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F0B06" w14:textId="77777777" w:rsidR="006D5D63" w:rsidRDefault="00691568" w:rsidP="00693584">
      <w:pPr>
        <w:spacing w:before="800"/>
        <w:jc w:val="center"/>
      </w:pPr>
      <w:r>
        <w:rPr>
          <w:b/>
          <w:color w:val="1F4E79"/>
          <w:sz w:val="20"/>
        </w:rPr>
        <w:t>FUNCTIONAL REQUIREMENTS SPECIFICATION</w:t>
      </w:r>
    </w:p>
    <w:p w14:paraId="2436B55B" w14:textId="77777777" w:rsidR="006D5D63" w:rsidRDefault="00691568">
      <w:pPr>
        <w:jc w:val="center"/>
      </w:pPr>
      <w:r>
        <w:rPr>
          <w:b/>
          <w:sz w:val="20"/>
        </w:rPr>
        <w:t>Unified Web Portal &amp; Dashboard</w:t>
      </w:r>
      <w:r>
        <w:rPr>
          <w:b/>
          <w:sz w:val="20"/>
        </w:rPr>
        <w:br/>
        <w:t>Social Statistics Division (SSD)</w:t>
      </w:r>
      <w:r>
        <w:rPr>
          <w:b/>
          <w:sz w:val="20"/>
        </w:rPr>
        <w:br/>
        <w:t xml:space="preserve">Ministry of Statistics and </w:t>
      </w:r>
      <w:proofErr w:type="spellStart"/>
      <w:r>
        <w:rPr>
          <w:b/>
          <w:sz w:val="20"/>
        </w:rPr>
        <w:t>Programme</w:t>
      </w:r>
      <w:proofErr w:type="spellEnd"/>
      <w:r>
        <w:rPr>
          <w:b/>
          <w:sz w:val="20"/>
        </w:rPr>
        <w:t xml:space="preserve"> Implementation (</w:t>
      </w:r>
      <w:proofErr w:type="spellStart"/>
      <w:r>
        <w:rPr>
          <w:b/>
          <w:sz w:val="20"/>
        </w:rPr>
        <w:t>MoSPI</w:t>
      </w:r>
      <w:proofErr w:type="spellEnd"/>
      <w:r>
        <w:rPr>
          <w:b/>
          <w:sz w:val="20"/>
        </w:rPr>
        <w:t>)</w:t>
      </w:r>
      <w:r>
        <w:rPr>
          <w:b/>
          <w:sz w:val="20"/>
        </w:rPr>
        <w:br/>
        <w:t>Government of India</w:t>
      </w:r>
    </w:p>
    <w:p w14:paraId="61D8252B" w14:textId="77777777" w:rsidR="006D5D63" w:rsidRDefault="00691568">
      <w:pPr>
        <w:jc w:val="center"/>
      </w:pPr>
      <w:r w:rsidRPr="002A43C7">
        <w:rPr>
          <w:i/>
          <w:color w:val="666666"/>
          <w:sz w:val="20"/>
        </w:rPr>
        <w:t>Aligned with IEEE 830 and ISO/IEC/IEEE 29148 principles for practical Government of India software projects</w:t>
      </w:r>
    </w:p>
    <w:p w14:paraId="3C16DCE8" w14:textId="77777777" w:rsidR="006D5D63" w:rsidRDefault="006D5D63"/>
    <w:tbl>
      <w:tblPr>
        <w:tblStyle w:val="TableGrid"/>
        <w:tblW w:w="5000" w:type="pct"/>
        <w:jc w:val="center"/>
        <w:tblLook w:val="04A0" w:firstRow="1" w:lastRow="0" w:firstColumn="1" w:lastColumn="0" w:noHBand="0" w:noVBand="1"/>
      </w:tblPr>
      <w:tblGrid>
        <w:gridCol w:w="4029"/>
        <w:gridCol w:w="11499"/>
      </w:tblGrid>
      <w:tr w:rsidR="006D5D63" w14:paraId="3730C1B4" w14:textId="77777777" w:rsidTr="00DF454D">
        <w:trPr>
          <w:tblHeader/>
          <w:jc w:val="center"/>
        </w:trPr>
        <w:tc>
          <w:tcPr>
            <w:tcW w:w="4029" w:type="dxa"/>
            <w:shd w:val="clear" w:color="auto" w:fill="1F4E79"/>
            <w:tcMar>
              <w:top w:w="60" w:type="dxa"/>
              <w:left w:w="60" w:type="dxa"/>
              <w:bottom w:w="60" w:type="dxa"/>
              <w:right w:w="60" w:type="dxa"/>
            </w:tcMar>
          </w:tcPr>
          <w:p w14:paraId="5425748A" w14:textId="77777777" w:rsidR="006D5D63" w:rsidRDefault="00691568">
            <w:pPr>
              <w:spacing w:after="20"/>
            </w:pPr>
            <w:r>
              <w:rPr>
                <w:rFonts w:ascii="Calibri" w:eastAsia="Calibri" w:hAnsi="Calibri" w:cs="Calibri"/>
                <w:b/>
                <w:color w:val="FFFFFF"/>
                <w:sz w:val="17"/>
              </w:rPr>
              <w:t>Item</w:t>
            </w:r>
          </w:p>
        </w:tc>
        <w:tc>
          <w:tcPr>
            <w:tcW w:w="11499" w:type="dxa"/>
            <w:shd w:val="clear" w:color="auto" w:fill="1F4E79"/>
            <w:tcMar>
              <w:top w:w="60" w:type="dxa"/>
              <w:left w:w="60" w:type="dxa"/>
              <w:bottom w:w="60" w:type="dxa"/>
              <w:right w:w="60" w:type="dxa"/>
            </w:tcMar>
          </w:tcPr>
          <w:p w14:paraId="3BF4BE2E" w14:textId="77777777" w:rsidR="006D5D63" w:rsidRDefault="00691568">
            <w:pPr>
              <w:spacing w:after="20"/>
            </w:pPr>
            <w:r>
              <w:rPr>
                <w:rFonts w:ascii="Calibri" w:eastAsia="Calibri" w:hAnsi="Calibri" w:cs="Calibri"/>
                <w:b/>
                <w:color w:val="FFFFFF"/>
                <w:sz w:val="17"/>
              </w:rPr>
              <w:t>Details</w:t>
            </w:r>
          </w:p>
        </w:tc>
      </w:tr>
      <w:tr w:rsidR="006D5D63" w14:paraId="229252A7" w14:textId="77777777" w:rsidTr="00DF454D">
        <w:trPr>
          <w:jc w:val="center"/>
        </w:trPr>
        <w:tc>
          <w:tcPr>
            <w:tcW w:w="4029" w:type="dxa"/>
            <w:tcMar>
              <w:top w:w="60" w:type="dxa"/>
              <w:left w:w="60" w:type="dxa"/>
              <w:bottom w:w="60" w:type="dxa"/>
              <w:right w:w="60" w:type="dxa"/>
            </w:tcMar>
          </w:tcPr>
          <w:p w14:paraId="6483EBCF" w14:textId="77777777" w:rsidR="006D5D63" w:rsidRDefault="00691568">
            <w:pPr>
              <w:spacing w:after="20"/>
            </w:pPr>
            <w:r>
              <w:rPr>
                <w:rFonts w:ascii="Calibri" w:eastAsia="Calibri" w:hAnsi="Calibri" w:cs="Calibri"/>
                <w:sz w:val="17"/>
              </w:rPr>
              <w:t>Document Title</w:t>
            </w:r>
          </w:p>
        </w:tc>
        <w:tc>
          <w:tcPr>
            <w:tcW w:w="11499" w:type="dxa"/>
            <w:tcMar>
              <w:top w:w="60" w:type="dxa"/>
              <w:left w:w="60" w:type="dxa"/>
              <w:bottom w:w="60" w:type="dxa"/>
              <w:right w:w="60" w:type="dxa"/>
            </w:tcMar>
          </w:tcPr>
          <w:p w14:paraId="33FA40BD" w14:textId="77777777" w:rsidR="006D5D63" w:rsidRDefault="00691568">
            <w:pPr>
              <w:spacing w:after="20"/>
            </w:pPr>
            <w:r>
              <w:rPr>
                <w:rFonts w:ascii="Calibri" w:eastAsia="Calibri" w:hAnsi="Calibri" w:cs="Calibri"/>
                <w:sz w:val="17"/>
              </w:rPr>
              <w:t>Functional Requirements Specification (FRS)</w:t>
            </w:r>
          </w:p>
        </w:tc>
      </w:tr>
      <w:tr w:rsidR="006D5D63" w14:paraId="63754425" w14:textId="77777777" w:rsidTr="00DF454D">
        <w:trPr>
          <w:jc w:val="center"/>
        </w:trPr>
        <w:tc>
          <w:tcPr>
            <w:tcW w:w="4029" w:type="dxa"/>
            <w:shd w:val="clear" w:color="auto" w:fill="EEF5FB"/>
            <w:tcMar>
              <w:top w:w="60" w:type="dxa"/>
              <w:left w:w="60" w:type="dxa"/>
              <w:bottom w:w="60" w:type="dxa"/>
              <w:right w:w="60" w:type="dxa"/>
            </w:tcMar>
          </w:tcPr>
          <w:p w14:paraId="627988CA" w14:textId="77777777" w:rsidR="006D5D63" w:rsidRDefault="00691568">
            <w:pPr>
              <w:spacing w:after="20"/>
            </w:pPr>
            <w:r>
              <w:rPr>
                <w:rFonts w:ascii="Calibri" w:eastAsia="Calibri" w:hAnsi="Calibri" w:cs="Calibri"/>
                <w:sz w:val="17"/>
              </w:rPr>
              <w:t>Project Name</w:t>
            </w:r>
          </w:p>
        </w:tc>
        <w:tc>
          <w:tcPr>
            <w:tcW w:w="11499" w:type="dxa"/>
            <w:shd w:val="clear" w:color="auto" w:fill="EEF5FB"/>
            <w:tcMar>
              <w:top w:w="60" w:type="dxa"/>
              <w:left w:w="60" w:type="dxa"/>
              <w:bottom w:w="60" w:type="dxa"/>
              <w:right w:w="60" w:type="dxa"/>
            </w:tcMar>
          </w:tcPr>
          <w:p w14:paraId="6B818918" w14:textId="77777777" w:rsidR="006D5D63" w:rsidRDefault="00691568">
            <w:pPr>
              <w:spacing w:after="20"/>
            </w:pPr>
            <w:r>
              <w:rPr>
                <w:rFonts w:ascii="Calibri" w:eastAsia="Calibri" w:hAnsi="Calibri" w:cs="Calibri"/>
                <w:sz w:val="17"/>
              </w:rPr>
              <w:t>SSD Unified Web Portal &amp; Dashboard</w:t>
            </w:r>
          </w:p>
        </w:tc>
      </w:tr>
      <w:tr w:rsidR="006D5D63" w14:paraId="72171559" w14:textId="77777777" w:rsidTr="00DF454D">
        <w:trPr>
          <w:jc w:val="center"/>
        </w:trPr>
        <w:tc>
          <w:tcPr>
            <w:tcW w:w="4029" w:type="dxa"/>
            <w:tcMar>
              <w:top w:w="60" w:type="dxa"/>
              <w:left w:w="60" w:type="dxa"/>
              <w:bottom w:w="60" w:type="dxa"/>
              <w:right w:w="60" w:type="dxa"/>
            </w:tcMar>
          </w:tcPr>
          <w:p w14:paraId="24C424F9" w14:textId="77777777" w:rsidR="006D5D63" w:rsidRDefault="00691568">
            <w:pPr>
              <w:spacing w:after="20"/>
            </w:pPr>
            <w:r>
              <w:rPr>
                <w:rFonts w:ascii="Calibri" w:eastAsia="Calibri" w:hAnsi="Calibri" w:cs="Calibri"/>
                <w:sz w:val="17"/>
              </w:rPr>
              <w:t>Tender Reference</w:t>
            </w:r>
          </w:p>
        </w:tc>
        <w:tc>
          <w:tcPr>
            <w:tcW w:w="11499" w:type="dxa"/>
            <w:tcMar>
              <w:top w:w="60" w:type="dxa"/>
              <w:left w:w="60" w:type="dxa"/>
              <w:bottom w:w="60" w:type="dxa"/>
              <w:right w:w="60" w:type="dxa"/>
            </w:tcMar>
          </w:tcPr>
          <w:p w14:paraId="13CB1CA8" w14:textId="77777777" w:rsidR="006D5D63" w:rsidRDefault="00691568">
            <w:pPr>
              <w:spacing w:after="20"/>
            </w:pPr>
            <w:r>
              <w:rPr>
                <w:rFonts w:ascii="Calibri" w:eastAsia="Calibri" w:hAnsi="Calibri" w:cs="Calibri"/>
                <w:sz w:val="17"/>
              </w:rPr>
              <w:t>M-12012/01/2024-SSD-III-</w:t>
            </w:r>
            <w:proofErr w:type="gramStart"/>
            <w:r>
              <w:rPr>
                <w:rFonts w:ascii="Calibri" w:eastAsia="Calibri" w:hAnsi="Calibri" w:cs="Calibri"/>
                <w:sz w:val="17"/>
              </w:rPr>
              <w:t>Part(</w:t>
            </w:r>
            <w:proofErr w:type="gramEnd"/>
            <w:r>
              <w:rPr>
                <w:rFonts w:ascii="Calibri" w:eastAsia="Calibri" w:hAnsi="Calibri" w:cs="Calibri"/>
                <w:sz w:val="17"/>
              </w:rPr>
              <w:t>1)</w:t>
            </w:r>
          </w:p>
        </w:tc>
      </w:tr>
      <w:tr w:rsidR="006D5D63" w14:paraId="7EB90223" w14:textId="77777777" w:rsidTr="00DF454D">
        <w:trPr>
          <w:jc w:val="center"/>
        </w:trPr>
        <w:tc>
          <w:tcPr>
            <w:tcW w:w="4029" w:type="dxa"/>
            <w:shd w:val="clear" w:color="auto" w:fill="EEF5FB"/>
            <w:tcMar>
              <w:top w:w="60" w:type="dxa"/>
              <w:left w:w="60" w:type="dxa"/>
              <w:bottom w:w="60" w:type="dxa"/>
              <w:right w:w="60" w:type="dxa"/>
            </w:tcMar>
          </w:tcPr>
          <w:p w14:paraId="7A9AD9A2" w14:textId="77777777" w:rsidR="006D5D63" w:rsidRDefault="00691568">
            <w:pPr>
              <w:spacing w:after="20"/>
            </w:pPr>
            <w:r>
              <w:rPr>
                <w:rFonts w:ascii="Calibri" w:eastAsia="Calibri" w:hAnsi="Calibri" w:cs="Calibri"/>
                <w:sz w:val="17"/>
              </w:rPr>
              <w:t>Client</w:t>
            </w:r>
          </w:p>
        </w:tc>
        <w:tc>
          <w:tcPr>
            <w:tcW w:w="11499" w:type="dxa"/>
            <w:shd w:val="clear" w:color="auto" w:fill="EEF5FB"/>
            <w:tcMar>
              <w:top w:w="60" w:type="dxa"/>
              <w:left w:w="60" w:type="dxa"/>
              <w:bottom w:w="60" w:type="dxa"/>
              <w:right w:w="60" w:type="dxa"/>
            </w:tcMar>
          </w:tcPr>
          <w:p w14:paraId="219C280B" w14:textId="77777777" w:rsidR="006D5D63" w:rsidRDefault="00691568">
            <w:pPr>
              <w:spacing w:after="20"/>
            </w:pPr>
            <w:r>
              <w:rPr>
                <w:rFonts w:ascii="Calibri" w:eastAsia="Calibri" w:hAnsi="Calibri" w:cs="Calibri"/>
                <w:sz w:val="17"/>
              </w:rPr>
              <w:t xml:space="preserve">Ministry of Statistics and </w:t>
            </w:r>
            <w:proofErr w:type="spellStart"/>
            <w:r>
              <w:rPr>
                <w:rFonts w:ascii="Calibri" w:eastAsia="Calibri" w:hAnsi="Calibri" w:cs="Calibri"/>
                <w:sz w:val="17"/>
              </w:rPr>
              <w:t>Programme</w:t>
            </w:r>
            <w:proofErr w:type="spellEnd"/>
            <w:r>
              <w:rPr>
                <w:rFonts w:ascii="Calibri" w:eastAsia="Calibri" w:hAnsi="Calibri" w:cs="Calibri"/>
                <w:sz w:val="17"/>
              </w:rPr>
              <w:t xml:space="preserve"> Implementation (</w:t>
            </w:r>
            <w:proofErr w:type="spellStart"/>
            <w:r>
              <w:rPr>
                <w:rFonts w:ascii="Calibri" w:eastAsia="Calibri" w:hAnsi="Calibri" w:cs="Calibri"/>
                <w:sz w:val="17"/>
              </w:rPr>
              <w:t>MoSPI</w:t>
            </w:r>
            <w:proofErr w:type="spellEnd"/>
            <w:r>
              <w:rPr>
                <w:rFonts w:ascii="Calibri" w:eastAsia="Calibri" w:hAnsi="Calibri" w:cs="Calibri"/>
                <w:sz w:val="17"/>
              </w:rPr>
              <w:t>), Government of India</w:t>
            </w:r>
          </w:p>
        </w:tc>
      </w:tr>
      <w:tr w:rsidR="006D5D63" w14:paraId="60A9831C" w14:textId="77777777" w:rsidTr="00DF454D">
        <w:trPr>
          <w:jc w:val="center"/>
        </w:trPr>
        <w:tc>
          <w:tcPr>
            <w:tcW w:w="4029" w:type="dxa"/>
            <w:tcMar>
              <w:top w:w="60" w:type="dxa"/>
              <w:left w:w="60" w:type="dxa"/>
              <w:bottom w:w="60" w:type="dxa"/>
              <w:right w:w="60" w:type="dxa"/>
            </w:tcMar>
          </w:tcPr>
          <w:p w14:paraId="1A93F83F" w14:textId="77777777" w:rsidR="006D5D63" w:rsidRDefault="00691568">
            <w:pPr>
              <w:spacing w:after="20"/>
            </w:pPr>
            <w:r>
              <w:rPr>
                <w:rFonts w:ascii="Calibri" w:eastAsia="Calibri" w:hAnsi="Calibri" w:cs="Calibri"/>
                <w:sz w:val="17"/>
              </w:rPr>
              <w:t>Business Division</w:t>
            </w:r>
          </w:p>
        </w:tc>
        <w:tc>
          <w:tcPr>
            <w:tcW w:w="11499" w:type="dxa"/>
            <w:tcMar>
              <w:top w:w="60" w:type="dxa"/>
              <w:left w:w="60" w:type="dxa"/>
              <w:bottom w:w="60" w:type="dxa"/>
              <w:right w:w="60" w:type="dxa"/>
            </w:tcMar>
          </w:tcPr>
          <w:p w14:paraId="39A7425C" w14:textId="77777777" w:rsidR="006D5D63" w:rsidRDefault="00691568">
            <w:pPr>
              <w:spacing w:after="20"/>
            </w:pPr>
            <w:r>
              <w:rPr>
                <w:rFonts w:ascii="Calibri" w:eastAsia="Calibri" w:hAnsi="Calibri" w:cs="Calibri"/>
                <w:sz w:val="17"/>
              </w:rPr>
              <w:t>So</w:t>
            </w:r>
            <w:r w:rsidR="005612D6">
              <w:rPr>
                <w:rFonts w:ascii="Calibri" w:eastAsia="Calibri" w:hAnsi="Calibri" w:cs="Calibri"/>
                <w:sz w:val="17"/>
              </w:rPr>
              <w:t>cial Statistics Division (SSD)</w:t>
            </w:r>
          </w:p>
        </w:tc>
      </w:tr>
      <w:tr w:rsidR="006D5D63" w14:paraId="38B49DA0" w14:textId="77777777" w:rsidTr="00DF454D">
        <w:trPr>
          <w:jc w:val="center"/>
        </w:trPr>
        <w:tc>
          <w:tcPr>
            <w:tcW w:w="4029" w:type="dxa"/>
            <w:tcMar>
              <w:top w:w="60" w:type="dxa"/>
              <w:left w:w="60" w:type="dxa"/>
              <w:bottom w:w="60" w:type="dxa"/>
              <w:right w:w="60" w:type="dxa"/>
            </w:tcMar>
          </w:tcPr>
          <w:p w14:paraId="51AE0B9E" w14:textId="77777777" w:rsidR="006D5D63" w:rsidRPr="002A43C7" w:rsidRDefault="00691568">
            <w:pPr>
              <w:spacing w:after="20"/>
            </w:pPr>
            <w:r w:rsidRPr="002A43C7">
              <w:rPr>
                <w:rFonts w:ascii="Calibri" w:eastAsia="Calibri" w:hAnsi="Calibri" w:cs="Calibri"/>
                <w:sz w:val="17"/>
              </w:rPr>
              <w:t>Enterprise Baseline Version</w:t>
            </w:r>
          </w:p>
        </w:tc>
        <w:tc>
          <w:tcPr>
            <w:tcW w:w="11499" w:type="dxa"/>
            <w:tcMar>
              <w:top w:w="60" w:type="dxa"/>
              <w:left w:w="60" w:type="dxa"/>
              <w:bottom w:w="60" w:type="dxa"/>
              <w:right w:w="60" w:type="dxa"/>
            </w:tcMar>
          </w:tcPr>
          <w:p w14:paraId="1D0089D6" w14:textId="50D9BFFF" w:rsidR="009B262E" w:rsidRPr="002A43C7" w:rsidRDefault="002F1E73">
            <w:pPr>
              <w:spacing w:after="20"/>
            </w:pPr>
            <w:r>
              <w:rPr>
                <w:rFonts w:ascii="Calibri" w:eastAsia="Calibri" w:hAnsi="Calibri" w:cs="Calibri"/>
                <w:sz w:val="17"/>
              </w:rPr>
              <w:t>1</w:t>
            </w:r>
            <w:r w:rsidR="00FB14EE" w:rsidRPr="002A43C7">
              <w:rPr>
                <w:rFonts w:ascii="Calibri" w:eastAsia="Calibri" w:hAnsi="Calibri" w:cs="Calibri"/>
                <w:sz w:val="17"/>
              </w:rPr>
              <w:t>.2</w:t>
            </w:r>
          </w:p>
        </w:tc>
      </w:tr>
      <w:tr w:rsidR="00DF454D" w14:paraId="600CD335" w14:textId="77777777" w:rsidTr="00DF454D">
        <w:trPr>
          <w:jc w:val="center"/>
        </w:trPr>
        <w:tc>
          <w:tcPr>
            <w:tcW w:w="4029" w:type="dxa"/>
            <w:shd w:val="clear" w:color="auto" w:fill="EEF5FB"/>
            <w:tcMar>
              <w:top w:w="60" w:type="dxa"/>
              <w:left w:w="60" w:type="dxa"/>
              <w:bottom w:w="60" w:type="dxa"/>
              <w:right w:w="60" w:type="dxa"/>
            </w:tcMar>
          </w:tcPr>
          <w:p w14:paraId="040FD686" w14:textId="77777777" w:rsidR="00DF454D" w:rsidRDefault="00DF454D" w:rsidP="00DF454D">
            <w:pPr>
              <w:spacing w:after="20"/>
            </w:pPr>
            <w:r>
              <w:rPr>
                <w:rFonts w:ascii="Calibri" w:eastAsia="Calibri" w:hAnsi="Calibri" w:cs="Calibri"/>
                <w:sz w:val="17"/>
              </w:rPr>
              <w:t>Prepared By</w:t>
            </w:r>
          </w:p>
        </w:tc>
        <w:tc>
          <w:tcPr>
            <w:tcW w:w="11499" w:type="dxa"/>
            <w:shd w:val="clear" w:color="auto" w:fill="EEF5FB"/>
            <w:tcMar>
              <w:top w:w="60" w:type="dxa"/>
              <w:left w:w="60" w:type="dxa"/>
              <w:bottom w:w="60" w:type="dxa"/>
              <w:right w:w="60" w:type="dxa"/>
            </w:tcMar>
          </w:tcPr>
          <w:p w14:paraId="6EA58C86" w14:textId="7297B6AD" w:rsidR="00DF454D" w:rsidRDefault="00C84BB2" w:rsidP="00DF454D">
            <w:pPr>
              <w:spacing w:after="20"/>
            </w:pPr>
            <w:r>
              <w:rPr>
                <w:rFonts w:ascii="Calibri" w:eastAsia="Calibri" w:hAnsi="Calibri" w:cs="Calibri"/>
                <w:sz w:val="17"/>
              </w:rPr>
              <w:t xml:space="preserve">Mohan </w:t>
            </w:r>
            <w:proofErr w:type="spellStart"/>
            <w:r>
              <w:rPr>
                <w:rFonts w:ascii="Calibri" w:eastAsia="Calibri" w:hAnsi="Calibri" w:cs="Calibri"/>
                <w:sz w:val="17"/>
              </w:rPr>
              <w:t>Kadium</w:t>
            </w:r>
            <w:proofErr w:type="spellEnd"/>
          </w:p>
        </w:tc>
      </w:tr>
      <w:tr w:rsidR="00DF454D" w14:paraId="491ED99C" w14:textId="77777777" w:rsidTr="00DF454D">
        <w:trPr>
          <w:jc w:val="center"/>
        </w:trPr>
        <w:tc>
          <w:tcPr>
            <w:tcW w:w="4029" w:type="dxa"/>
            <w:tcMar>
              <w:top w:w="60" w:type="dxa"/>
              <w:left w:w="60" w:type="dxa"/>
              <w:bottom w:w="60" w:type="dxa"/>
              <w:right w:w="60" w:type="dxa"/>
            </w:tcMar>
          </w:tcPr>
          <w:p w14:paraId="670F930F" w14:textId="77777777" w:rsidR="00DF454D" w:rsidRDefault="00DF454D" w:rsidP="00DF454D">
            <w:pPr>
              <w:spacing w:after="20"/>
            </w:pPr>
            <w:r>
              <w:rPr>
                <w:rFonts w:ascii="Calibri" w:eastAsia="Calibri" w:hAnsi="Calibri" w:cs="Calibri"/>
                <w:sz w:val="17"/>
              </w:rPr>
              <w:t>Reviewed By</w:t>
            </w:r>
          </w:p>
        </w:tc>
        <w:tc>
          <w:tcPr>
            <w:tcW w:w="11499" w:type="dxa"/>
            <w:tcMar>
              <w:top w:w="60" w:type="dxa"/>
              <w:left w:w="60" w:type="dxa"/>
              <w:bottom w:w="60" w:type="dxa"/>
              <w:right w:w="60" w:type="dxa"/>
            </w:tcMar>
          </w:tcPr>
          <w:p w14:paraId="5B899B7C" w14:textId="23311A45" w:rsidR="00DF454D" w:rsidRDefault="000A4B8E" w:rsidP="00C84BB2">
            <w:pPr>
              <w:spacing w:after="20"/>
            </w:pPr>
            <w:r>
              <w:rPr>
                <w:rFonts w:ascii="Calibri" w:eastAsia="Calibri" w:hAnsi="Calibri" w:cs="Calibri"/>
                <w:sz w:val="17"/>
              </w:rPr>
              <w:t>Mayank Pachauri</w:t>
            </w:r>
          </w:p>
        </w:tc>
      </w:tr>
      <w:tr w:rsidR="00DF454D" w14:paraId="3285340F" w14:textId="77777777" w:rsidTr="00DF454D">
        <w:trPr>
          <w:jc w:val="center"/>
        </w:trPr>
        <w:tc>
          <w:tcPr>
            <w:tcW w:w="4029" w:type="dxa"/>
            <w:shd w:val="clear" w:color="auto" w:fill="EEF5FB"/>
            <w:tcMar>
              <w:top w:w="60" w:type="dxa"/>
              <w:left w:w="60" w:type="dxa"/>
              <w:bottom w:w="60" w:type="dxa"/>
              <w:right w:w="60" w:type="dxa"/>
            </w:tcMar>
          </w:tcPr>
          <w:p w14:paraId="3F8F0F49" w14:textId="77777777" w:rsidR="00DF454D" w:rsidRDefault="00DF454D" w:rsidP="00DF454D">
            <w:pPr>
              <w:spacing w:after="20"/>
            </w:pPr>
            <w:r>
              <w:rPr>
                <w:rFonts w:ascii="Calibri" w:eastAsia="Calibri" w:hAnsi="Calibri" w:cs="Calibri"/>
                <w:sz w:val="17"/>
              </w:rPr>
              <w:t>Approved By</w:t>
            </w:r>
          </w:p>
        </w:tc>
        <w:tc>
          <w:tcPr>
            <w:tcW w:w="11499" w:type="dxa"/>
            <w:shd w:val="clear" w:color="auto" w:fill="EEF5FB"/>
            <w:tcMar>
              <w:top w:w="60" w:type="dxa"/>
              <w:left w:w="60" w:type="dxa"/>
              <w:bottom w:w="60" w:type="dxa"/>
              <w:right w:w="60" w:type="dxa"/>
            </w:tcMar>
          </w:tcPr>
          <w:p w14:paraId="6E4A46A6" w14:textId="77777777" w:rsidR="00DF454D" w:rsidRDefault="00DF454D" w:rsidP="00DF454D">
            <w:pPr>
              <w:spacing w:after="20"/>
            </w:pPr>
            <w:r>
              <w:rPr>
                <w:rFonts w:ascii="Calibri" w:eastAsia="Calibri" w:hAnsi="Calibri" w:cs="Calibri"/>
                <w:sz w:val="17"/>
              </w:rPr>
              <w:t xml:space="preserve">Pratap </w:t>
            </w:r>
            <w:proofErr w:type="spellStart"/>
            <w:r>
              <w:rPr>
                <w:rFonts w:ascii="Calibri" w:eastAsia="Calibri" w:hAnsi="Calibri" w:cs="Calibri"/>
                <w:sz w:val="17"/>
              </w:rPr>
              <w:t>Bodimalla</w:t>
            </w:r>
            <w:proofErr w:type="spellEnd"/>
          </w:p>
        </w:tc>
      </w:tr>
      <w:tr w:rsidR="00DF454D" w14:paraId="15959059" w14:textId="77777777" w:rsidTr="00DF454D">
        <w:trPr>
          <w:jc w:val="center"/>
        </w:trPr>
        <w:tc>
          <w:tcPr>
            <w:tcW w:w="4029" w:type="dxa"/>
            <w:tcMar>
              <w:top w:w="60" w:type="dxa"/>
              <w:left w:w="60" w:type="dxa"/>
              <w:bottom w:w="60" w:type="dxa"/>
              <w:right w:w="60" w:type="dxa"/>
            </w:tcMar>
          </w:tcPr>
          <w:p w14:paraId="3B2AF0B3" w14:textId="77777777" w:rsidR="00DF454D" w:rsidRDefault="00DF454D" w:rsidP="00DF454D">
            <w:pPr>
              <w:spacing w:after="20"/>
            </w:pPr>
            <w:r>
              <w:rPr>
                <w:rFonts w:ascii="Calibri" w:eastAsia="Calibri" w:hAnsi="Calibri" w:cs="Calibri"/>
                <w:sz w:val="17"/>
              </w:rPr>
              <w:t>Document Date</w:t>
            </w:r>
          </w:p>
        </w:tc>
        <w:tc>
          <w:tcPr>
            <w:tcW w:w="11499" w:type="dxa"/>
            <w:tcMar>
              <w:top w:w="60" w:type="dxa"/>
              <w:left w:w="60" w:type="dxa"/>
              <w:bottom w:w="60" w:type="dxa"/>
              <w:right w:w="60" w:type="dxa"/>
            </w:tcMar>
          </w:tcPr>
          <w:p w14:paraId="7960E747" w14:textId="58BB793B" w:rsidR="00DF454D" w:rsidRDefault="009C2AD1" w:rsidP="00DF454D">
            <w:pPr>
              <w:spacing w:after="20"/>
            </w:pPr>
            <w:r>
              <w:rPr>
                <w:rFonts w:ascii="Calibri" w:eastAsia="Calibri" w:hAnsi="Calibri" w:cs="Calibri"/>
                <w:sz w:val="17"/>
              </w:rPr>
              <w:t>15 July</w:t>
            </w:r>
            <w:r w:rsidR="00DF454D">
              <w:rPr>
                <w:rFonts w:ascii="Calibri" w:eastAsia="Calibri" w:hAnsi="Calibri" w:cs="Calibri"/>
                <w:sz w:val="17"/>
              </w:rPr>
              <w:t xml:space="preserve"> 2026</w:t>
            </w:r>
          </w:p>
        </w:tc>
      </w:tr>
    </w:tbl>
    <w:p w14:paraId="4E12D58B" w14:textId="77777777" w:rsidR="006D5D63" w:rsidRDefault="006D5D63"/>
    <w:p w14:paraId="78AC1360" w14:textId="77777777" w:rsidR="002A43C7" w:rsidRDefault="002A43C7">
      <w:pPr>
        <w:pStyle w:val="Heading1"/>
        <w:spacing w:before="160" w:after="80"/>
        <w:rPr>
          <w:rFonts w:ascii="Arial" w:eastAsia="Arial" w:hAnsi="Arial"/>
        </w:rPr>
      </w:pPr>
    </w:p>
    <w:p w14:paraId="661C7FB9" w14:textId="77777777" w:rsidR="00AD6629" w:rsidRDefault="00AD6629" w:rsidP="00AD6629"/>
    <w:p w14:paraId="79333453" w14:textId="77777777" w:rsidR="00AD6629" w:rsidRDefault="00AD6629" w:rsidP="00AD6629"/>
    <w:p w14:paraId="7CA13807" w14:textId="77777777" w:rsidR="00AD6629" w:rsidRDefault="00AD6629" w:rsidP="00AD6629"/>
    <w:sdt>
      <w:sdtPr>
        <w:rPr>
          <w:rFonts w:ascii="Arial" w:eastAsia="Arial" w:hAnsi="Arial" w:cstheme="minorBidi"/>
          <w:b w:val="0"/>
          <w:bCs w:val="0"/>
          <w:color w:val="1F1F1F"/>
          <w:sz w:val="21"/>
          <w:szCs w:val="22"/>
        </w:rPr>
        <w:id w:val="1118728222"/>
        <w:docPartObj>
          <w:docPartGallery w:val="Table of Contents"/>
          <w:docPartUnique/>
        </w:docPartObj>
      </w:sdtPr>
      <w:sdtEndPr>
        <w:rPr>
          <w:noProof/>
        </w:rPr>
      </w:sdtEndPr>
      <w:sdtContent>
        <w:p w14:paraId="1A121FEE" w14:textId="445FA5CF" w:rsidR="0083048A" w:rsidRPr="00145D98" w:rsidRDefault="00EA5818" w:rsidP="0083048A">
          <w:pPr>
            <w:pStyle w:val="TOCHeading"/>
          </w:pPr>
          <w:r w:rsidRPr="00145D98">
            <w:t xml:space="preserve">Table of </w:t>
          </w:r>
          <w:r w:rsidR="00AD6629" w:rsidRPr="00145D98">
            <w:t>Contents</w:t>
          </w:r>
        </w:p>
        <w:p w14:paraId="2B829A1E" w14:textId="7E0FCA85" w:rsidR="00AD6629" w:rsidRPr="00145D98" w:rsidRDefault="00AD6629">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r w:rsidRPr="00C11DA7">
            <w:fldChar w:fldCharType="begin"/>
          </w:r>
          <w:r w:rsidRPr="00C11DA7">
            <w:instrText xml:space="preserve"> TOC \o "1-3" \h \z \u </w:instrText>
          </w:r>
          <w:r w:rsidRPr="00C11DA7">
            <w:fldChar w:fldCharType="separate"/>
          </w:r>
          <w:hyperlink w:anchor="_Toc235009788" w:history="1">
            <w:r w:rsidRPr="00145D98">
              <w:rPr>
                <w:rStyle w:val="Hyperlink"/>
                <w:b/>
                <w:bCs/>
                <w:noProof/>
              </w:rPr>
              <w:t>Document Control</w:t>
            </w:r>
            <w:r w:rsidRPr="00145D98">
              <w:rPr>
                <w:b/>
                <w:bCs/>
                <w:noProof/>
                <w:webHidden/>
              </w:rPr>
              <w:tab/>
            </w:r>
            <w:r w:rsidRPr="00145D98">
              <w:rPr>
                <w:b/>
                <w:bCs/>
                <w:noProof/>
                <w:webHidden/>
              </w:rPr>
              <w:fldChar w:fldCharType="begin"/>
            </w:r>
            <w:r w:rsidRPr="00145D98">
              <w:rPr>
                <w:b/>
                <w:bCs/>
                <w:noProof/>
                <w:webHidden/>
              </w:rPr>
              <w:instrText xml:space="preserve"> PAGEREF _Toc235009788 \h </w:instrText>
            </w:r>
            <w:r w:rsidRPr="00145D98">
              <w:rPr>
                <w:b/>
                <w:bCs/>
                <w:noProof/>
                <w:webHidden/>
              </w:rPr>
            </w:r>
            <w:r w:rsidRPr="00145D98">
              <w:rPr>
                <w:b/>
                <w:bCs/>
                <w:noProof/>
                <w:webHidden/>
              </w:rPr>
              <w:fldChar w:fldCharType="separate"/>
            </w:r>
            <w:r w:rsidR="00F60DCA">
              <w:rPr>
                <w:b/>
                <w:bCs/>
                <w:noProof/>
                <w:webHidden/>
              </w:rPr>
              <w:t>6</w:t>
            </w:r>
            <w:r w:rsidRPr="00145D98">
              <w:rPr>
                <w:b/>
                <w:bCs/>
                <w:noProof/>
                <w:webHidden/>
              </w:rPr>
              <w:fldChar w:fldCharType="end"/>
            </w:r>
          </w:hyperlink>
        </w:p>
        <w:p w14:paraId="4C5F3828" w14:textId="32320D38"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789" w:history="1">
            <w:r w:rsidR="00AD6629" w:rsidRPr="00145D98">
              <w:rPr>
                <w:rStyle w:val="Hyperlink"/>
                <w:b/>
                <w:bCs/>
                <w:noProof/>
              </w:rPr>
              <w:t>Document Status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_Toc235009789 \h </w:instrText>
            </w:r>
            <w:r w:rsidR="00AD6629" w:rsidRPr="00145D98">
              <w:rPr>
                <w:b/>
                <w:bCs/>
                <w:noProof/>
                <w:webHidden/>
              </w:rPr>
            </w:r>
            <w:r w:rsidR="00AD6629" w:rsidRPr="00145D98">
              <w:rPr>
                <w:b/>
                <w:bCs/>
                <w:noProof/>
                <w:webHidden/>
              </w:rPr>
              <w:fldChar w:fldCharType="separate"/>
            </w:r>
            <w:r w:rsidR="00F60DCA">
              <w:rPr>
                <w:b/>
                <w:bCs/>
                <w:noProof/>
                <w:webHidden/>
              </w:rPr>
              <w:t>6</w:t>
            </w:r>
            <w:r w:rsidR="00AD6629" w:rsidRPr="00145D98">
              <w:rPr>
                <w:b/>
                <w:bCs/>
                <w:noProof/>
                <w:webHidden/>
              </w:rPr>
              <w:fldChar w:fldCharType="end"/>
            </w:r>
          </w:hyperlink>
        </w:p>
        <w:p w14:paraId="7BFA2667" w14:textId="27C8048D"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790" w:history="1">
            <w:r w:rsidR="00AD6629" w:rsidRPr="00145D98">
              <w:rPr>
                <w:rStyle w:val="Hyperlink"/>
                <w:b/>
                <w:bCs/>
                <w:noProof/>
              </w:rPr>
              <w:t>Revision History</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_Toc235009790 \h </w:instrText>
            </w:r>
            <w:r w:rsidR="00AD6629" w:rsidRPr="00145D98">
              <w:rPr>
                <w:b/>
                <w:bCs/>
                <w:noProof/>
                <w:webHidden/>
              </w:rPr>
            </w:r>
            <w:r w:rsidR="00AD6629" w:rsidRPr="00145D98">
              <w:rPr>
                <w:b/>
                <w:bCs/>
                <w:noProof/>
                <w:webHidden/>
              </w:rPr>
              <w:fldChar w:fldCharType="separate"/>
            </w:r>
            <w:r w:rsidR="00F60DCA">
              <w:rPr>
                <w:b/>
                <w:bCs/>
                <w:noProof/>
                <w:webHidden/>
              </w:rPr>
              <w:t>6</w:t>
            </w:r>
            <w:r w:rsidR="00AD6629" w:rsidRPr="00145D98">
              <w:rPr>
                <w:b/>
                <w:bCs/>
                <w:noProof/>
                <w:webHidden/>
              </w:rPr>
              <w:fldChar w:fldCharType="end"/>
            </w:r>
          </w:hyperlink>
        </w:p>
        <w:p w14:paraId="46A02F62" w14:textId="627DC371"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791" w:history="1">
            <w:r w:rsidR="00AD6629" w:rsidRPr="00145D98">
              <w:rPr>
                <w:rStyle w:val="Hyperlink"/>
                <w:b/>
                <w:bCs/>
                <w:noProof/>
              </w:rPr>
              <w:t>Approvals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_Toc235009791 \h </w:instrText>
            </w:r>
            <w:r w:rsidR="00AD6629" w:rsidRPr="00145D98">
              <w:rPr>
                <w:b/>
                <w:bCs/>
                <w:noProof/>
                <w:webHidden/>
              </w:rPr>
            </w:r>
            <w:r w:rsidR="00AD6629" w:rsidRPr="00145D98">
              <w:rPr>
                <w:b/>
                <w:bCs/>
                <w:noProof/>
                <w:webHidden/>
              </w:rPr>
              <w:fldChar w:fldCharType="separate"/>
            </w:r>
            <w:r w:rsidR="00F60DCA">
              <w:rPr>
                <w:b/>
                <w:bCs/>
                <w:noProof/>
                <w:webHidden/>
              </w:rPr>
              <w:t>6</w:t>
            </w:r>
            <w:r w:rsidR="00AD6629" w:rsidRPr="00145D98">
              <w:rPr>
                <w:b/>
                <w:bCs/>
                <w:noProof/>
                <w:webHidden/>
              </w:rPr>
              <w:fldChar w:fldCharType="end"/>
            </w:r>
          </w:hyperlink>
        </w:p>
        <w:p w14:paraId="0A46A716" w14:textId="0F8A6FC8"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792" w:history="1">
            <w:r w:rsidR="00AD6629" w:rsidRPr="00145D98">
              <w:rPr>
                <w:rStyle w:val="Hyperlink"/>
                <w:b/>
                <w:bCs/>
                <w:noProof/>
              </w:rPr>
              <w:t>Distribution List</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_Toc235009792 \h </w:instrText>
            </w:r>
            <w:r w:rsidR="00AD6629" w:rsidRPr="00145D98">
              <w:rPr>
                <w:b/>
                <w:bCs/>
                <w:noProof/>
                <w:webHidden/>
              </w:rPr>
            </w:r>
            <w:r w:rsidR="00AD6629" w:rsidRPr="00145D98">
              <w:rPr>
                <w:b/>
                <w:bCs/>
                <w:noProof/>
                <w:webHidden/>
              </w:rPr>
              <w:fldChar w:fldCharType="separate"/>
            </w:r>
            <w:r w:rsidR="00F60DCA">
              <w:rPr>
                <w:b/>
                <w:bCs/>
                <w:noProof/>
                <w:webHidden/>
              </w:rPr>
              <w:t>7</w:t>
            </w:r>
            <w:r w:rsidR="00AD6629" w:rsidRPr="00145D98">
              <w:rPr>
                <w:b/>
                <w:bCs/>
                <w:noProof/>
                <w:webHidden/>
              </w:rPr>
              <w:fldChar w:fldCharType="end"/>
            </w:r>
          </w:hyperlink>
        </w:p>
        <w:p w14:paraId="53849A5C" w14:textId="09C115E1"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793" w:history="1">
            <w:r w:rsidR="00AD6629" w:rsidRPr="00145D98">
              <w:rPr>
                <w:rStyle w:val="Hyperlink"/>
                <w:b/>
                <w:bCs/>
                <w:noProof/>
              </w:rPr>
              <w:t>Confidentiality Statement</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_Toc235009793 \h </w:instrText>
            </w:r>
            <w:r w:rsidR="00AD6629" w:rsidRPr="00145D98">
              <w:rPr>
                <w:b/>
                <w:bCs/>
                <w:noProof/>
                <w:webHidden/>
              </w:rPr>
            </w:r>
            <w:r w:rsidR="00AD6629" w:rsidRPr="00145D98">
              <w:rPr>
                <w:b/>
                <w:bCs/>
                <w:noProof/>
                <w:webHidden/>
              </w:rPr>
              <w:fldChar w:fldCharType="separate"/>
            </w:r>
            <w:r w:rsidR="00F60DCA">
              <w:rPr>
                <w:b/>
                <w:bCs/>
                <w:noProof/>
                <w:webHidden/>
              </w:rPr>
              <w:t>7</w:t>
            </w:r>
            <w:r w:rsidR="00AD6629" w:rsidRPr="00145D98">
              <w:rPr>
                <w:b/>
                <w:bCs/>
                <w:noProof/>
                <w:webHidden/>
              </w:rPr>
              <w:fldChar w:fldCharType="end"/>
            </w:r>
          </w:hyperlink>
        </w:p>
        <w:p w14:paraId="21228B13" w14:textId="3D8CDB8F"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794" w:history="1">
            <w:r w:rsidR="00AD6629" w:rsidRPr="00145D98">
              <w:rPr>
                <w:rStyle w:val="Hyperlink"/>
                <w:b/>
                <w:bCs/>
                <w:noProof/>
              </w:rPr>
              <w:t>Change Control</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_Toc235009794 \h </w:instrText>
            </w:r>
            <w:r w:rsidR="00AD6629" w:rsidRPr="00145D98">
              <w:rPr>
                <w:b/>
                <w:bCs/>
                <w:noProof/>
                <w:webHidden/>
              </w:rPr>
            </w:r>
            <w:r w:rsidR="00AD6629" w:rsidRPr="00145D98">
              <w:rPr>
                <w:b/>
                <w:bCs/>
                <w:noProof/>
                <w:webHidden/>
              </w:rPr>
              <w:fldChar w:fldCharType="separate"/>
            </w:r>
            <w:r w:rsidR="00F60DCA">
              <w:rPr>
                <w:b/>
                <w:bCs/>
                <w:noProof/>
                <w:webHidden/>
              </w:rPr>
              <w:t>7</w:t>
            </w:r>
            <w:r w:rsidR="00AD6629" w:rsidRPr="00145D98">
              <w:rPr>
                <w:b/>
                <w:bCs/>
                <w:noProof/>
                <w:webHidden/>
              </w:rPr>
              <w:fldChar w:fldCharType="end"/>
            </w:r>
          </w:hyperlink>
        </w:p>
        <w:p w14:paraId="453E0E9A" w14:textId="4497E7BC"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795" w:history="1">
            <w:r w:rsidR="00AD6629" w:rsidRPr="00145D98">
              <w:rPr>
                <w:rStyle w:val="Hyperlink"/>
                <w:b/>
                <w:bCs/>
                <w:noProof/>
              </w:rPr>
              <w:t>Requirement Wording and Priority Conventions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_Toc235009795 \h </w:instrText>
            </w:r>
            <w:r w:rsidR="00AD6629" w:rsidRPr="00145D98">
              <w:rPr>
                <w:b/>
                <w:bCs/>
                <w:noProof/>
                <w:webHidden/>
              </w:rPr>
            </w:r>
            <w:r w:rsidR="00AD6629" w:rsidRPr="00145D98">
              <w:rPr>
                <w:b/>
                <w:bCs/>
                <w:noProof/>
                <w:webHidden/>
              </w:rPr>
              <w:fldChar w:fldCharType="separate"/>
            </w:r>
            <w:r w:rsidR="00F60DCA">
              <w:rPr>
                <w:b/>
                <w:bCs/>
                <w:noProof/>
                <w:webHidden/>
              </w:rPr>
              <w:t>8</w:t>
            </w:r>
            <w:r w:rsidR="00AD6629" w:rsidRPr="00145D98">
              <w:rPr>
                <w:b/>
                <w:bCs/>
                <w:noProof/>
                <w:webHidden/>
              </w:rPr>
              <w:fldChar w:fldCharType="end"/>
            </w:r>
          </w:hyperlink>
        </w:p>
        <w:p w14:paraId="6A24E255" w14:textId="693C826E"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797" w:history="1">
            <w:r w:rsidR="00AD6629" w:rsidRPr="00145D98">
              <w:rPr>
                <w:rStyle w:val="Hyperlink"/>
                <w:b/>
                <w:bCs/>
                <w:noProof/>
              </w:rPr>
              <w:t>1. Introduction</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_Toc235009797 \h </w:instrText>
            </w:r>
            <w:r w:rsidR="00AD6629" w:rsidRPr="00145D98">
              <w:rPr>
                <w:b/>
                <w:bCs/>
                <w:noProof/>
                <w:webHidden/>
              </w:rPr>
            </w:r>
            <w:r w:rsidR="00AD6629" w:rsidRPr="00145D98">
              <w:rPr>
                <w:b/>
                <w:bCs/>
                <w:noProof/>
                <w:webHidden/>
              </w:rPr>
              <w:fldChar w:fldCharType="separate"/>
            </w:r>
            <w:r w:rsidR="00F60DCA">
              <w:rPr>
                <w:b/>
                <w:bCs/>
                <w:noProof/>
                <w:webHidden/>
              </w:rPr>
              <w:t>8</w:t>
            </w:r>
            <w:r w:rsidR="00AD6629" w:rsidRPr="00145D98">
              <w:rPr>
                <w:b/>
                <w:bCs/>
                <w:noProof/>
                <w:webHidden/>
              </w:rPr>
              <w:fldChar w:fldCharType="end"/>
            </w:r>
          </w:hyperlink>
        </w:p>
        <w:p w14:paraId="240BB537" w14:textId="1AF31161"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798" w:history="1">
            <w:r w:rsidR="00AD6629" w:rsidRPr="00145D98">
              <w:rPr>
                <w:rStyle w:val="Hyperlink"/>
                <w:b/>
                <w:bCs/>
                <w:noProof/>
              </w:rPr>
              <w:t>1.1 Purpose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_Toc235009798 \h </w:instrText>
            </w:r>
            <w:r w:rsidR="00AD6629" w:rsidRPr="00145D98">
              <w:rPr>
                <w:b/>
                <w:bCs/>
                <w:noProof/>
                <w:webHidden/>
              </w:rPr>
            </w:r>
            <w:r w:rsidR="00AD6629" w:rsidRPr="00145D98">
              <w:rPr>
                <w:b/>
                <w:bCs/>
                <w:noProof/>
                <w:webHidden/>
              </w:rPr>
              <w:fldChar w:fldCharType="separate"/>
            </w:r>
            <w:r w:rsidR="00F60DCA">
              <w:rPr>
                <w:b/>
                <w:bCs/>
                <w:noProof/>
                <w:webHidden/>
              </w:rPr>
              <w:t>8</w:t>
            </w:r>
            <w:r w:rsidR="00AD6629" w:rsidRPr="00145D98">
              <w:rPr>
                <w:b/>
                <w:bCs/>
                <w:noProof/>
                <w:webHidden/>
              </w:rPr>
              <w:fldChar w:fldCharType="end"/>
            </w:r>
          </w:hyperlink>
        </w:p>
        <w:p w14:paraId="7033CCC1" w14:textId="4B93B50E"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799" w:history="1">
            <w:r w:rsidR="00AD6629" w:rsidRPr="00145D98">
              <w:rPr>
                <w:rStyle w:val="Hyperlink"/>
                <w:b/>
                <w:bCs/>
                <w:noProof/>
              </w:rPr>
              <w:t>1.2 Scope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_Toc235009799 \h </w:instrText>
            </w:r>
            <w:r w:rsidR="00AD6629" w:rsidRPr="00145D98">
              <w:rPr>
                <w:b/>
                <w:bCs/>
                <w:noProof/>
                <w:webHidden/>
              </w:rPr>
            </w:r>
            <w:r w:rsidR="00AD6629" w:rsidRPr="00145D98">
              <w:rPr>
                <w:b/>
                <w:bCs/>
                <w:noProof/>
                <w:webHidden/>
              </w:rPr>
              <w:fldChar w:fldCharType="separate"/>
            </w:r>
            <w:r w:rsidR="00F60DCA">
              <w:rPr>
                <w:b/>
                <w:bCs/>
                <w:noProof/>
                <w:webHidden/>
              </w:rPr>
              <w:t>8</w:t>
            </w:r>
            <w:r w:rsidR="00AD6629" w:rsidRPr="00145D98">
              <w:rPr>
                <w:b/>
                <w:bCs/>
                <w:noProof/>
                <w:webHidden/>
              </w:rPr>
              <w:fldChar w:fldCharType="end"/>
            </w:r>
          </w:hyperlink>
        </w:p>
        <w:p w14:paraId="0E42F6C9" w14:textId="17C24A26"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00" w:history="1">
            <w:r w:rsidR="00AD6629" w:rsidRPr="00145D98">
              <w:rPr>
                <w:rStyle w:val="Hyperlink"/>
                <w:b/>
                <w:bCs/>
                <w:noProof/>
              </w:rPr>
              <w:t>1.3 Scope Boundaries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_Toc235009800 \h </w:instrText>
            </w:r>
            <w:r w:rsidR="00AD6629" w:rsidRPr="00145D98">
              <w:rPr>
                <w:b/>
                <w:bCs/>
                <w:noProof/>
                <w:webHidden/>
              </w:rPr>
            </w:r>
            <w:r w:rsidR="00AD6629" w:rsidRPr="00145D98">
              <w:rPr>
                <w:b/>
                <w:bCs/>
                <w:noProof/>
                <w:webHidden/>
              </w:rPr>
              <w:fldChar w:fldCharType="separate"/>
            </w:r>
            <w:r w:rsidR="00F60DCA">
              <w:rPr>
                <w:b/>
                <w:bCs/>
                <w:noProof/>
                <w:webHidden/>
              </w:rPr>
              <w:t>8</w:t>
            </w:r>
            <w:r w:rsidR="00AD6629" w:rsidRPr="00145D98">
              <w:rPr>
                <w:b/>
                <w:bCs/>
                <w:noProof/>
                <w:webHidden/>
              </w:rPr>
              <w:fldChar w:fldCharType="end"/>
            </w:r>
          </w:hyperlink>
        </w:p>
        <w:p w14:paraId="3A023B6F" w14:textId="7CF4C42A"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01" w:history="1">
            <w:r w:rsidR="00AD6629" w:rsidRPr="00145D98">
              <w:rPr>
                <w:rStyle w:val="Hyperlink"/>
                <w:b/>
                <w:bCs/>
                <w:noProof/>
              </w:rPr>
              <w:t>2. Organizational Overview</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_Toc235009801 \h </w:instrText>
            </w:r>
            <w:r w:rsidR="00AD6629" w:rsidRPr="00145D98">
              <w:rPr>
                <w:b/>
                <w:bCs/>
                <w:noProof/>
                <w:webHidden/>
              </w:rPr>
            </w:r>
            <w:r w:rsidR="00AD6629" w:rsidRPr="00145D98">
              <w:rPr>
                <w:b/>
                <w:bCs/>
                <w:noProof/>
                <w:webHidden/>
              </w:rPr>
              <w:fldChar w:fldCharType="separate"/>
            </w:r>
            <w:r w:rsidR="00F60DCA">
              <w:rPr>
                <w:b/>
                <w:bCs/>
                <w:noProof/>
                <w:webHidden/>
              </w:rPr>
              <w:t>9</w:t>
            </w:r>
            <w:r w:rsidR="00AD6629" w:rsidRPr="00145D98">
              <w:rPr>
                <w:b/>
                <w:bCs/>
                <w:noProof/>
                <w:webHidden/>
              </w:rPr>
              <w:fldChar w:fldCharType="end"/>
            </w:r>
          </w:hyperlink>
        </w:p>
        <w:p w14:paraId="02AEF6EE" w14:textId="5C49D66C"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02" w:history="1">
            <w:r w:rsidR="00AD6629" w:rsidRPr="00145D98">
              <w:rPr>
                <w:rStyle w:val="Hyperlink"/>
                <w:b/>
                <w:bCs/>
                <w:noProof/>
              </w:rPr>
              <w:t>3. Product Overview</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_Toc235009802 \h </w:instrText>
            </w:r>
            <w:r w:rsidR="00AD6629" w:rsidRPr="00145D98">
              <w:rPr>
                <w:b/>
                <w:bCs/>
                <w:noProof/>
                <w:webHidden/>
              </w:rPr>
            </w:r>
            <w:r w:rsidR="00AD6629" w:rsidRPr="00145D98">
              <w:rPr>
                <w:b/>
                <w:bCs/>
                <w:noProof/>
                <w:webHidden/>
              </w:rPr>
              <w:fldChar w:fldCharType="separate"/>
            </w:r>
            <w:r w:rsidR="00F60DCA">
              <w:rPr>
                <w:b/>
                <w:bCs/>
                <w:noProof/>
                <w:webHidden/>
              </w:rPr>
              <w:t>9</w:t>
            </w:r>
            <w:r w:rsidR="00AD6629" w:rsidRPr="00145D98">
              <w:rPr>
                <w:b/>
                <w:bCs/>
                <w:noProof/>
                <w:webHidden/>
              </w:rPr>
              <w:fldChar w:fldCharType="end"/>
            </w:r>
          </w:hyperlink>
        </w:p>
        <w:p w14:paraId="0D43C7A1" w14:textId="6822477A"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03" w:history="1">
            <w:r w:rsidR="00AD6629" w:rsidRPr="00145D98">
              <w:rPr>
                <w:rStyle w:val="Hyperlink"/>
                <w:b/>
                <w:bCs/>
                <w:noProof/>
              </w:rPr>
              <w:t>3.1 Product Perspective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_Toc235009803 \h </w:instrText>
            </w:r>
            <w:r w:rsidR="00AD6629" w:rsidRPr="00145D98">
              <w:rPr>
                <w:b/>
                <w:bCs/>
                <w:noProof/>
                <w:webHidden/>
              </w:rPr>
            </w:r>
            <w:r w:rsidR="00AD6629" w:rsidRPr="00145D98">
              <w:rPr>
                <w:b/>
                <w:bCs/>
                <w:noProof/>
                <w:webHidden/>
              </w:rPr>
              <w:fldChar w:fldCharType="separate"/>
            </w:r>
            <w:r w:rsidR="00F60DCA">
              <w:rPr>
                <w:b/>
                <w:bCs/>
                <w:noProof/>
                <w:webHidden/>
              </w:rPr>
              <w:t>9</w:t>
            </w:r>
            <w:r w:rsidR="00AD6629" w:rsidRPr="00145D98">
              <w:rPr>
                <w:b/>
                <w:bCs/>
                <w:noProof/>
                <w:webHidden/>
              </w:rPr>
              <w:fldChar w:fldCharType="end"/>
            </w:r>
          </w:hyperlink>
        </w:p>
        <w:p w14:paraId="7C4E23AF" w14:textId="205E1D13"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04" w:history="1">
            <w:r w:rsidR="00AD6629" w:rsidRPr="00145D98">
              <w:rPr>
                <w:rStyle w:val="Hyperlink"/>
                <w:b/>
                <w:bCs/>
                <w:noProof/>
              </w:rPr>
              <w:t>3.2 Product Functions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_Toc235009804 \h </w:instrText>
            </w:r>
            <w:r w:rsidR="00AD6629" w:rsidRPr="00145D98">
              <w:rPr>
                <w:b/>
                <w:bCs/>
                <w:noProof/>
                <w:webHidden/>
              </w:rPr>
            </w:r>
            <w:r w:rsidR="00AD6629" w:rsidRPr="00145D98">
              <w:rPr>
                <w:b/>
                <w:bCs/>
                <w:noProof/>
                <w:webHidden/>
              </w:rPr>
              <w:fldChar w:fldCharType="separate"/>
            </w:r>
            <w:r w:rsidR="00F60DCA">
              <w:rPr>
                <w:b/>
                <w:bCs/>
                <w:noProof/>
                <w:webHidden/>
              </w:rPr>
              <w:t>9</w:t>
            </w:r>
            <w:r w:rsidR="00AD6629" w:rsidRPr="00145D98">
              <w:rPr>
                <w:b/>
                <w:bCs/>
                <w:noProof/>
                <w:webHidden/>
              </w:rPr>
              <w:fldChar w:fldCharType="end"/>
            </w:r>
          </w:hyperlink>
        </w:p>
        <w:p w14:paraId="5CBBEA3F" w14:textId="4A71B265"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05" w:history="1">
            <w:r w:rsidR="00AD6629" w:rsidRPr="00145D98">
              <w:rPr>
                <w:rStyle w:val="Hyperlink"/>
                <w:b/>
                <w:bCs/>
                <w:noProof/>
              </w:rPr>
              <w:t>3.3 User Classes and Characteristics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_Toc235009805 \h </w:instrText>
            </w:r>
            <w:r w:rsidR="00AD6629" w:rsidRPr="00145D98">
              <w:rPr>
                <w:b/>
                <w:bCs/>
                <w:noProof/>
                <w:webHidden/>
              </w:rPr>
            </w:r>
            <w:r w:rsidR="00AD6629" w:rsidRPr="00145D98">
              <w:rPr>
                <w:b/>
                <w:bCs/>
                <w:noProof/>
                <w:webHidden/>
              </w:rPr>
              <w:fldChar w:fldCharType="separate"/>
            </w:r>
            <w:r w:rsidR="00F60DCA">
              <w:rPr>
                <w:b/>
                <w:bCs/>
                <w:noProof/>
                <w:webHidden/>
              </w:rPr>
              <w:t>10</w:t>
            </w:r>
            <w:r w:rsidR="00AD6629" w:rsidRPr="00145D98">
              <w:rPr>
                <w:b/>
                <w:bCs/>
                <w:noProof/>
                <w:webHidden/>
              </w:rPr>
              <w:fldChar w:fldCharType="end"/>
            </w:r>
          </w:hyperlink>
        </w:p>
        <w:p w14:paraId="3016635B" w14:textId="504AFF95"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06" w:history="1">
            <w:r w:rsidR="00AD6629" w:rsidRPr="00145D98">
              <w:rPr>
                <w:rStyle w:val="Hyperlink"/>
                <w:b/>
                <w:bCs/>
                <w:noProof/>
              </w:rPr>
              <w:t>4. Stakeholders and User Classes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_Toc235009806 \h </w:instrText>
            </w:r>
            <w:r w:rsidR="00AD6629" w:rsidRPr="00145D98">
              <w:rPr>
                <w:b/>
                <w:bCs/>
                <w:noProof/>
                <w:webHidden/>
              </w:rPr>
            </w:r>
            <w:r w:rsidR="00AD6629" w:rsidRPr="00145D98">
              <w:rPr>
                <w:b/>
                <w:bCs/>
                <w:noProof/>
                <w:webHidden/>
              </w:rPr>
              <w:fldChar w:fldCharType="separate"/>
            </w:r>
            <w:r w:rsidR="00F60DCA">
              <w:rPr>
                <w:b/>
                <w:bCs/>
                <w:noProof/>
                <w:webHidden/>
              </w:rPr>
              <w:t>10</w:t>
            </w:r>
            <w:r w:rsidR="00AD6629" w:rsidRPr="00145D98">
              <w:rPr>
                <w:b/>
                <w:bCs/>
                <w:noProof/>
                <w:webHidden/>
              </w:rPr>
              <w:fldChar w:fldCharType="end"/>
            </w:r>
          </w:hyperlink>
        </w:p>
        <w:p w14:paraId="65EE662F" w14:textId="5AC0E0C6"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07" w:history="1">
            <w:r w:rsidR="00AD6629" w:rsidRPr="00145D98">
              <w:rPr>
                <w:rStyle w:val="Hyperlink"/>
                <w:b/>
                <w:bCs/>
                <w:noProof/>
              </w:rPr>
              <w:t>5. Architecture and UML Catalogue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_Toc235009807 \h </w:instrText>
            </w:r>
            <w:r w:rsidR="00AD6629" w:rsidRPr="00145D98">
              <w:rPr>
                <w:b/>
                <w:bCs/>
                <w:noProof/>
                <w:webHidden/>
              </w:rPr>
            </w:r>
            <w:r w:rsidR="00AD6629" w:rsidRPr="00145D98">
              <w:rPr>
                <w:b/>
                <w:bCs/>
                <w:noProof/>
                <w:webHidden/>
              </w:rPr>
              <w:fldChar w:fldCharType="separate"/>
            </w:r>
            <w:r w:rsidR="00F60DCA">
              <w:rPr>
                <w:b/>
                <w:bCs/>
                <w:noProof/>
                <w:webHidden/>
              </w:rPr>
              <w:t>12</w:t>
            </w:r>
            <w:r w:rsidR="00AD6629" w:rsidRPr="00145D98">
              <w:rPr>
                <w:b/>
                <w:bCs/>
                <w:noProof/>
                <w:webHidden/>
              </w:rPr>
              <w:fldChar w:fldCharType="end"/>
            </w:r>
          </w:hyperlink>
        </w:p>
        <w:p w14:paraId="05D307E6" w14:textId="0F58B1AF"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08" w:history="1">
            <w:r w:rsidR="00AD6629" w:rsidRPr="00145D98">
              <w:rPr>
                <w:rStyle w:val="Hyperlink"/>
                <w:b/>
                <w:bCs/>
                <w:noProof/>
              </w:rPr>
              <w:t>5.1 Cloud Infrastructure Architecture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_Toc235009808 \h </w:instrText>
            </w:r>
            <w:r w:rsidR="00AD6629" w:rsidRPr="00145D98">
              <w:rPr>
                <w:b/>
                <w:bCs/>
                <w:noProof/>
                <w:webHidden/>
              </w:rPr>
            </w:r>
            <w:r w:rsidR="00AD6629" w:rsidRPr="00145D98">
              <w:rPr>
                <w:b/>
                <w:bCs/>
                <w:noProof/>
                <w:webHidden/>
              </w:rPr>
              <w:fldChar w:fldCharType="separate"/>
            </w:r>
            <w:r w:rsidR="00F60DCA">
              <w:rPr>
                <w:b/>
                <w:bCs/>
                <w:noProof/>
                <w:webHidden/>
              </w:rPr>
              <w:t>12</w:t>
            </w:r>
            <w:r w:rsidR="00AD6629" w:rsidRPr="00145D98">
              <w:rPr>
                <w:b/>
                <w:bCs/>
                <w:noProof/>
                <w:webHidden/>
              </w:rPr>
              <w:fldChar w:fldCharType="end"/>
            </w:r>
          </w:hyperlink>
        </w:p>
        <w:p w14:paraId="0BE2A879" w14:textId="54B6C1A5"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09" w:history="1">
            <w:r w:rsidR="00AD6629" w:rsidRPr="00145D98">
              <w:rPr>
                <w:rStyle w:val="Hyperlink"/>
                <w:b/>
                <w:bCs/>
                <w:noProof/>
              </w:rPr>
              <w:t>5.2 Solution Architecture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_Toc235009809 \h </w:instrText>
            </w:r>
            <w:r w:rsidR="00AD6629" w:rsidRPr="00145D98">
              <w:rPr>
                <w:b/>
                <w:bCs/>
                <w:noProof/>
                <w:webHidden/>
              </w:rPr>
            </w:r>
            <w:r w:rsidR="00AD6629" w:rsidRPr="00145D98">
              <w:rPr>
                <w:b/>
                <w:bCs/>
                <w:noProof/>
                <w:webHidden/>
              </w:rPr>
              <w:fldChar w:fldCharType="separate"/>
            </w:r>
            <w:r w:rsidR="00F60DCA">
              <w:rPr>
                <w:b/>
                <w:bCs/>
                <w:noProof/>
                <w:webHidden/>
              </w:rPr>
              <w:t>13</w:t>
            </w:r>
            <w:r w:rsidR="00AD6629" w:rsidRPr="00145D98">
              <w:rPr>
                <w:b/>
                <w:bCs/>
                <w:noProof/>
                <w:webHidden/>
              </w:rPr>
              <w:fldChar w:fldCharType="end"/>
            </w:r>
          </w:hyperlink>
        </w:p>
        <w:p w14:paraId="1165D9FD" w14:textId="7C894436"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10" w:history="1">
            <w:r w:rsidR="00AD6629" w:rsidRPr="00145D98">
              <w:rPr>
                <w:rStyle w:val="Hyperlink"/>
                <w:b/>
                <w:bCs/>
                <w:noProof/>
              </w:rPr>
              <w:t>5.3 Technical Architecture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_Toc235009810 \h </w:instrText>
            </w:r>
            <w:r w:rsidR="00AD6629" w:rsidRPr="00145D98">
              <w:rPr>
                <w:b/>
                <w:bCs/>
                <w:noProof/>
                <w:webHidden/>
              </w:rPr>
            </w:r>
            <w:r w:rsidR="00AD6629" w:rsidRPr="00145D98">
              <w:rPr>
                <w:b/>
                <w:bCs/>
                <w:noProof/>
                <w:webHidden/>
              </w:rPr>
              <w:fldChar w:fldCharType="separate"/>
            </w:r>
            <w:r w:rsidR="00F60DCA">
              <w:rPr>
                <w:b/>
                <w:bCs/>
                <w:noProof/>
                <w:webHidden/>
              </w:rPr>
              <w:t>14</w:t>
            </w:r>
            <w:r w:rsidR="00AD6629" w:rsidRPr="00145D98">
              <w:rPr>
                <w:b/>
                <w:bCs/>
                <w:noProof/>
                <w:webHidden/>
              </w:rPr>
              <w:fldChar w:fldCharType="end"/>
            </w:r>
          </w:hyperlink>
        </w:p>
        <w:p w14:paraId="0B6882F3" w14:textId="6C099941"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11" w:history="1">
            <w:r w:rsidR="00AD6629" w:rsidRPr="00145D98">
              <w:rPr>
                <w:rStyle w:val="Hyperlink"/>
                <w:b/>
                <w:bCs/>
                <w:noProof/>
              </w:rPr>
              <w:t>5.4 Use Case Context Diagram</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_Toc235009811 \h </w:instrText>
            </w:r>
            <w:r w:rsidR="00AD6629" w:rsidRPr="00145D98">
              <w:rPr>
                <w:b/>
                <w:bCs/>
                <w:noProof/>
                <w:webHidden/>
              </w:rPr>
            </w:r>
            <w:r w:rsidR="00AD6629" w:rsidRPr="00145D98">
              <w:rPr>
                <w:b/>
                <w:bCs/>
                <w:noProof/>
                <w:webHidden/>
              </w:rPr>
              <w:fldChar w:fldCharType="separate"/>
            </w:r>
            <w:r w:rsidR="00F60DCA">
              <w:rPr>
                <w:b/>
                <w:bCs/>
                <w:noProof/>
                <w:webHidden/>
              </w:rPr>
              <w:t>15</w:t>
            </w:r>
            <w:r w:rsidR="00AD6629" w:rsidRPr="00145D98">
              <w:rPr>
                <w:b/>
                <w:bCs/>
                <w:noProof/>
                <w:webHidden/>
              </w:rPr>
              <w:fldChar w:fldCharType="end"/>
            </w:r>
          </w:hyperlink>
        </w:p>
        <w:p w14:paraId="4374550E" w14:textId="624B95A2"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12" w:history="1">
            <w:r w:rsidR="00AD6629" w:rsidRPr="00145D98">
              <w:rPr>
                <w:rStyle w:val="Hyperlink"/>
                <w:b/>
                <w:bCs/>
                <w:noProof/>
              </w:rPr>
              <w:t xml:space="preserve">5.5 Sequence Diagram - Login, Role and </w:t>
            </w:r>
            <w:r w:rsidR="009673C0" w:rsidRPr="009673C0">
              <w:rPr>
                <w:rStyle w:val="Hyperlink"/>
                <w:b/>
                <w:bCs/>
                <w:noProof/>
              </w:rPr>
              <w:t xml:space="preserve">Pillar </w:t>
            </w:r>
            <w:r w:rsidR="00AD6629" w:rsidRPr="00145D98">
              <w:rPr>
                <w:rStyle w:val="Hyperlink"/>
                <w:b/>
                <w:bCs/>
                <w:noProof/>
              </w:rPr>
              <w:t>Access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_Toc235009812 \h </w:instrText>
            </w:r>
            <w:r w:rsidR="00AD6629" w:rsidRPr="00145D98">
              <w:rPr>
                <w:b/>
                <w:bCs/>
                <w:noProof/>
                <w:webHidden/>
              </w:rPr>
            </w:r>
            <w:r w:rsidR="00AD6629" w:rsidRPr="00145D98">
              <w:rPr>
                <w:b/>
                <w:bCs/>
                <w:noProof/>
                <w:webHidden/>
              </w:rPr>
              <w:fldChar w:fldCharType="separate"/>
            </w:r>
            <w:r w:rsidR="00F60DCA">
              <w:rPr>
                <w:b/>
                <w:bCs/>
                <w:noProof/>
                <w:webHidden/>
              </w:rPr>
              <w:t>16</w:t>
            </w:r>
            <w:r w:rsidR="00AD6629" w:rsidRPr="00145D98">
              <w:rPr>
                <w:b/>
                <w:bCs/>
                <w:noProof/>
                <w:webHidden/>
              </w:rPr>
              <w:fldChar w:fldCharType="end"/>
            </w:r>
          </w:hyperlink>
        </w:p>
        <w:p w14:paraId="60EFDD70" w14:textId="24EFD919"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13" w:history="1">
            <w:r w:rsidR="00AD6629" w:rsidRPr="00145D98">
              <w:rPr>
                <w:rStyle w:val="Hyperlink"/>
                <w:b/>
                <w:bCs/>
                <w:noProof/>
              </w:rPr>
              <w:t>5.6 Sequence Diagram - Framework, Indicator, Dimension and Template Setup</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_Toc235009813 \h </w:instrText>
            </w:r>
            <w:r w:rsidR="00AD6629" w:rsidRPr="00145D98">
              <w:rPr>
                <w:b/>
                <w:bCs/>
                <w:noProof/>
                <w:webHidden/>
              </w:rPr>
            </w:r>
            <w:r w:rsidR="00AD6629" w:rsidRPr="00145D98">
              <w:rPr>
                <w:b/>
                <w:bCs/>
                <w:noProof/>
                <w:webHidden/>
              </w:rPr>
              <w:fldChar w:fldCharType="separate"/>
            </w:r>
            <w:r w:rsidR="00F60DCA">
              <w:rPr>
                <w:b/>
                <w:bCs/>
                <w:noProof/>
                <w:webHidden/>
              </w:rPr>
              <w:t>17</w:t>
            </w:r>
            <w:r w:rsidR="00AD6629" w:rsidRPr="00145D98">
              <w:rPr>
                <w:b/>
                <w:bCs/>
                <w:noProof/>
                <w:webHidden/>
              </w:rPr>
              <w:fldChar w:fldCharType="end"/>
            </w:r>
          </w:hyperlink>
        </w:p>
        <w:p w14:paraId="6D0F0C58" w14:textId="5D00D9F0"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14" w:history="1">
            <w:r w:rsidR="00AD6629" w:rsidRPr="00145D98">
              <w:rPr>
                <w:rStyle w:val="Hyperlink"/>
                <w:b/>
                <w:bCs/>
                <w:noProof/>
              </w:rPr>
              <w:t>5.7 Sequence Diagram - Collection Request, Invitation, Data Entry and Ingestion</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_Toc235009814 \h </w:instrText>
            </w:r>
            <w:r w:rsidR="00AD6629" w:rsidRPr="00145D98">
              <w:rPr>
                <w:b/>
                <w:bCs/>
                <w:noProof/>
                <w:webHidden/>
              </w:rPr>
            </w:r>
            <w:r w:rsidR="00AD6629" w:rsidRPr="00145D98">
              <w:rPr>
                <w:b/>
                <w:bCs/>
                <w:noProof/>
                <w:webHidden/>
              </w:rPr>
              <w:fldChar w:fldCharType="separate"/>
            </w:r>
            <w:r w:rsidR="00F60DCA">
              <w:rPr>
                <w:b/>
                <w:bCs/>
                <w:noProof/>
                <w:webHidden/>
              </w:rPr>
              <w:t>18</w:t>
            </w:r>
            <w:r w:rsidR="00AD6629" w:rsidRPr="00145D98">
              <w:rPr>
                <w:b/>
                <w:bCs/>
                <w:noProof/>
                <w:webHidden/>
              </w:rPr>
              <w:fldChar w:fldCharType="end"/>
            </w:r>
          </w:hyperlink>
        </w:p>
        <w:p w14:paraId="75597311" w14:textId="486FC38D"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15" w:history="1">
            <w:r w:rsidR="00AD6629" w:rsidRPr="00145D98">
              <w:rPr>
                <w:rStyle w:val="Hyperlink"/>
                <w:b/>
                <w:bCs/>
                <w:noProof/>
              </w:rPr>
              <w:t>5.8 Sequence Diagram - Validation, Review, Approval and Published Facts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_Toc235009815 \h </w:instrText>
            </w:r>
            <w:r w:rsidR="00AD6629" w:rsidRPr="00145D98">
              <w:rPr>
                <w:b/>
                <w:bCs/>
                <w:noProof/>
                <w:webHidden/>
              </w:rPr>
            </w:r>
            <w:r w:rsidR="00AD6629" w:rsidRPr="00145D98">
              <w:rPr>
                <w:b/>
                <w:bCs/>
                <w:noProof/>
                <w:webHidden/>
              </w:rPr>
              <w:fldChar w:fldCharType="separate"/>
            </w:r>
            <w:r w:rsidR="00F60DCA">
              <w:rPr>
                <w:b/>
                <w:bCs/>
                <w:noProof/>
                <w:webHidden/>
              </w:rPr>
              <w:t>19</w:t>
            </w:r>
            <w:r w:rsidR="00AD6629" w:rsidRPr="00145D98">
              <w:rPr>
                <w:b/>
                <w:bCs/>
                <w:noProof/>
                <w:webHidden/>
              </w:rPr>
              <w:fldChar w:fldCharType="end"/>
            </w:r>
          </w:hyperlink>
        </w:p>
        <w:p w14:paraId="384F8620" w14:textId="602CEF52"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17" w:history="1">
            <w:r w:rsidR="00AD6629" w:rsidRPr="00145D98">
              <w:rPr>
                <w:rStyle w:val="Hyperlink"/>
                <w:b/>
                <w:bCs/>
                <w:noProof/>
              </w:rPr>
              <w:t>5.9 Sequence Diagram - Publication Workspace, CMS, DMS and Public Output</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_Toc235009817 \h </w:instrText>
            </w:r>
            <w:r w:rsidR="00AD6629" w:rsidRPr="00145D98">
              <w:rPr>
                <w:b/>
                <w:bCs/>
                <w:noProof/>
                <w:webHidden/>
              </w:rPr>
            </w:r>
            <w:r w:rsidR="00AD6629" w:rsidRPr="00145D98">
              <w:rPr>
                <w:b/>
                <w:bCs/>
                <w:noProof/>
                <w:webHidden/>
              </w:rPr>
              <w:fldChar w:fldCharType="separate"/>
            </w:r>
            <w:r w:rsidR="00F60DCA">
              <w:rPr>
                <w:b/>
                <w:bCs/>
                <w:noProof/>
                <w:webHidden/>
              </w:rPr>
              <w:t>20</w:t>
            </w:r>
            <w:r w:rsidR="00AD6629" w:rsidRPr="00145D98">
              <w:rPr>
                <w:b/>
                <w:bCs/>
                <w:noProof/>
                <w:webHidden/>
              </w:rPr>
              <w:fldChar w:fldCharType="end"/>
            </w:r>
          </w:hyperlink>
        </w:p>
        <w:p w14:paraId="5DD94467" w14:textId="31F96739"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18" w:history="1">
            <w:r w:rsidR="00AD6629" w:rsidRPr="00145D98">
              <w:rPr>
                <w:rStyle w:val="Hyperlink"/>
                <w:b/>
                <w:bCs/>
                <w:noProof/>
              </w:rPr>
              <w:t>5.10 Setup to Template User Flow</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_Toc235009818 \h </w:instrText>
            </w:r>
            <w:r w:rsidR="00AD6629" w:rsidRPr="00145D98">
              <w:rPr>
                <w:b/>
                <w:bCs/>
                <w:noProof/>
                <w:webHidden/>
              </w:rPr>
            </w:r>
            <w:r w:rsidR="00AD6629" w:rsidRPr="00145D98">
              <w:rPr>
                <w:b/>
                <w:bCs/>
                <w:noProof/>
                <w:webHidden/>
              </w:rPr>
              <w:fldChar w:fldCharType="separate"/>
            </w:r>
            <w:r w:rsidR="00F60DCA">
              <w:rPr>
                <w:b/>
                <w:bCs/>
                <w:noProof/>
                <w:webHidden/>
              </w:rPr>
              <w:t>21</w:t>
            </w:r>
            <w:r w:rsidR="00AD6629" w:rsidRPr="00145D98">
              <w:rPr>
                <w:b/>
                <w:bCs/>
                <w:noProof/>
                <w:webHidden/>
              </w:rPr>
              <w:fldChar w:fldCharType="end"/>
            </w:r>
          </w:hyperlink>
        </w:p>
        <w:p w14:paraId="732207E5" w14:textId="511E3343"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19" w:history="1">
            <w:r w:rsidR="00AD6629" w:rsidRPr="00145D98">
              <w:rPr>
                <w:rStyle w:val="Hyperlink"/>
                <w:b/>
                <w:bCs/>
                <w:noProof/>
              </w:rPr>
              <w:t>5.11 Request to Submission User Flow</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_Toc235009819 \h </w:instrText>
            </w:r>
            <w:r w:rsidR="00AD6629" w:rsidRPr="00145D98">
              <w:rPr>
                <w:b/>
                <w:bCs/>
                <w:noProof/>
                <w:webHidden/>
              </w:rPr>
            </w:r>
            <w:r w:rsidR="00AD6629" w:rsidRPr="00145D98">
              <w:rPr>
                <w:b/>
                <w:bCs/>
                <w:noProof/>
                <w:webHidden/>
              </w:rPr>
              <w:fldChar w:fldCharType="separate"/>
            </w:r>
            <w:r w:rsidR="00F60DCA">
              <w:rPr>
                <w:b/>
                <w:bCs/>
                <w:noProof/>
                <w:webHidden/>
              </w:rPr>
              <w:t>22</w:t>
            </w:r>
            <w:r w:rsidR="00AD6629" w:rsidRPr="00145D98">
              <w:rPr>
                <w:b/>
                <w:bCs/>
                <w:noProof/>
                <w:webHidden/>
              </w:rPr>
              <w:fldChar w:fldCharType="end"/>
            </w:r>
          </w:hyperlink>
        </w:p>
        <w:p w14:paraId="7B95CC48" w14:textId="615A583A"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20" w:history="1">
            <w:r w:rsidR="00AD6629" w:rsidRPr="00145D98">
              <w:rPr>
                <w:rStyle w:val="Hyperlink"/>
                <w:b/>
                <w:bCs/>
                <w:noProof/>
              </w:rPr>
              <w:t>5.12 Validation to Published Facts User Flow</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_Toc235009820 \h </w:instrText>
            </w:r>
            <w:r w:rsidR="00AD6629" w:rsidRPr="00145D98">
              <w:rPr>
                <w:b/>
                <w:bCs/>
                <w:noProof/>
                <w:webHidden/>
              </w:rPr>
            </w:r>
            <w:r w:rsidR="00AD6629" w:rsidRPr="00145D98">
              <w:rPr>
                <w:b/>
                <w:bCs/>
                <w:noProof/>
                <w:webHidden/>
              </w:rPr>
              <w:fldChar w:fldCharType="separate"/>
            </w:r>
            <w:r w:rsidR="00F60DCA">
              <w:rPr>
                <w:b/>
                <w:bCs/>
                <w:noProof/>
                <w:webHidden/>
              </w:rPr>
              <w:t>23</w:t>
            </w:r>
            <w:r w:rsidR="00AD6629" w:rsidRPr="00145D98">
              <w:rPr>
                <w:b/>
                <w:bCs/>
                <w:noProof/>
                <w:webHidden/>
              </w:rPr>
              <w:fldChar w:fldCharType="end"/>
            </w:r>
          </w:hyperlink>
        </w:p>
        <w:p w14:paraId="4D6D3AC2" w14:textId="716B5F09"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22" w:history="1">
            <w:r w:rsidR="00AD6629" w:rsidRPr="00145D98">
              <w:rPr>
                <w:rStyle w:val="Hyperlink"/>
                <w:b/>
                <w:bCs/>
                <w:noProof/>
              </w:rPr>
              <w:t>5.13 Publication and Dashboard User Flow</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_Toc235009822 \h </w:instrText>
            </w:r>
            <w:r w:rsidR="00AD6629" w:rsidRPr="00145D98">
              <w:rPr>
                <w:b/>
                <w:bCs/>
                <w:noProof/>
                <w:webHidden/>
              </w:rPr>
            </w:r>
            <w:r w:rsidR="00AD6629" w:rsidRPr="00145D98">
              <w:rPr>
                <w:b/>
                <w:bCs/>
                <w:noProof/>
                <w:webHidden/>
              </w:rPr>
              <w:fldChar w:fldCharType="separate"/>
            </w:r>
            <w:r w:rsidR="00F60DCA">
              <w:rPr>
                <w:b/>
                <w:bCs/>
                <w:noProof/>
                <w:webHidden/>
              </w:rPr>
              <w:t>24</w:t>
            </w:r>
            <w:r w:rsidR="00AD6629" w:rsidRPr="00145D98">
              <w:rPr>
                <w:b/>
                <w:bCs/>
                <w:noProof/>
                <w:webHidden/>
              </w:rPr>
              <w:fldChar w:fldCharType="end"/>
            </w:r>
          </w:hyperlink>
        </w:p>
        <w:p w14:paraId="7273F5D9" w14:textId="41FC36B9"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23" w:history="1">
            <w:r w:rsidR="00AD6629" w:rsidRPr="00145D98">
              <w:rPr>
                <w:rStyle w:val="Hyperlink"/>
                <w:b/>
                <w:bCs/>
                <w:noProof/>
              </w:rPr>
              <w:t>5.14 Core Module Entity Flow</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_Toc235009823 \h </w:instrText>
            </w:r>
            <w:r w:rsidR="00AD6629" w:rsidRPr="00145D98">
              <w:rPr>
                <w:b/>
                <w:bCs/>
                <w:noProof/>
                <w:webHidden/>
              </w:rPr>
            </w:r>
            <w:r w:rsidR="00AD6629" w:rsidRPr="00145D98">
              <w:rPr>
                <w:b/>
                <w:bCs/>
                <w:noProof/>
                <w:webHidden/>
              </w:rPr>
              <w:fldChar w:fldCharType="separate"/>
            </w:r>
            <w:r w:rsidR="00F60DCA">
              <w:rPr>
                <w:b/>
                <w:bCs/>
                <w:noProof/>
                <w:webHidden/>
              </w:rPr>
              <w:t>25</w:t>
            </w:r>
            <w:r w:rsidR="00AD6629" w:rsidRPr="00145D98">
              <w:rPr>
                <w:b/>
                <w:bCs/>
                <w:noProof/>
                <w:webHidden/>
              </w:rPr>
              <w:fldChar w:fldCharType="end"/>
            </w:r>
          </w:hyperlink>
        </w:p>
        <w:p w14:paraId="65AB69B6" w14:textId="4D2EB7C3"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24" w:history="1">
            <w:r w:rsidR="00AD6629" w:rsidRPr="00145D98">
              <w:rPr>
                <w:rStyle w:val="Hyperlink"/>
                <w:b/>
                <w:bCs/>
                <w:noProof/>
              </w:rPr>
              <w:t>5.15 Masters, Framework and Indicator Entities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_Toc235009824 \h </w:instrText>
            </w:r>
            <w:r w:rsidR="00AD6629" w:rsidRPr="00145D98">
              <w:rPr>
                <w:b/>
                <w:bCs/>
                <w:noProof/>
                <w:webHidden/>
              </w:rPr>
            </w:r>
            <w:r w:rsidR="00AD6629" w:rsidRPr="00145D98">
              <w:rPr>
                <w:b/>
                <w:bCs/>
                <w:noProof/>
                <w:webHidden/>
              </w:rPr>
              <w:fldChar w:fldCharType="separate"/>
            </w:r>
            <w:r w:rsidR="00F60DCA">
              <w:rPr>
                <w:b/>
                <w:bCs/>
                <w:noProof/>
                <w:webHidden/>
              </w:rPr>
              <w:t>26</w:t>
            </w:r>
            <w:r w:rsidR="00AD6629" w:rsidRPr="00145D98">
              <w:rPr>
                <w:b/>
                <w:bCs/>
                <w:noProof/>
                <w:webHidden/>
              </w:rPr>
              <w:fldChar w:fldCharType="end"/>
            </w:r>
          </w:hyperlink>
        </w:p>
        <w:p w14:paraId="2536F424" w14:textId="57CA3F0C"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26" w:history="1">
            <w:r w:rsidR="00AD6629" w:rsidRPr="00145D98">
              <w:rPr>
                <w:rStyle w:val="Hyperlink"/>
                <w:b/>
                <w:bCs/>
                <w:noProof/>
              </w:rPr>
              <w:t>5.16 Dimensions and Template Designer Entities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_Toc235009826 \h </w:instrText>
            </w:r>
            <w:r w:rsidR="00AD6629" w:rsidRPr="00145D98">
              <w:rPr>
                <w:b/>
                <w:bCs/>
                <w:noProof/>
                <w:webHidden/>
              </w:rPr>
            </w:r>
            <w:r w:rsidR="00AD6629" w:rsidRPr="00145D98">
              <w:rPr>
                <w:b/>
                <w:bCs/>
                <w:noProof/>
                <w:webHidden/>
              </w:rPr>
              <w:fldChar w:fldCharType="separate"/>
            </w:r>
            <w:r w:rsidR="00F60DCA">
              <w:rPr>
                <w:b/>
                <w:bCs/>
                <w:noProof/>
                <w:webHidden/>
              </w:rPr>
              <w:t>27</w:t>
            </w:r>
            <w:r w:rsidR="00AD6629" w:rsidRPr="00145D98">
              <w:rPr>
                <w:b/>
                <w:bCs/>
                <w:noProof/>
                <w:webHidden/>
              </w:rPr>
              <w:fldChar w:fldCharType="end"/>
            </w:r>
          </w:hyperlink>
        </w:p>
        <w:p w14:paraId="4840DF05" w14:textId="5B171E2C"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27" w:history="1">
            <w:r w:rsidR="00AD6629" w:rsidRPr="00145D98">
              <w:rPr>
                <w:rStyle w:val="Hyperlink"/>
                <w:b/>
                <w:bCs/>
                <w:noProof/>
              </w:rPr>
              <w:t>5.17 Request to Published Data Entities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_Toc235009827 \h </w:instrText>
            </w:r>
            <w:r w:rsidR="00AD6629" w:rsidRPr="00145D98">
              <w:rPr>
                <w:b/>
                <w:bCs/>
                <w:noProof/>
                <w:webHidden/>
              </w:rPr>
            </w:r>
            <w:r w:rsidR="00AD6629" w:rsidRPr="00145D98">
              <w:rPr>
                <w:b/>
                <w:bCs/>
                <w:noProof/>
                <w:webHidden/>
              </w:rPr>
              <w:fldChar w:fldCharType="separate"/>
            </w:r>
            <w:r w:rsidR="00F60DCA">
              <w:rPr>
                <w:b/>
                <w:bCs/>
                <w:noProof/>
                <w:webHidden/>
              </w:rPr>
              <w:t>28</w:t>
            </w:r>
            <w:r w:rsidR="00AD6629" w:rsidRPr="00145D98">
              <w:rPr>
                <w:b/>
                <w:bCs/>
                <w:noProof/>
                <w:webHidden/>
              </w:rPr>
              <w:fldChar w:fldCharType="end"/>
            </w:r>
          </w:hyperlink>
        </w:p>
        <w:p w14:paraId="7BB8A9C4" w14:textId="4EF28CEF"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28" w:history="1">
            <w:r w:rsidR="00AD6629" w:rsidRPr="00145D98">
              <w:rPr>
                <w:rStyle w:val="Hyperlink"/>
                <w:b/>
                <w:bCs/>
                <w:noProof/>
              </w:rPr>
              <w:t>5.18 Functional Architecture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_Toc235009828 \h </w:instrText>
            </w:r>
            <w:r w:rsidR="00AD6629" w:rsidRPr="00145D98">
              <w:rPr>
                <w:b/>
                <w:bCs/>
                <w:noProof/>
                <w:webHidden/>
              </w:rPr>
            </w:r>
            <w:r w:rsidR="00AD6629" w:rsidRPr="00145D98">
              <w:rPr>
                <w:b/>
                <w:bCs/>
                <w:noProof/>
                <w:webHidden/>
              </w:rPr>
              <w:fldChar w:fldCharType="separate"/>
            </w:r>
            <w:r w:rsidR="00F60DCA">
              <w:rPr>
                <w:b/>
                <w:bCs/>
                <w:noProof/>
                <w:webHidden/>
              </w:rPr>
              <w:t>28</w:t>
            </w:r>
            <w:r w:rsidR="00AD6629" w:rsidRPr="00145D98">
              <w:rPr>
                <w:b/>
                <w:bCs/>
                <w:noProof/>
                <w:webHidden/>
              </w:rPr>
              <w:fldChar w:fldCharType="end"/>
            </w:r>
          </w:hyperlink>
        </w:p>
        <w:p w14:paraId="7655B411" w14:textId="35636A5F"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29" w:history="1">
            <w:r w:rsidR="00AD6629" w:rsidRPr="00145D98">
              <w:rPr>
                <w:rStyle w:val="Hyperlink"/>
                <w:b/>
                <w:bCs/>
                <w:noProof/>
              </w:rPr>
              <w:t>6. External Interface Requirements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_Toc235009829 \h </w:instrText>
            </w:r>
            <w:r w:rsidR="00AD6629" w:rsidRPr="00145D98">
              <w:rPr>
                <w:b/>
                <w:bCs/>
                <w:noProof/>
                <w:webHidden/>
              </w:rPr>
            </w:r>
            <w:r w:rsidR="00AD6629" w:rsidRPr="00145D98">
              <w:rPr>
                <w:b/>
                <w:bCs/>
                <w:noProof/>
                <w:webHidden/>
              </w:rPr>
              <w:fldChar w:fldCharType="separate"/>
            </w:r>
            <w:r w:rsidR="00F60DCA">
              <w:rPr>
                <w:b/>
                <w:bCs/>
                <w:noProof/>
                <w:webHidden/>
              </w:rPr>
              <w:t>29</w:t>
            </w:r>
            <w:r w:rsidR="00AD6629" w:rsidRPr="00145D98">
              <w:rPr>
                <w:b/>
                <w:bCs/>
                <w:noProof/>
                <w:webHidden/>
              </w:rPr>
              <w:fldChar w:fldCharType="end"/>
            </w:r>
          </w:hyperlink>
        </w:p>
        <w:p w14:paraId="50E9F7B8" w14:textId="5FDEA25B"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30" w:history="1">
            <w:r w:rsidR="00AD6629" w:rsidRPr="00145D98">
              <w:rPr>
                <w:rStyle w:val="Hyperlink"/>
                <w:b/>
                <w:bCs/>
                <w:noProof/>
              </w:rPr>
              <w:t>6.1 Technology Stack</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_Toc235009830 \h </w:instrText>
            </w:r>
            <w:r w:rsidR="00AD6629" w:rsidRPr="00145D98">
              <w:rPr>
                <w:b/>
                <w:bCs/>
                <w:noProof/>
                <w:webHidden/>
              </w:rPr>
            </w:r>
            <w:r w:rsidR="00AD6629" w:rsidRPr="00145D98">
              <w:rPr>
                <w:b/>
                <w:bCs/>
                <w:noProof/>
                <w:webHidden/>
              </w:rPr>
              <w:fldChar w:fldCharType="separate"/>
            </w:r>
            <w:r w:rsidR="00F60DCA">
              <w:rPr>
                <w:b/>
                <w:bCs/>
                <w:noProof/>
                <w:webHidden/>
              </w:rPr>
              <w:t>29</w:t>
            </w:r>
            <w:r w:rsidR="00AD6629" w:rsidRPr="00145D98">
              <w:rPr>
                <w:b/>
                <w:bCs/>
                <w:noProof/>
                <w:webHidden/>
              </w:rPr>
              <w:fldChar w:fldCharType="end"/>
            </w:r>
          </w:hyperlink>
        </w:p>
        <w:p w14:paraId="3AD13E50" w14:textId="67663BA4"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31" w:history="1">
            <w:r w:rsidR="00AD6629" w:rsidRPr="00145D98">
              <w:rPr>
                <w:rStyle w:val="Hyperlink"/>
                <w:b/>
                <w:bCs/>
                <w:noProof/>
              </w:rPr>
              <w:t>6.2 Browser Compatibility</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_Toc235009831 \h </w:instrText>
            </w:r>
            <w:r w:rsidR="00AD6629" w:rsidRPr="00145D98">
              <w:rPr>
                <w:b/>
                <w:bCs/>
                <w:noProof/>
                <w:webHidden/>
              </w:rPr>
            </w:r>
            <w:r w:rsidR="00AD6629" w:rsidRPr="00145D98">
              <w:rPr>
                <w:b/>
                <w:bCs/>
                <w:noProof/>
                <w:webHidden/>
              </w:rPr>
              <w:fldChar w:fldCharType="separate"/>
            </w:r>
            <w:r w:rsidR="00F60DCA">
              <w:rPr>
                <w:b/>
                <w:bCs/>
                <w:noProof/>
                <w:webHidden/>
              </w:rPr>
              <w:t>29</w:t>
            </w:r>
            <w:r w:rsidR="00AD6629" w:rsidRPr="00145D98">
              <w:rPr>
                <w:b/>
                <w:bCs/>
                <w:noProof/>
                <w:webHidden/>
              </w:rPr>
              <w:fldChar w:fldCharType="end"/>
            </w:r>
          </w:hyperlink>
        </w:p>
        <w:p w14:paraId="08504F32" w14:textId="3840124C"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32" w:history="1">
            <w:r w:rsidR="00AD6629" w:rsidRPr="00145D98">
              <w:rPr>
                <w:rStyle w:val="Hyperlink"/>
                <w:b/>
                <w:bCs/>
                <w:noProof/>
              </w:rPr>
              <w:t>7. Functional Requirements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_Toc235009832 \h </w:instrText>
            </w:r>
            <w:r w:rsidR="00AD6629" w:rsidRPr="00145D98">
              <w:rPr>
                <w:b/>
                <w:bCs/>
                <w:noProof/>
                <w:webHidden/>
              </w:rPr>
            </w:r>
            <w:r w:rsidR="00AD6629" w:rsidRPr="00145D98">
              <w:rPr>
                <w:b/>
                <w:bCs/>
                <w:noProof/>
                <w:webHidden/>
              </w:rPr>
              <w:fldChar w:fldCharType="separate"/>
            </w:r>
            <w:r w:rsidR="00F60DCA">
              <w:rPr>
                <w:b/>
                <w:bCs/>
                <w:noProof/>
                <w:webHidden/>
              </w:rPr>
              <w:t>30</w:t>
            </w:r>
            <w:r w:rsidR="00AD6629" w:rsidRPr="00145D98">
              <w:rPr>
                <w:b/>
                <w:bCs/>
                <w:noProof/>
                <w:webHidden/>
              </w:rPr>
              <w:fldChar w:fldCharType="end"/>
            </w:r>
          </w:hyperlink>
        </w:p>
        <w:p w14:paraId="0BFAD343" w14:textId="6F36B39B"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33" w:history="1">
            <w:r w:rsidR="00AD6629" w:rsidRPr="00145D98">
              <w:rPr>
                <w:rStyle w:val="Hyperlink"/>
                <w:b/>
                <w:bCs/>
                <w:noProof/>
              </w:rPr>
              <w:t>7.1 Authentication, User Access and Security</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_Toc235009833 \h </w:instrText>
            </w:r>
            <w:r w:rsidR="00AD6629" w:rsidRPr="00145D98">
              <w:rPr>
                <w:b/>
                <w:bCs/>
                <w:noProof/>
                <w:webHidden/>
              </w:rPr>
            </w:r>
            <w:r w:rsidR="00AD6629" w:rsidRPr="00145D98">
              <w:rPr>
                <w:b/>
                <w:bCs/>
                <w:noProof/>
                <w:webHidden/>
              </w:rPr>
              <w:fldChar w:fldCharType="separate"/>
            </w:r>
            <w:r w:rsidR="00F60DCA">
              <w:rPr>
                <w:b/>
                <w:bCs/>
                <w:noProof/>
                <w:webHidden/>
              </w:rPr>
              <w:t>30</w:t>
            </w:r>
            <w:r w:rsidR="00AD6629" w:rsidRPr="00145D98">
              <w:rPr>
                <w:b/>
                <w:bCs/>
                <w:noProof/>
                <w:webHidden/>
              </w:rPr>
              <w:fldChar w:fldCharType="end"/>
            </w:r>
          </w:hyperlink>
        </w:p>
        <w:p w14:paraId="30875741" w14:textId="16642E58"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34" w:history="1">
            <w:r w:rsidR="00AD6629" w:rsidRPr="00145D98">
              <w:rPr>
                <w:rStyle w:val="Hyperlink"/>
                <w:b/>
                <w:bCs/>
                <w:noProof/>
              </w:rPr>
              <w:t xml:space="preserve">7.2 Application Setup, </w:t>
            </w:r>
            <w:r w:rsidR="009673C0" w:rsidRPr="009673C0">
              <w:rPr>
                <w:rStyle w:val="Hyperlink"/>
                <w:b/>
                <w:bCs/>
                <w:noProof/>
              </w:rPr>
              <w:t xml:space="preserve">Pillar </w:t>
            </w:r>
            <w:r w:rsidR="00AD6629" w:rsidRPr="00145D98">
              <w:rPr>
                <w:rStyle w:val="Hyperlink"/>
                <w:b/>
                <w:bCs/>
                <w:noProof/>
              </w:rPr>
              <w:t>and Workstreams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_Toc235009834 \h </w:instrText>
            </w:r>
            <w:r w:rsidR="00AD6629" w:rsidRPr="00145D98">
              <w:rPr>
                <w:b/>
                <w:bCs/>
                <w:noProof/>
                <w:webHidden/>
              </w:rPr>
            </w:r>
            <w:r w:rsidR="00AD6629" w:rsidRPr="00145D98">
              <w:rPr>
                <w:b/>
                <w:bCs/>
                <w:noProof/>
                <w:webHidden/>
              </w:rPr>
              <w:fldChar w:fldCharType="separate"/>
            </w:r>
            <w:r w:rsidR="00F60DCA">
              <w:rPr>
                <w:b/>
                <w:bCs/>
                <w:noProof/>
                <w:webHidden/>
              </w:rPr>
              <w:t>32</w:t>
            </w:r>
            <w:r w:rsidR="00AD6629" w:rsidRPr="00145D98">
              <w:rPr>
                <w:b/>
                <w:bCs/>
                <w:noProof/>
                <w:webHidden/>
              </w:rPr>
              <w:fldChar w:fldCharType="end"/>
            </w:r>
          </w:hyperlink>
        </w:p>
        <w:p w14:paraId="532B2F01" w14:textId="285C9602"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35" w:history="1">
            <w:r w:rsidR="00AD6629" w:rsidRPr="00145D98">
              <w:rPr>
                <w:rStyle w:val="Hyperlink"/>
                <w:b/>
                <w:bCs/>
                <w:noProof/>
              </w:rPr>
              <w:t>7.3 Reference Masters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_Toc235009835 \h </w:instrText>
            </w:r>
            <w:r w:rsidR="00AD6629" w:rsidRPr="00145D98">
              <w:rPr>
                <w:b/>
                <w:bCs/>
                <w:noProof/>
                <w:webHidden/>
              </w:rPr>
            </w:r>
            <w:r w:rsidR="00AD6629" w:rsidRPr="00145D98">
              <w:rPr>
                <w:b/>
                <w:bCs/>
                <w:noProof/>
                <w:webHidden/>
              </w:rPr>
              <w:fldChar w:fldCharType="separate"/>
            </w:r>
            <w:r w:rsidR="00F60DCA">
              <w:rPr>
                <w:b/>
                <w:bCs/>
                <w:noProof/>
                <w:webHidden/>
              </w:rPr>
              <w:t>33</w:t>
            </w:r>
            <w:r w:rsidR="00AD6629" w:rsidRPr="00145D98">
              <w:rPr>
                <w:b/>
                <w:bCs/>
                <w:noProof/>
                <w:webHidden/>
              </w:rPr>
              <w:fldChar w:fldCharType="end"/>
            </w:r>
          </w:hyperlink>
        </w:p>
        <w:p w14:paraId="3AB723C3" w14:textId="57A4045B"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36" w:history="1">
            <w:r w:rsidR="00AD6629" w:rsidRPr="00145D98">
              <w:rPr>
                <w:rStyle w:val="Hyperlink"/>
                <w:b/>
                <w:bCs/>
                <w:noProof/>
              </w:rPr>
              <w:t>7.4 Framework Setup and Hierarchy</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_Toc235009836 \h </w:instrText>
            </w:r>
            <w:r w:rsidR="00AD6629" w:rsidRPr="00145D98">
              <w:rPr>
                <w:b/>
                <w:bCs/>
                <w:noProof/>
                <w:webHidden/>
              </w:rPr>
            </w:r>
            <w:r w:rsidR="00AD6629" w:rsidRPr="00145D98">
              <w:rPr>
                <w:b/>
                <w:bCs/>
                <w:noProof/>
                <w:webHidden/>
              </w:rPr>
              <w:fldChar w:fldCharType="separate"/>
            </w:r>
            <w:r w:rsidR="00F60DCA">
              <w:rPr>
                <w:b/>
                <w:bCs/>
                <w:noProof/>
                <w:webHidden/>
              </w:rPr>
              <w:t>35</w:t>
            </w:r>
            <w:r w:rsidR="00AD6629" w:rsidRPr="00145D98">
              <w:rPr>
                <w:b/>
                <w:bCs/>
                <w:noProof/>
                <w:webHidden/>
              </w:rPr>
              <w:fldChar w:fldCharType="end"/>
            </w:r>
          </w:hyperlink>
        </w:p>
        <w:p w14:paraId="1EE3C6FC" w14:textId="46C61B26"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37" w:history="1">
            <w:r w:rsidR="00AD6629" w:rsidRPr="00145D98">
              <w:rPr>
                <w:rStyle w:val="Hyperlink"/>
                <w:b/>
                <w:bCs/>
                <w:noProof/>
              </w:rPr>
              <w:t>7.5 Indicator Management and Source Mapping</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_Toc235009837 \h </w:instrText>
            </w:r>
            <w:r w:rsidR="00AD6629" w:rsidRPr="00145D98">
              <w:rPr>
                <w:b/>
                <w:bCs/>
                <w:noProof/>
                <w:webHidden/>
              </w:rPr>
            </w:r>
            <w:r w:rsidR="00AD6629" w:rsidRPr="00145D98">
              <w:rPr>
                <w:b/>
                <w:bCs/>
                <w:noProof/>
                <w:webHidden/>
              </w:rPr>
              <w:fldChar w:fldCharType="separate"/>
            </w:r>
            <w:r w:rsidR="00F60DCA">
              <w:rPr>
                <w:b/>
                <w:bCs/>
                <w:noProof/>
                <w:webHidden/>
              </w:rPr>
              <w:t>36</w:t>
            </w:r>
            <w:r w:rsidR="00AD6629" w:rsidRPr="00145D98">
              <w:rPr>
                <w:b/>
                <w:bCs/>
                <w:noProof/>
                <w:webHidden/>
              </w:rPr>
              <w:fldChar w:fldCharType="end"/>
            </w:r>
          </w:hyperlink>
        </w:p>
        <w:p w14:paraId="23556E8A" w14:textId="2B62AD94"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38" w:history="1">
            <w:r w:rsidR="00AD6629" w:rsidRPr="00145D98">
              <w:rPr>
                <w:rStyle w:val="Hyperlink"/>
                <w:b/>
                <w:bCs/>
                <w:noProof/>
              </w:rPr>
              <w:t>7.6 Dimension Management</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_Toc235009838 \h </w:instrText>
            </w:r>
            <w:r w:rsidR="00AD6629" w:rsidRPr="00145D98">
              <w:rPr>
                <w:b/>
                <w:bCs/>
                <w:noProof/>
                <w:webHidden/>
              </w:rPr>
            </w:r>
            <w:r w:rsidR="00AD6629" w:rsidRPr="00145D98">
              <w:rPr>
                <w:b/>
                <w:bCs/>
                <w:noProof/>
                <w:webHidden/>
              </w:rPr>
              <w:fldChar w:fldCharType="separate"/>
            </w:r>
            <w:r w:rsidR="00F60DCA">
              <w:rPr>
                <w:b/>
                <w:bCs/>
                <w:noProof/>
                <w:webHidden/>
              </w:rPr>
              <w:t>38</w:t>
            </w:r>
            <w:r w:rsidR="00AD6629" w:rsidRPr="00145D98">
              <w:rPr>
                <w:b/>
                <w:bCs/>
                <w:noProof/>
                <w:webHidden/>
              </w:rPr>
              <w:fldChar w:fldCharType="end"/>
            </w:r>
          </w:hyperlink>
        </w:p>
        <w:p w14:paraId="1F7E786E" w14:textId="2531C1F8"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39" w:history="1">
            <w:r w:rsidR="00AD6629" w:rsidRPr="00145D98">
              <w:rPr>
                <w:rStyle w:val="Hyperlink"/>
                <w:b/>
                <w:bCs/>
                <w:noProof/>
              </w:rPr>
              <w:t>7.7 Template Management and Excel-like Designer</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_Toc235009839 \h </w:instrText>
            </w:r>
            <w:r w:rsidR="00AD6629" w:rsidRPr="00145D98">
              <w:rPr>
                <w:b/>
                <w:bCs/>
                <w:noProof/>
                <w:webHidden/>
              </w:rPr>
            </w:r>
            <w:r w:rsidR="00AD6629" w:rsidRPr="00145D98">
              <w:rPr>
                <w:b/>
                <w:bCs/>
                <w:noProof/>
                <w:webHidden/>
              </w:rPr>
              <w:fldChar w:fldCharType="separate"/>
            </w:r>
            <w:r w:rsidR="00F60DCA">
              <w:rPr>
                <w:b/>
                <w:bCs/>
                <w:noProof/>
                <w:webHidden/>
              </w:rPr>
              <w:t>39</w:t>
            </w:r>
            <w:r w:rsidR="00AD6629" w:rsidRPr="00145D98">
              <w:rPr>
                <w:b/>
                <w:bCs/>
                <w:noProof/>
                <w:webHidden/>
              </w:rPr>
              <w:fldChar w:fldCharType="end"/>
            </w:r>
          </w:hyperlink>
        </w:p>
        <w:p w14:paraId="51DED4B3" w14:textId="530B7428"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40" w:history="1">
            <w:r w:rsidR="00AD6629" w:rsidRPr="00145D98">
              <w:rPr>
                <w:rStyle w:val="Hyperlink"/>
                <w:b/>
                <w:bCs/>
                <w:noProof/>
              </w:rPr>
              <w:t>7.8 Collection Requests and Assignment</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_Toc235009840 \h </w:instrText>
            </w:r>
            <w:r w:rsidR="00AD6629" w:rsidRPr="00145D98">
              <w:rPr>
                <w:b/>
                <w:bCs/>
                <w:noProof/>
                <w:webHidden/>
              </w:rPr>
            </w:r>
            <w:r w:rsidR="00AD6629" w:rsidRPr="00145D98">
              <w:rPr>
                <w:b/>
                <w:bCs/>
                <w:noProof/>
                <w:webHidden/>
              </w:rPr>
              <w:fldChar w:fldCharType="separate"/>
            </w:r>
            <w:r w:rsidR="00F60DCA">
              <w:rPr>
                <w:b/>
                <w:bCs/>
                <w:noProof/>
                <w:webHidden/>
              </w:rPr>
              <w:t>41</w:t>
            </w:r>
            <w:r w:rsidR="00AD6629" w:rsidRPr="00145D98">
              <w:rPr>
                <w:b/>
                <w:bCs/>
                <w:noProof/>
                <w:webHidden/>
              </w:rPr>
              <w:fldChar w:fldCharType="end"/>
            </w:r>
          </w:hyperlink>
        </w:p>
        <w:p w14:paraId="6C92AE77" w14:textId="730455DE"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41" w:history="1">
            <w:r w:rsidR="00AD6629" w:rsidRPr="00145D98">
              <w:rPr>
                <w:rStyle w:val="Hyperlink"/>
                <w:b/>
                <w:bCs/>
                <w:noProof/>
              </w:rPr>
              <w:t>7.9 Invitation Access and Temporary Contributor</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_Toc235009841 \h </w:instrText>
            </w:r>
            <w:r w:rsidR="00AD6629" w:rsidRPr="00145D98">
              <w:rPr>
                <w:b/>
                <w:bCs/>
                <w:noProof/>
                <w:webHidden/>
              </w:rPr>
            </w:r>
            <w:r w:rsidR="00AD6629" w:rsidRPr="00145D98">
              <w:rPr>
                <w:b/>
                <w:bCs/>
                <w:noProof/>
                <w:webHidden/>
              </w:rPr>
              <w:fldChar w:fldCharType="separate"/>
            </w:r>
            <w:r w:rsidR="00F60DCA">
              <w:rPr>
                <w:b/>
                <w:bCs/>
                <w:noProof/>
                <w:webHidden/>
              </w:rPr>
              <w:t>43</w:t>
            </w:r>
            <w:r w:rsidR="00AD6629" w:rsidRPr="00145D98">
              <w:rPr>
                <w:b/>
                <w:bCs/>
                <w:noProof/>
                <w:webHidden/>
              </w:rPr>
              <w:fldChar w:fldCharType="end"/>
            </w:r>
          </w:hyperlink>
        </w:p>
        <w:p w14:paraId="523C0A75" w14:textId="435EC369"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42" w:history="1">
            <w:r w:rsidR="00AD6629" w:rsidRPr="00145D98">
              <w:rPr>
                <w:rStyle w:val="Hyperlink"/>
                <w:b/>
                <w:bCs/>
                <w:noProof/>
              </w:rPr>
              <w:t>7.10 Data Entry, Excel Upload and Ingestion</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_Toc235009842 \h </w:instrText>
            </w:r>
            <w:r w:rsidR="00AD6629" w:rsidRPr="00145D98">
              <w:rPr>
                <w:b/>
                <w:bCs/>
                <w:noProof/>
                <w:webHidden/>
              </w:rPr>
            </w:r>
            <w:r w:rsidR="00AD6629" w:rsidRPr="00145D98">
              <w:rPr>
                <w:b/>
                <w:bCs/>
                <w:noProof/>
                <w:webHidden/>
              </w:rPr>
              <w:fldChar w:fldCharType="separate"/>
            </w:r>
            <w:r w:rsidR="00F60DCA">
              <w:rPr>
                <w:b/>
                <w:bCs/>
                <w:noProof/>
                <w:webHidden/>
              </w:rPr>
              <w:t>44</w:t>
            </w:r>
            <w:r w:rsidR="00AD6629" w:rsidRPr="00145D98">
              <w:rPr>
                <w:b/>
                <w:bCs/>
                <w:noProof/>
                <w:webHidden/>
              </w:rPr>
              <w:fldChar w:fldCharType="end"/>
            </w:r>
          </w:hyperlink>
        </w:p>
        <w:p w14:paraId="646A14D3" w14:textId="0B13B118"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43" w:history="1">
            <w:r w:rsidR="00AD6629" w:rsidRPr="00145D98">
              <w:rPr>
                <w:rStyle w:val="Hyperlink"/>
                <w:b/>
                <w:bCs/>
                <w:noProof/>
              </w:rPr>
              <w:t>7.11 Validation Rule Execution and Report</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_Toc235009843 \h </w:instrText>
            </w:r>
            <w:r w:rsidR="00AD6629" w:rsidRPr="00145D98">
              <w:rPr>
                <w:b/>
                <w:bCs/>
                <w:noProof/>
                <w:webHidden/>
              </w:rPr>
            </w:r>
            <w:r w:rsidR="00AD6629" w:rsidRPr="00145D98">
              <w:rPr>
                <w:b/>
                <w:bCs/>
                <w:noProof/>
                <w:webHidden/>
              </w:rPr>
              <w:fldChar w:fldCharType="separate"/>
            </w:r>
            <w:r w:rsidR="00F60DCA">
              <w:rPr>
                <w:b/>
                <w:bCs/>
                <w:noProof/>
                <w:webHidden/>
              </w:rPr>
              <w:t>46</w:t>
            </w:r>
            <w:r w:rsidR="00AD6629" w:rsidRPr="00145D98">
              <w:rPr>
                <w:b/>
                <w:bCs/>
                <w:noProof/>
                <w:webHidden/>
              </w:rPr>
              <w:fldChar w:fldCharType="end"/>
            </w:r>
          </w:hyperlink>
        </w:p>
        <w:p w14:paraId="54ADD930" w14:textId="25BB8CBA"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44" w:history="1">
            <w:r w:rsidR="00AD6629" w:rsidRPr="00145D98">
              <w:rPr>
                <w:rStyle w:val="Hyperlink"/>
                <w:b/>
                <w:bCs/>
                <w:noProof/>
              </w:rPr>
              <w:t>7.12 Review, Approval and Published Fact Creation</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_Toc235009844 \h </w:instrText>
            </w:r>
            <w:r w:rsidR="00AD6629" w:rsidRPr="00145D98">
              <w:rPr>
                <w:b/>
                <w:bCs/>
                <w:noProof/>
                <w:webHidden/>
              </w:rPr>
            </w:r>
            <w:r w:rsidR="00AD6629" w:rsidRPr="00145D98">
              <w:rPr>
                <w:b/>
                <w:bCs/>
                <w:noProof/>
                <w:webHidden/>
              </w:rPr>
              <w:fldChar w:fldCharType="separate"/>
            </w:r>
            <w:r w:rsidR="00F60DCA">
              <w:rPr>
                <w:b/>
                <w:bCs/>
                <w:noProof/>
                <w:webHidden/>
              </w:rPr>
              <w:t>48</w:t>
            </w:r>
            <w:r w:rsidR="00AD6629" w:rsidRPr="00145D98">
              <w:rPr>
                <w:b/>
                <w:bCs/>
                <w:noProof/>
                <w:webHidden/>
              </w:rPr>
              <w:fldChar w:fldCharType="end"/>
            </w:r>
          </w:hyperlink>
        </w:p>
        <w:p w14:paraId="2C71EDEA" w14:textId="0C572D36"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45" w:history="1">
            <w:r w:rsidR="00AD6629" w:rsidRPr="00145D98">
              <w:rPr>
                <w:rStyle w:val="Hyperlink"/>
                <w:b/>
                <w:bCs/>
                <w:noProof/>
              </w:rPr>
              <w:t>7.13 Published Data and Fact Store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_Toc235009845 \h </w:instrText>
            </w:r>
            <w:r w:rsidR="00AD6629" w:rsidRPr="00145D98">
              <w:rPr>
                <w:b/>
                <w:bCs/>
                <w:noProof/>
                <w:webHidden/>
              </w:rPr>
            </w:r>
            <w:r w:rsidR="00AD6629" w:rsidRPr="00145D98">
              <w:rPr>
                <w:b/>
                <w:bCs/>
                <w:noProof/>
                <w:webHidden/>
              </w:rPr>
              <w:fldChar w:fldCharType="separate"/>
            </w:r>
            <w:r w:rsidR="00F60DCA">
              <w:rPr>
                <w:b/>
                <w:bCs/>
                <w:noProof/>
                <w:webHidden/>
              </w:rPr>
              <w:t>50</w:t>
            </w:r>
            <w:r w:rsidR="00AD6629" w:rsidRPr="00145D98">
              <w:rPr>
                <w:b/>
                <w:bCs/>
                <w:noProof/>
                <w:webHidden/>
              </w:rPr>
              <w:fldChar w:fldCharType="end"/>
            </w:r>
          </w:hyperlink>
        </w:p>
        <w:p w14:paraId="29C0FDEE" w14:textId="28C18F01"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46" w:history="1">
            <w:r w:rsidR="00AD6629" w:rsidRPr="00145D98">
              <w:rPr>
                <w:rStyle w:val="Hyperlink"/>
                <w:b/>
                <w:bCs/>
                <w:noProof/>
              </w:rPr>
              <w:t>7.14 Publication Management Workspace and PDF Designer</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_Toc235009846 \h </w:instrText>
            </w:r>
            <w:r w:rsidR="00AD6629" w:rsidRPr="00145D98">
              <w:rPr>
                <w:b/>
                <w:bCs/>
                <w:noProof/>
                <w:webHidden/>
              </w:rPr>
            </w:r>
            <w:r w:rsidR="00AD6629" w:rsidRPr="00145D98">
              <w:rPr>
                <w:b/>
                <w:bCs/>
                <w:noProof/>
                <w:webHidden/>
              </w:rPr>
              <w:fldChar w:fldCharType="separate"/>
            </w:r>
            <w:r w:rsidR="00F60DCA">
              <w:rPr>
                <w:b/>
                <w:bCs/>
                <w:noProof/>
                <w:webHidden/>
              </w:rPr>
              <w:t>51</w:t>
            </w:r>
            <w:r w:rsidR="00AD6629" w:rsidRPr="00145D98">
              <w:rPr>
                <w:b/>
                <w:bCs/>
                <w:noProof/>
                <w:webHidden/>
              </w:rPr>
              <w:fldChar w:fldCharType="end"/>
            </w:r>
          </w:hyperlink>
        </w:p>
        <w:p w14:paraId="6BDA57B8" w14:textId="6FC7F832"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47" w:history="1">
            <w:r w:rsidR="00AD6629" w:rsidRPr="00145D98">
              <w:rPr>
                <w:rStyle w:val="Hyperlink"/>
                <w:b/>
                <w:bCs/>
                <w:noProof/>
              </w:rPr>
              <w:t>7.15 Dashboards and Analytics Views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_Toc235009847 \h </w:instrText>
            </w:r>
            <w:r w:rsidR="00AD6629" w:rsidRPr="00145D98">
              <w:rPr>
                <w:b/>
                <w:bCs/>
                <w:noProof/>
                <w:webHidden/>
              </w:rPr>
            </w:r>
            <w:r w:rsidR="00AD6629" w:rsidRPr="00145D98">
              <w:rPr>
                <w:b/>
                <w:bCs/>
                <w:noProof/>
                <w:webHidden/>
              </w:rPr>
              <w:fldChar w:fldCharType="separate"/>
            </w:r>
            <w:r w:rsidR="00F60DCA">
              <w:rPr>
                <w:b/>
                <w:bCs/>
                <w:noProof/>
                <w:webHidden/>
              </w:rPr>
              <w:t>53</w:t>
            </w:r>
            <w:r w:rsidR="00AD6629" w:rsidRPr="00145D98">
              <w:rPr>
                <w:b/>
                <w:bCs/>
                <w:noProof/>
                <w:webHidden/>
              </w:rPr>
              <w:fldChar w:fldCharType="end"/>
            </w:r>
          </w:hyperlink>
        </w:p>
        <w:p w14:paraId="326419E4" w14:textId="68AE193D"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48" w:history="1">
            <w:r w:rsidR="00AD6629" w:rsidRPr="00145D98">
              <w:rPr>
                <w:rStyle w:val="Hyperlink"/>
                <w:b/>
                <w:bCs/>
                <w:noProof/>
              </w:rPr>
              <w:t>7.16 Content Management System - Plone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_Toc235009848 \h </w:instrText>
            </w:r>
            <w:r w:rsidR="00AD6629" w:rsidRPr="00145D98">
              <w:rPr>
                <w:b/>
                <w:bCs/>
                <w:noProof/>
                <w:webHidden/>
              </w:rPr>
            </w:r>
            <w:r w:rsidR="00AD6629" w:rsidRPr="00145D98">
              <w:rPr>
                <w:b/>
                <w:bCs/>
                <w:noProof/>
                <w:webHidden/>
              </w:rPr>
              <w:fldChar w:fldCharType="separate"/>
            </w:r>
            <w:r w:rsidR="00F60DCA">
              <w:rPr>
                <w:b/>
                <w:bCs/>
                <w:noProof/>
                <w:webHidden/>
              </w:rPr>
              <w:t>54</w:t>
            </w:r>
            <w:r w:rsidR="00AD6629" w:rsidRPr="00145D98">
              <w:rPr>
                <w:b/>
                <w:bCs/>
                <w:noProof/>
                <w:webHidden/>
              </w:rPr>
              <w:fldChar w:fldCharType="end"/>
            </w:r>
          </w:hyperlink>
        </w:p>
        <w:p w14:paraId="454216F8" w14:textId="17F2C102"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49" w:history="1">
            <w:r w:rsidR="00AD6629" w:rsidRPr="00145D98">
              <w:rPr>
                <w:rStyle w:val="Hyperlink"/>
                <w:b/>
                <w:bCs/>
                <w:noProof/>
              </w:rPr>
              <w:t>7.17 Document Management System - ownCloud</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_Toc235009849 \h </w:instrText>
            </w:r>
            <w:r w:rsidR="00AD6629" w:rsidRPr="00145D98">
              <w:rPr>
                <w:b/>
                <w:bCs/>
                <w:noProof/>
                <w:webHidden/>
              </w:rPr>
            </w:r>
            <w:r w:rsidR="00AD6629" w:rsidRPr="00145D98">
              <w:rPr>
                <w:b/>
                <w:bCs/>
                <w:noProof/>
                <w:webHidden/>
              </w:rPr>
              <w:fldChar w:fldCharType="separate"/>
            </w:r>
            <w:r w:rsidR="00F60DCA">
              <w:rPr>
                <w:b/>
                <w:bCs/>
                <w:noProof/>
                <w:webHidden/>
              </w:rPr>
              <w:t>56</w:t>
            </w:r>
            <w:r w:rsidR="00AD6629" w:rsidRPr="00145D98">
              <w:rPr>
                <w:b/>
                <w:bCs/>
                <w:noProof/>
                <w:webHidden/>
              </w:rPr>
              <w:fldChar w:fldCharType="end"/>
            </w:r>
          </w:hyperlink>
        </w:p>
        <w:p w14:paraId="13780B74" w14:textId="63CCCF93"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50" w:history="1">
            <w:r w:rsidR="00AD6629" w:rsidRPr="00145D98">
              <w:rPr>
                <w:rStyle w:val="Hyperlink"/>
                <w:b/>
                <w:bCs/>
                <w:noProof/>
              </w:rPr>
              <w:t>7.18 Notification Engine, Reminders and Schedulers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_Toc235009850 \h </w:instrText>
            </w:r>
            <w:r w:rsidR="00AD6629" w:rsidRPr="00145D98">
              <w:rPr>
                <w:b/>
                <w:bCs/>
                <w:noProof/>
                <w:webHidden/>
              </w:rPr>
            </w:r>
            <w:r w:rsidR="00AD6629" w:rsidRPr="00145D98">
              <w:rPr>
                <w:b/>
                <w:bCs/>
                <w:noProof/>
                <w:webHidden/>
              </w:rPr>
              <w:fldChar w:fldCharType="separate"/>
            </w:r>
            <w:r w:rsidR="00F60DCA">
              <w:rPr>
                <w:b/>
                <w:bCs/>
                <w:noProof/>
                <w:webHidden/>
              </w:rPr>
              <w:t>57</w:t>
            </w:r>
            <w:r w:rsidR="00AD6629" w:rsidRPr="00145D98">
              <w:rPr>
                <w:b/>
                <w:bCs/>
                <w:noProof/>
                <w:webHidden/>
              </w:rPr>
              <w:fldChar w:fldCharType="end"/>
            </w:r>
          </w:hyperlink>
        </w:p>
        <w:p w14:paraId="7F5C0F11" w14:textId="29F6B016"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51" w:history="1">
            <w:r w:rsidR="00AD6629" w:rsidRPr="00145D98">
              <w:rPr>
                <w:rStyle w:val="Hyperlink"/>
                <w:b/>
                <w:bCs/>
                <w:noProof/>
              </w:rPr>
              <w:t>7.19 Logs, Monitoring, Backup and Audit</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_Toc235009851 \h </w:instrText>
            </w:r>
            <w:r w:rsidR="00AD6629" w:rsidRPr="00145D98">
              <w:rPr>
                <w:b/>
                <w:bCs/>
                <w:noProof/>
                <w:webHidden/>
              </w:rPr>
            </w:r>
            <w:r w:rsidR="00AD6629" w:rsidRPr="00145D98">
              <w:rPr>
                <w:b/>
                <w:bCs/>
                <w:noProof/>
                <w:webHidden/>
              </w:rPr>
              <w:fldChar w:fldCharType="separate"/>
            </w:r>
            <w:r w:rsidR="00F60DCA">
              <w:rPr>
                <w:b/>
                <w:bCs/>
                <w:noProof/>
                <w:webHidden/>
              </w:rPr>
              <w:t>59</w:t>
            </w:r>
            <w:r w:rsidR="00AD6629" w:rsidRPr="00145D98">
              <w:rPr>
                <w:b/>
                <w:bCs/>
                <w:noProof/>
                <w:webHidden/>
              </w:rPr>
              <w:fldChar w:fldCharType="end"/>
            </w:r>
          </w:hyperlink>
        </w:p>
        <w:p w14:paraId="09BB0CA5" w14:textId="38509C3E"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52" w:history="1">
            <w:r w:rsidR="00AD6629" w:rsidRPr="00145D98">
              <w:rPr>
                <w:rStyle w:val="Hyperlink"/>
                <w:b/>
                <w:bCs/>
                <w:noProof/>
              </w:rPr>
              <w:t>7.20 Accessibility, Bilingual Support and Preferences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_Toc235009852 \h </w:instrText>
            </w:r>
            <w:r w:rsidR="00AD6629" w:rsidRPr="00145D98">
              <w:rPr>
                <w:b/>
                <w:bCs/>
                <w:noProof/>
                <w:webHidden/>
              </w:rPr>
            </w:r>
            <w:r w:rsidR="00AD6629" w:rsidRPr="00145D98">
              <w:rPr>
                <w:b/>
                <w:bCs/>
                <w:noProof/>
                <w:webHidden/>
              </w:rPr>
              <w:fldChar w:fldCharType="separate"/>
            </w:r>
            <w:r w:rsidR="00F60DCA">
              <w:rPr>
                <w:b/>
                <w:bCs/>
                <w:noProof/>
                <w:webHidden/>
              </w:rPr>
              <w:t>60</w:t>
            </w:r>
            <w:r w:rsidR="00AD6629" w:rsidRPr="00145D98">
              <w:rPr>
                <w:b/>
                <w:bCs/>
                <w:noProof/>
                <w:webHidden/>
              </w:rPr>
              <w:fldChar w:fldCharType="end"/>
            </w:r>
          </w:hyperlink>
        </w:p>
        <w:p w14:paraId="67E0C704" w14:textId="56FD7399"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53" w:history="1">
            <w:r w:rsidR="00AD6629" w:rsidRPr="00145D98">
              <w:rPr>
                <w:rStyle w:val="Hyperlink"/>
                <w:b/>
                <w:bCs/>
                <w:noProof/>
              </w:rPr>
              <w:t>8. Business Rules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_Toc235009853 \h </w:instrText>
            </w:r>
            <w:r w:rsidR="00AD6629" w:rsidRPr="00145D98">
              <w:rPr>
                <w:b/>
                <w:bCs/>
                <w:noProof/>
                <w:webHidden/>
              </w:rPr>
            </w:r>
            <w:r w:rsidR="00AD6629" w:rsidRPr="00145D98">
              <w:rPr>
                <w:b/>
                <w:bCs/>
                <w:noProof/>
                <w:webHidden/>
              </w:rPr>
              <w:fldChar w:fldCharType="separate"/>
            </w:r>
            <w:r w:rsidR="00F60DCA">
              <w:rPr>
                <w:b/>
                <w:bCs/>
                <w:noProof/>
                <w:webHidden/>
              </w:rPr>
              <w:t>62</w:t>
            </w:r>
            <w:r w:rsidR="00AD6629" w:rsidRPr="00145D98">
              <w:rPr>
                <w:b/>
                <w:bCs/>
                <w:noProof/>
                <w:webHidden/>
              </w:rPr>
              <w:fldChar w:fldCharType="end"/>
            </w:r>
          </w:hyperlink>
        </w:p>
        <w:p w14:paraId="353FE3AF" w14:textId="008C3FE4"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54" w:history="1">
            <w:r w:rsidR="00AD6629" w:rsidRPr="00145D98">
              <w:rPr>
                <w:rStyle w:val="Hyperlink"/>
                <w:b/>
                <w:bCs/>
                <w:noProof/>
              </w:rPr>
              <w:t>9. Data Dictionary</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_Toc235009854 \h </w:instrText>
            </w:r>
            <w:r w:rsidR="00AD6629" w:rsidRPr="00145D98">
              <w:rPr>
                <w:b/>
                <w:bCs/>
                <w:noProof/>
                <w:webHidden/>
              </w:rPr>
            </w:r>
            <w:r w:rsidR="00AD6629" w:rsidRPr="00145D98">
              <w:rPr>
                <w:b/>
                <w:bCs/>
                <w:noProof/>
                <w:webHidden/>
              </w:rPr>
              <w:fldChar w:fldCharType="separate"/>
            </w:r>
            <w:r w:rsidR="00F60DCA">
              <w:rPr>
                <w:b/>
                <w:bCs/>
                <w:noProof/>
                <w:webHidden/>
              </w:rPr>
              <w:t>63</w:t>
            </w:r>
            <w:r w:rsidR="00AD6629" w:rsidRPr="00145D98">
              <w:rPr>
                <w:b/>
                <w:bCs/>
                <w:noProof/>
                <w:webHidden/>
              </w:rPr>
              <w:fldChar w:fldCharType="end"/>
            </w:r>
          </w:hyperlink>
        </w:p>
        <w:p w14:paraId="6F0E7462" w14:textId="68F027CD"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55" w:history="1">
            <w:r w:rsidR="00AD6629" w:rsidRPr="00145D98">
              <w:rPr>
                <w:rStyle w:val="Hyperlink"/>
                <w:b/>
                <w:bCs/>
                <w:noProof/>
              </w:rPr>
              <w:t>10. Non-Functional Requirements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_Toc235009855 \h </w:instrText>
            </w:r>
            <w:r w:rsidR="00AD6629" w:rsidRPr="00145D98">
              <w:rPr>
                <w:b/>
                <w:bCs/>
                <w:noProof/>
                <w:webHidden/>
              </w:rPr>
            </w:r>
            <w:r w:rsidR="00AD6629" w:rsidRPr="00145D98">
              <w:rPr>
                <w:b/>
                <w:bCs/>
                <w:noProof/>
                <w:webHidden/>
              </w:rPr>
              <w:fldChar w:fldCharType="separate"/>
            </w:r>
            <w:r w:rsidR="00F60DCA">
              <w:rPr>
                <w:b/>
                <w:bCs/>
                <w:noProof/>
                <w:webHidden/>
              </w:rPr>
              <w:t>65</w:t>
            </w:r>
            <w:r w:rsidR="00AD6629" w:rsidRPr="00145D98">
              <w:rPr>
                <w:b/>
                <w:bCs/>
                <w:noProof/>
                <w:webHidden/>
              </w:rPr>
              <w:fldChar w:fldCharType="end"/>
            </w:r>
          </w:hyperlink>
        </w:p>
        <w:p w14:paraId="1893BC34" w14:textId="3F5AE086"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56" w:history="1">
            <w:r w:rsidR="00AD6629" w:rsidRPr="00145D98">
              <w:rPr>
                <w:rStyle w:val="Hyperlink"/>
                <w:b/>
                <w:bCs/>
                <w:noProof/>
              </w:rPr>
              <w:t>10.1 Production Parameter Baseline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_Toc235009856 \h </w:instrText>
            </w:r>
            <w:r w:rsidR="00AD6629" w:rsidRPr="00145D98">
              <w:rPr>
                <w:b/>
                <w:bCs/>
                <w:noProof/>
                <w:webHidden/>
              </w:rPr>
            </w:r>
            <w:r w:rsidR="00AD6629" w:rsidRPr="00145D98">
              <w:rPr>
                <w:b/>
                <w:bCs/>
                <w:noProof/>
                <w:webHidden/>
              </w:rPr>
              <w:fldChar w:fldCharType="separate"/>
            </w:r>
            <w:r w:rsidR="00F60DCA">
              <w:rPr>
                <w:b/>
                <w:bCs/>
                <w:noProof/>
                <w:webHidden/>
              </w:rPr>
              <w:t>66</w:t>
            </w:r>
            <w:r w:rsidR="00AD6629" w:rsidRPr="00145D98">
              <w:rPr>
                <w:b/>
                <w:bCs/>
                <w:noProof/>
                <w:webHidden/>
              </w:rPr>
              <w:fldChar w:fldCharType="end"/>
            </w:r>
          </w:hyperlink>
        </w:p>
        <w:p w14:paraId="76A7E03E" w14:textId="4C22B8A6"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57" w:history="1">
            <w:r w:rsidR="00AD6629" w:rsidRPr="00145D98">
              <w:rPr>
                <w:rStyle w:val="Hyperlink"/>
                <w:b/>
                <w:bCs/>
                <w:noProof/>
              </w:rPr>
              <w:t>10.2 Phase I Scope and Future / Approval-Based Scope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_Toc235009857 \h </w:instrText>
            </w:r>
            <w:r w:rsidR="00AD6629" w:rsidRPr="00145D98">
              <w:rPr>
                <w:b/>
                <w:bCs/>
                <w:noProof/>
                <w:webHidden/>
              </w:rPr>
            </w:r>
            <w:r w:rsidR="00AD6629" w:rsidRPr="00145D98">
              <w:rPr>
                <w:b/>
                <w:bCs/>
                <w:noProof/>
                <w:webHidden/>
              </w:rPr>
              <w:fldChar w:fldCharType="separate"/>
            </w:r>
            <w:r w:rsidR="00F60DCA">
              <w:rPr>
                <w:b/>
                <w:bCs/>
                <w:noProof/>
                <w:webHidden/>
              </w:rPr>
              <w:t>66</w:t>
            </w:r>
            <w:r w:rsidR="00AD6629" w:rsidRPr="00145D98">
              <w:rPr>
                <w:b/>
                <w:bCs/>
                <w:noProof/>
                <w:webHidden/>
              </w:rPr>
              <w:fldChar w:fldCharType="end"/>
            </w:r>
          </w:hyperlink>
        </w:p>
        <w:p w14:paraId="2152A40F" w14:textId="4135B5DB"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58" w:history="1">
            <w:r w:rsidR="00AD6629" w:rsidRPr="00145D98">
              <w:rPr>
                <w:rStyle w:val="Hyperlink"/>
                <w:b/>
                <w:bCs/>
                <w:noProof/>
              </w:rPr>
              <w:t>11. Security Requirements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_Toc235009858 \h </w:instrText>
            </w:r>
            <w:r w:rsidR="00AD6629" w:rsidRPr="00145D98">
              <w:rPr>
                <w:b/>
                <w:bCs/>
                <w:noProof/>
                <w:webHidden/>
              </w:rPr>
            </w:r>
            <w:r w:rsidR="00AD6629" w:rsidRPr="00145D98">
              <w:rPr>
                <w:b/>
                <w:bCs/>
                <w:noProof/>
                <w:webHidden/>
              </w:rPr>
              <w:fldChar w:fldCharType="separate"/>
            </w:r>
            <w:r w:rsidR="00F60DCA">
              <w:rPr>
                <w:b/>
                <w:bCs/>
                <w:noProof/>
                <w:webHidden/>
              </w:rPr>
              <w:t>67</w:t>
            </w:r>
            <w:r w:rsidR="00AD6629" w:rsidRPr="00145D98">
              <w:rPr>
                <w:b/>
                <w:bCs/>
                <w:noProof/>
                <w:webHidden/>
              </w:rPr>
              <w:fldChar w:fldCharType="end"/>
            </w:r>
          </w:hyperlink>
        </w:p>
        <w:p w14:paraId="7A6C9EE6" w14:textId="283A4736"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59" w:history="1">
            <w:r w:rsidR="00AD6629" w:rsidRPr="00145D98">
              <w:rPr>
                <w:rStyle w:val="Hyperlink"/>
                <w:b/>
                <w:bCs/>
                <w:noProof/>
              </w:rPr>
              <w:t>11.1 Security Acceptance Criteria</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_Toc235009859 \h </w:instrText>
            </w:r>
            <w:r w:rsidR="00AD6629" w:rsidRPr="00145D98">
              <w:rPr>
                <w:b/>
                <w:bCs/>
                <w:noProof/>
                <w:webHidden/>
              </w:rPr>
            </w:r>
            <w:r w:rsidR="00AD6629" w:rsidRPr="00145D98">
              <w:rPr>
                <w:b/>
                <w:bCs/>
                <w:noProof/>
                <w:webHidden/>
              </w:rPr>
              <w:fldChar w:fldCharType="separate"/>
            </w:r>
            <w:r w:rsidR="00F60DCA">
              <w:rPr>
                <w:b/>
                <w:bCs/>
                <w:noProof/>
                <w:webHidden/>
              </w:rPr>
              <w:t>67</w:t>
            </w:r>
            <w:r w:rsidR="00AD6629" w:rsidRPr="00145D98">
              <w:rPr>
                <w:b/>
                <w:bCs/>
                <w:noProof/>
                <w:webHidden/>
              </w:rPr>
              <w:fldChar w:fldCharType="end"/>
            </w:r>
          </w:hyperlink>
        </w:p>
        <w:p w14:paraId="3418DA63" w14:textId="1D7CA1ED"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60" w:history="1">
            <w:r w:rsidR="00AD6629" w:rsidRPr="00145D98">
              <w:rPr>
                <w:rStyle w:val="Hyperlink"/>
                <w:b/>
                <w:bCs/>
                <w:noProof/>
              </w:rPr>
              <w:t>12. Compliance Requirements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_Toc235009860 \h </w:instrText>
            </w:r>
            <w:r w:rsidR="00AD6629" w:rsidRPr="00145D98">
              <w:rPr>
                <w:b/>
                <w:bCs/>
                <w:noProof/>
                <w:webHidden/>
              </w:rPr>
            </w:r>
            <w:r w:rsidR="00AD6629" w:rsidRPr="00145D98">
              <w:rPr>
                <w:b/>
                <w:bCs/>
                <w:noProof/>
                <w:webHidden/>
              </w:rPr>
              <w:fldChar w:fldCharType="separate"/>
            </w:r>
            <w:r w:rsidR="00F60DCA">
              <w:rPr>
                <w:b/>
                <w:bCs/>
                <w:noProof/>
                <w:webHidden/>
              </w:rPr>
              <w:t>68</w:t>
            </w:r>
            <w:r w:rsidR="00AD6629" w:rsidRPr="00145D98">
              <w:rPr>
                <w:b/>
                <w:bCs/>
                <w:noProof/>
                <w:webHidden/>
              </w:rPr>
              <w:fldChar w:fldCharType="end"/>
            </w:r>
          </w:hyperlink>
        </w:p>
        <w:p w14:paraId="387ED31E" w14:textId="70149434"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61" w:history="1">
            <w:r w:rsidR="00AD6629" w:rsidRPr="00145D98">
              <w:rPr>
                <w:rStyle w:val="Hyperlink"/>
                <w:b/>
                <w:bCs/>
                <w:noProof/>
              </w:rPr>
              <w:t>13. Integration Requirements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_Toc235009861 \h </w:instrText>
            </w:r>
            <w:r w:rsidR="00AD6629" w:rsidRPr="00145D98">
              <w:rPr>
                <w:b/>
                <w:bCs/>
                <w:noProof/>
                <w:webHidden/>
              </w:rPr>
            </w:r>
            <w:r w:rsidR="00AD6629" w:rsidRPr="00145D98">
              <w:rPr>
                <w:b/>
                <w:bCs/>
                <w:noProof/>
                <w:webHidden/>
              </w:rPr>
              <w:fldChar w:fldCharType="separate"/>
            </w:r>
            <w:r w:rsidR="00F60DCA">
              <w:rPr>
                <w:b/>
                <w:bCs/>
                <w:noProof/>
                <w:webHidden/>
              </w:rPr>
              <w:t>68</w:t>
            </w:r>
            <w:r w:rsidR="00AD6629" w:rsidRPr="00145D98">
              <w:rPr>
                <w:b/>
                <w:bCs/>
                <w:noProof/>
                <w:webHidden/>
              </w:rPr>
              <w:fldChar w:fldCharType="end"/>
            </w:r>
          </w:hyperlink>
        </w:p>
        <w:p w14:paraId="747606DA" w14:textId="256B9A9F"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62" w:history="1">
            <w:r w:rsidR="00AD6629" w:rsidRPr="00145D98">
              <w:rPr>
                <w:rStyle w:val="Hyperlink"/>
                <w:b/>
                <w:bCs/>
                <w:noProof/>
              </w:rPr>
              <w:t>14. Requirements Traceability Matrix</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_Toc235009862 \h </w:instrText>
            </w:r>
            <w:r w:rsidR="00AD6629" w:rsidRPr="00145D98">
              <w:rPr>
                <w:b/>
                <w:bCs/>
                <w:noProof/>
                <w:webHidden/>
              </w:rPr>
            </w:r>
            <w:r w:rsidR="00AD6629" w:rsidRPr="00145D98">
              <w:rPr>
                <w:b/>
                <w:bCs/>
                <w:noProof/>
                <w:webHidden/>
              </w:rPr>
              <w:fldChar w:fldCharType="separate"/>
            </w:r>
            <w:r w:rsidR="00F60DCA">
              <w:rPr>
                <w:b/>
                <w:bCs/>
                <w:noProof/>
                <w:webHidden/>
              </w:rPr>
              <w:t>68</w:t>
            </w:r>
            <w:r w:rsidR="00AD6629" w:rsidRPr="00145D98">
              <w:rPr>
                <w:b/>
                <w:bCs/>
                <w:noProof/>
                <w:webHidden/>
              </w:rPr>
              <w:fldChar w:fldCharType="end"/>
            </w:r>
          </w:hyperlink>
        </w:p>
        <w:p w14:paraId="6EF1DB0B" w14:textId="2036156C"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63" w:history="1">
            <w:r w:rsidR="00AD6629" w:rsidRPr="00145D98">
              <w:rPr>
                <w:rStyle w:val="Hyperlink"/>
                <w:b/>
                <w:bCs/>
                <w:noProof/>
              </w:rPr>
              <w:t>15. Deliverables and Milestones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_Toc235009863 \h </w:instrText>
            </w:r>
            <w:r w:rsidR="00AD6629" w:rsidRPr="00145D98">
              <w:rPr>
                <w:b/>
                <w:bCs/>
                <w:noProof/>
                <w:webHidden/>
              </w:rPr>
            </w:r>
            <w:r w:rsidR="00AD6629" w:rsidRPr="00145D98">
              <w:rPr>
                <w:b/>
                <w:bCs/>
                <w:noProof/>
                <w:webHidden/>
              </w:rPr>
              <w:fldChar w:fldCharType="separate"/>
            </w:r>
            <w:r w:rsidR="00F60DCA">
              <w:rPr>
                <w:b/>
                <w:bCs/>
                <w:noProof/>
                <w:webHidden/>
              </w:rPr>
              <w:t>69</w:t>
            </w:r>
            <w:r w:rsidR="00AD6629" w:rsidRPr="00145D98">
              <w:rPr>
                <w:b/>
                <w:bCs/>
                <w:noProof/>
                <w:webHidden/>
              </w:rPr>
              <w:fldChar w:fldCharType="end"/>
            </w:r>
          </w:hyperlink>
        </w:p>
        <w:p w14:paraId="4F6D2CF5" w14:textId="24BEA589"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64" w:history="1">
            <w:r w:rsidR="00AD6629" w:rsidRPr="00145D98">
              <w:rPr>
                <w:rStyle w:val="Hyperlink"/>
                <w:b/>
                <w:bCs/>
                <w:noProof/>
              </w:rPr>
              <w:t>16. Assumptions, Dependencies, Risks, and Constraints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_Toc235009864 \h </w:instrText>
            </w:r>
            <w:r w:rsidR="00AD6629" w:rsidRPr="00145D98">
              <w:rPr>
                <w:b/>
                <w:bCs/>
                <w:noProof/>
                <w:webHidden/>
              </w:rPr>
            </w:r>
            <w:r w:rsidR="00AD6629" w:rsidRPr="00145D98">
              <w:rPr>
                <w:b/>
                <w:bCs/>
                <w:noProof/>
                <w:webHidden/>
              </w:rPr>
              <w:fldChar w:fldCharType="separate"/>
            </w:r>
            <w:r w:rsidR="00F60DCA">
              <w:rPr>
                <w:b/>
                <w:bCs/>
                <w:noProof/>
                <w:webHidden/>
              </w:rPr>
              <w:t>70</w:t>
            </w:r>
            <w:r w:rsidR="00AD6629" w:rsidRPr="00145D98">
              <w:rPr>
                <w:b/>
                <w:bCs/>
                <w:noProof/>
                <w:webHidden/>
              </w:rPr>
              <w:fldChar w:fldCharType="end"/>
            </w:r>
          </w:hyperlink>
        </w:p>
        <w:p w14:paraId="2A628580" w14:textId="1D8FEED7"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65" w:history="1">
            <w:r w:rsidR="00AD6629" w:rsidRPr="00145D98">
              <w:rPr>
                <w:rStyle w:val="Hyperlink"/>
                <w:b/>
                <w:bCs/>
                <w:noProof/>
              </w:rPr>
              <w:t>16.1 Assumptions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_Toc235009865 \h </w:instrText>
            </w:r>
            <w:r w:rsidR="00AD6629" w:rsidRPr="00145D98">
              <w:rPr>
                <w:b/>
                <w:bCs/>
                <w:noProof/>
                <w:webHidden/>
              </w:rPr>
            </w:r>
            <w:r w:rsidR="00AD6629" w:rsidRPr="00145D98">
              <w:rPr>
                <w:b/>
                <w:bCs/>
                <w:noProof/>
                <w:webHidden/>
              </w:rPr>
              <w:fldChar w:fldCharType="separate"/>
            </w:r>
            <w:r w:rsidR="00F60DCA">
              <w:rPr>
                <w:b/>
                <w:bCs/>
                <w:noProof/>
                <w:webHidden/>
              </w:rPr>
              <w:t>70</w:t>
            </w:r>
            <w:r w:rsidR="00AD6629" w:rsidRPr="00145D98">
              <w:rPr>
                <w:b/>
                <w:bCs/>
                <w:noProof/>
                <w:webHidden/>
              </w:rPr>
              <w:fldChar w:fldCharType="end"/>
            </w:r>
          </w:hyperlink>
        </w:p>
        <w:p w14:paraId="20A858D1" w14:textId="3210EBA7"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66" w:history="1">
            <w:r w:rsidR="00AD6629" w:rsidRPr="00145D98">
              <w:rPr>
                <w:rStyle w:val="Hyperlink"/>
                <w:b/>
                <w:bCs/>
                <w:noProof/>
              </w:rPr>
              <w:t>16.2 Dependencies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_Toc235009866 \h </w:instrText>
            </w:r>
            <w:r w:rsidR="00AD6629" w:rsidRPr="00145D98">
              <w:rPr>
                <w:b/>
                <w:bCs/>
                <w:noProof/>
                <w:webHidden/>
              </w:rPr>
            </w:r>
            <w:r w:rsidR="00AD6629" w:rsidRPr="00145D98">
              <w:rPr>
                <w:b/>
                <w:bCs/>
                <w:noProof/>
                <w:webHidden/>
              </w:rPr>
              <w:fldChar w:fldCharType="separate"/>
            </w:r>
            <w:r w:rsidR="00F60DCA">
              <w:rPr>
                <w:b/>
                <w:bCs/>
                <w:noProof/>
                <w:webHidden/>
              </w:rPr>
              <w:t>70</w:t>
            </w:r>
            <w:r w:rsidR="00AD6629" w:rsidRPr="00145D98">
              <w:rPr>
                <w:b/>
                <w:bCs/>
                <w:noProof/>
                <w:webHidden/>
              </w:rPr>
              <w:fldChar w:fldCharType="end"/>
            </w:r>
          </w:hyperlink>
        </w:p>
        <w:p w14:paraId="7564112E" w14:textId="37889FCE"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67" w:history="1">
            <w:r w:rsidR="00AD6629" w:rsidRPr="00145D98">
              <w:rPr>
                <w:rStyle w:val="Hyperlink"/>
                <w:b/>
                <w:bCs/>
                <w:noProof/>
              </w:rPr>
              <w:t>16.3 Risks and Constraints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_Toc235009867 \h </w:instrText>
            </w:r>
            <w:r w:rsidR="00AD6629" w:rsidRPr="00145D98">
              <w:rPr>
                <w:b/>
                <w:bCs/>
                <w:noProof/>
                <w:webHidden/>
              </w:rPr>
            </w:r>
            <w:r w:rsidR="00AD6629" w:rsidRPr="00145D98">
              <w:rPr>
                <w:b/>
                <w:bCs/>
                <w:noProof/>
                <w:webHidden/>
              </w:rPr>
              <w:fldChar w:fldCharType="separate"/>
            </w:r>
            <w:r w:rsidR="00F60DCA">
              <w:rPr>
                <w:b/>
                <w:bCs/>
                <w:noProof/>
                <w:webHidden/>
              </w:rPr>
              <w:t>70</w:t>
            </w:r>
            <w:r w:rsidR="00AD6629" w:rsidRPr="00145D98">
              <w:rPr>
                <w:b/>
                <w:bCs/>
                <w:noProof/>
                <w:webHidden/>
              </w:rPr>
              <w:fldChar w:fldCharType="end"/>
            </w:r>
          </w:hyperlink>
        </w:p>
        <w:p w14:paraId="1AF407F3" w14:textId="11288034"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68" w:history="1">
            <w:r w:rsidR="00AD6629" w:rsidRPr="00145D98">
              <w:rPr>
                <w:rStyle w:val="Hyperlink"/>
                <w:b/>
                <w:bCs/>
                <w:noProof/>
              </w:rPr>
              <w:t>17. Glossary and Acronyms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_Toc235009868 \h </w:instrText>
            </w:r>
            <w:r w:rsidR="00AD6629" w:rsidRPr="00145D98">
              <w:rPr>
                <w:b/>
                <w:bCs/>
                <w:noProof/>
                <w:webHidden/>
              </w:rPr>
            </w:r>
            <w:r w:rsidR="00AD6629" w:rsidRPr="00145D98">
              <w:rPr>
                <w:b/>
                <w:bCs/>
                <w:noProof/>
                <w:webHidden/>
              </w:rPr>
              <w:fldChar w:fldCharType="separate"/>
            </w:r>
            <w:r w:rsidR="00F60DCA">
              <w:rPr>
                <w:b/>
                <w:bCs/>
                <w:noProof/>
                <w:webHidden/>
              </w:rPr>
              <w:t>71</w:t>
            </w:r>
            <w:r w:rsidR="00AD6629" w:rsidRPr="00145D98">
              <w:rPr>
                <w:b/>
                <w:bCs/>
                <w:noProof/>
                <w:webHidden/>
              </w:rPr>
              <w:fldChar w:fldCharType="end"/>
            </w:r>
          </w:hyperlink>
        </w:p>
        <w:p w14:paraId="1EE1C108" w14:textId="5B1D12DD"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69" w:history="1">
            <w:r w:rsidR="00AD6629" w:rsidRPr="00145D98">
              <w:rPr>
                <w:rStyle w:val="Hyperlink"/>
                <w:b/>
                <w:bCs/>
                <w:noProof/>
              </w:rPr>
              <w:t>18. Minimum Client Submission Enhancements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_Toc235009869 \h </w:instrText>
            </w:r>
            <w:r w:rsidR="00AD6629" w:rsidRPr="00145D98">
              <w:rPr>
                <w:b/>
                <w:bCs/>
                <w:noProof/>
                <w:webHidden/>
              </w:rPr>
            </w:r>
            <w:r w:rsidR="00AD6629" w:rsidRPr="00145D98">
              <w:rPr>
                <w:b/>
                <w:bCs/>
                <w:noProof/>
                <w:webHidden/>
              </w:rPr>
              <w:fldChar w:fldCharType="separate"/>
            </w:r>
            <w:r w:rsidR="00F60DCA">
              <w:rPr>
                <w:b/>
                <w:bCs/>
                <w:noProof/>
                <w:webHidden/>
              </w:rPr>
              <w:t>71</w:t>
            </w:r>
            <w:r w:rsidR="00AD6629" w:rsidRPr="00145D98">
              <w:rPr>
                <w:b/>
                <w:bCs/>
                <w:noProof/>
                <w:webHidden/>
              </w:rPr>
              <w:fldChar w:fldCharType="end"/>
            </w:r>
          </w:hyperlink>
        </w:p>
        <w:p w14:paraId="55B71BE2" w14:textId="3CB76B87"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70" w:history="1">
            <w:r w:rsidR="00AD6629" w:rsidRPr="00145D98">
              <w:rPr>
                <w:rStyle w:val="Hyperlink"/>
                <w:b/>
                <w:bCs/>
                <w:noProof/>
              </w:rPr>
              <w:t>18.1 Atomic Functional Requirement ID Catalogue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_Toc235009870 \h </w:instrText>
            </w:r>
            <w:r w:rsidR="00AD6629" w:rsidRPr="00145D98">
              <w:rPr>
                <w:b/>
                <w:bCs/>
                <w:noProof/>
                <w:webHidden/>
              </w:rPr>
            </w:r>
            <w:r w:rsidR="00AD6629" w:rsidRPr="00145D98">
              <w:rPr>
                <w:b/>
                <w:bCs/>
                <w:noProof/>
                <w:webHidden/>
              </w:rPr>
              <w:fldChar w:fldCharType="separate"/>
            </w:r>
            <w:r w:rsidR="00F60DCA">
              <w:rPr>
                <w:b/>
                <w:bCs/>
                <w:noProof/>
                <w:webHidden/>
              </w:rPr>
              <w:t>71</w:t>
            </w:r>
            <w:r w:rsidR="00AD6629" w:rsidRPr="00145D98">
              <w:rPr>
                <w:b/>
                <w:bCs/>
                <w:noProof/>
                <w:webHidden/>
              </w:rPr>
              <w:fldChar w:fldCharType="end"/>
            </w:r>
          </w:hyperlink>
        </w:p>
        <w:p w14:paraId="6CB58DFB" w14:textId="4B6648AD"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71" w:history="1">
            <w:r w:rsidR="00AD6629" w:rsidRPr="00145D98">
              <w:rPr>
                <w:rStyle w:val="Hyperlink"/>
                <w:b/>
                <w:bCs/>
                <w:noProof/>
              </w:rPr>
              <w:t>18.2 Screen Inventory and UI Specification Baseline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_Toc235009871 \h </w:instrText>
            </w:r>
            <w:r w:rsidR="00AD6629" w:rsidRPr="00145D98">
              <w:rPr>
                <w:b/>
                <w:bCs/>
                <w:noProof/>
                <w:webHidden/>
              </w:rPr>
            </w:r>
            <w:r w:rsidR="00AD6629" w:rsidRPr="00145D98">
              <w:rPr>
                <w:b/>
                <w:bCs/>
                <w:noProof/>
                <w:webHidden/>
              </w:rPr>
              <w:fldChar w:fldCharType="separate"/>
            </w:r>
            <w:r w:rsidR="00F60DCA">
              <w:rPr>
                <w:b/>
                <w:bCs/>
                <w:noProof/>
                <w:webHidden/>
              </w:rPr>
              <w:t>72</w:t>
            </w:r>
            <w:r w:rsidR="00AD6629" w:rsidRPr="00145D98">
              <w:rPr>
                <w:b/>
                <w:bCs/>
                <w:noProof/>
                <w:webHidden/>
              </w:rPr>
              <w:fldChar w:fldCharType="end"/>
            </w:r>
          </w:hyperlink>
        </w:p>
        <w:p w14:paraId="0C14D112" w14:textId="29B2B51E"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72" w:history="1">
            <w:r w:rsidR="00AD6629" w:rsidRPr="00145D98">
              <w:rPr>
                <w:rStyle w:val="Hyperlink"/>
                <w:b/>
                <w:bCs/>
                <w:noProof/>
              </w:rPr>
              <w:t>18.3 Field-Level Logical Data Dictionary Addendum</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_Toc235009872 \h </w:instrText>
            </w:r>
            <w:r w:rsidR="00AD6629" w:rsidRPr="00145D98">
              <w:rPr>
                <w:b/>
                <w:bCs/>
                <w:noProof/>
                <w:webHidden/>
              </w:rPr>
            </w:r>
            <w:r w:rsidR="00AD6629" w:rsidRPr="00145D98">
              <w:rPr>
                <w:b/>
                <w:bCs/>
                <w:noProof/>
                <w:webHidden/>
              </w:rPr>
              <w:fldChar w:fldCharType="separate"/>
            </w:r>
            <w:r w:rsidR="00F60DCA">
              <w:rPr>
                <w:b/>
                <w:bCs/>
                <w:noProof/>
                <w:webHidden/>
              </w:rPr>
              <w:t>72</w:t>
            </w:r>
            <w:r w:rsidR="00AD6629" w:rsidRPr="00145D98">
              <w:rPr>
                <w:b/>
                <w:bCs/>
                <w:noProof/>
                <w:webHidden/>
              </w:rPr>
              <w:fldChar w:fldCharType="end"/>
            </w:r>
          </w:hyperlink>
        </w:p>
        <w:p w14:paraId="15A54ED2" w14:textId="39523209"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73" w:history="1">
            <w:r w:rsidR="00AD6629" w:rsidRPr="00145D98">
              <w:rPr>
                <w:rStyle w:val="Hyperlink"/>
                <w:b/>
                <w:bCs/>
                <w:noProof/>
              </w:rPr>
              <w:t>18.4 Enhanced Requirements Traceability Matrix Addendum</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_Toc235009873 \h </w:instrText>
            </w:r>
            <w:r w:rsidR="00AD6629" w:rsidRPr="00145D98">
              <w:rPr>
                <w:b/>
                <w:bCs/>
                <w:noProof/>
                <w:webHidden/>
              </w:rPr>
            </w:r>
            <w:r w:rsidR="00AD6629" w:rsidRPr="00145D98">
              <w:rPr>
                <w:b/>
                <w:bCs/>
                <w:noProof/>
                <w:webHidden/>
              </w:rPr>
              <w:fldChar w:fldCharType="separate"/>
            </w:r>
            <w:r w:rsidR="00F60DCA">
              <w:rPr>
                <w:b/>
                <w:bCs/>
                <w:noProof/>
                <w:webHidden/>
              </w:rPr>
              <w:t>74</w:t>
            </w:r>
            <w:r w:rsidR="00AD6629" w:rsidRPr="00145D98">
              <w:rPr>
                <w:b/>
                <w:bCs/>
                <w:noProof/>
                <w:webHidden/>
              </w:rPr>
              <w:fldChar w:fldCharType="end"/>
            </w:r>
          </w:hyperlink>
        </w:p>
        <w:p w14:paraId="01CD995F" w14:textId="06678D91"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74" w:history="1">
            <w:r w:rsidR="00AD6629" w:rsidRPr="00145D98">
              <w:rPr>
                <w:rStyle w:val="Hyperlink"/>
                <w:b/>
                <w:bCs/>
                <w:noProof/>
              </w:rPr>
              <w:t>18.5 Role-Permission Matrix</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_Toc235009874 \h </w:instrText>
            </w:r>
            <w:r w:rsidR="00AD6629" w:rsidRPr="00145D98">
              <w:rPr>
                <w:b/>
                <w:bCs/>
                <w:noProof/>
                <w:webHidden/>
              </w:rPr>
            </w:r>
            <w:r w:rsidR="00AD6629" w:rsidRPr="00145D98">
              <w:rPr>
                <w:b/>
                <w:bCs/>
                <w:noProof/>
                <w:webHidden/>
              </w:rPr>
              <w:fldChar w:fldCharType="separate"/>
            </w:r>
            <w:r w:rsidR="00F60DCA">
              <w:rPr>
                <w:b/>
                <w:bCs/>
                <w:noProof/>
                <w:webHidden/>
              </w:rPr>
              <w:t>75</w:t>
            </w:r>
            <w:r w:rsidR="00AD6629" w:rsidRPr="00145D98">
              <w:rPr>
                <w:b/>
                <w:bCs/>
                <w:noProof/>
                <w:webHidden/>
              </w:rPr>
              <w:fldChar w:fldCharType="end"/>
            </w:r>
          </w:hyperlink>
        </w:p>
        <w:p w14:paraId="47818523" w14:textId="4143A9D9"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75" w:history="1">
            <w:r w:rsidR="00AD6629" w:rsidRPr="00145D98">
              <w:rPr>
                <w:rStyle w:val="Hyperlink"/>
                <w:b/>
                <w:bCs/>
                <w:noProof/>
              </w:rPr>
              <w:t>18.6 API Inventory</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_Toc235009875 \h </w:instrText>
            </w:r>
            <w:r w:rsidR="00AD6629" w:rsidRPr="00145D98">
              <w:rPr>
                <w:b/>
                <w:bCs/>
                <w:noProof/>
                <w:webHidden/>
              </w:rPr>
            </w:r>
            <w:r w:rsidR="00AD6629" w:rsidRPr="00145D98">
              <w:rPr>
                <w:b/>
                <w:bCs/>
                <w:noProof/>
                <w:webHidden/>
              </w:rPr>
              <w:fldChar w:fldCharType="separate"/>
            </w:r>
            <w:r w:rsidR="00F60DCA">
              <w:rPr>
                <w:b/>
                <w:bCs/>
                <w:noProof/>
                <w:webHidden/>
              </w:rPr>
              <w:t>75</w:t>
            </w:r>
            <w:r w:rsidR="00AD6629" w:rsidRPr="00145D98">
              <w:rPr>
                <w:b/>
                <w:bCs/>
                <w:noProof/>
                <w:webHidden/>
              </w:rPr>
              <w:fldChar w:fldCharType="end"/>
            </w:r>
          </w:hyperlink>
        </w:p>
        <w:p w14:paraId="4EDD6F53" w14:textId="7EA89898"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76" w:history="1">
            <w:r w:rsidR="00AD6629" w:rsidRPr="00145D98">
              <w:rPr>
                <w:rStyle w:val="Hyperlink"/>
                <w:b/>
                <w:bCs/>
                <w:noProof/>
              </w:rPr>
              <w:t>18.7 Master Tables Catalogue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_Toc235009876 \h </w:instrText>
            </w:r>
            <w:r w:rsidR="00AD6629" w:rsidRPr="00145D98">
              <w:rPr>
                <w:b/>
                <w:bCs/>
                <w:noProof/>
                <w:webHidden/>
              </w:rPr>
            </w:r>
            <w:r w:rsidR="00AD6629" w:rsidRPr="00145D98">
              <w:rPr>
                <w:b/>
                <w:bCs/>
                <w:noProof/>
                <w:webHidden/>
              </w:rPr>
              <w:fldChar w:fldCharType="separate"/>
            </w:r>
            <w:r w:rsidR="00F60DCA">
              <w:rPr>
                <w:b/>
                <w:bCs/>
                <w:noProof/>
                <w:webHidden/>
              </w:rPr>
              <w:t>76</w:t>
            </w:r>
            <w:r w:rsidR="00AD6629" w:rsidRPr="00145D98">
              <w:rPr>
                <w:b/>
                <w:bCs/>
                <w:noProof/>
                <w:webHidden/>
              </w:rPr>
              <w:fldChar w:fldCharType="end"/>
            </w:r>
          </w:hyperlink>
        </w:p>
        <w:p w14:paraId="2004AB4E" w14:textId="18438F29"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77" w:history="1">
            <w:r w:rsidR="00AD6629" w:rsidRPr="00145D98">
              <w:rPr>
                <w:rStyle w:val="Hyperlink"/>
                <w:b/>
                <w:bCs/>
                <w:noProof/>
              </w:rPr>
              <w:t>18.8 State Transition Diagrams and Tables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_Toc235009877 \h </w:instrText>
            </w:r>
            <w:r w:rsidR="00AD6629" w:rsidRPr="00145D98">
              <w:rPr>
                <w:b/>
                <w:bCs/>
                <w:noProof/>
                <w:webHidden/>
              </w:rPr>
            </w:r>
            <w:r w:rsidR="00AD6629" w:rsidRPr="00145D98">
              <w:rPr>
                <w:b/>
                <w:bCs/>
                <w:noProof/>
                <w:webHidden/>
              </w:rPr>
              <w:fldChar w:fldCharType="separate"/>
            </w:r>
            <w:r w:rsidR="00F60DCA">
              <w:rPr>
                <w:b/>
                <w:bCs/>
                <w:noProof/>
                <w:webHidden/>
              </w:rPr>
              <w:t>76</w:t>
            </w:r>
            <w:r w:rsidR="00AD6629" w:rsidRPr="00145D98">
              <w:rPr>
                <w:b/>
                <w:bCs/>
                <w:noProof/>
                <w:webHidden/>
              </w:rPr>
              <w:fldChar w:fldCharType="end"/>
            </w:r>
          </w:hyperlink>
        </w:p>
        <w:p w14:paraId="6E2C953E" w14:textId="5D8D5711"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78" w:history="1">
            <w:r w:rsidR="00AD6629" w:rsidRPr="00145D98">
              <w:rPr>
                <w:rStyle w:val="Hyperlink"/>
                <w:b/>
                <w:bCs/>
                <w:noProof/>
              </w:rPr>
              <w:t>18.9 Role Matrix and Permission Matrix Summary</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_Toc235009878 \h </w:instrText>
            </w:r>
            <w:r w:rsidR="00AD6629" w:rsidRPr="00145D98">
              <w:rPr>
                <w:b/>
                <w:bCs/>
                <w:noProof/>
                <w:webHidden/>
              </w:rPr>
            </w:r>
            <w:r w:rsidR="00AD6629" w:rsidRPr="00145D98">
              <w:rPr>
                <w:b/>
                <w:bCs/>
                <w:noProof/>
                <w:webHidden/>
              </w:rPr>
              <w:fldChar w:fldCharType="separate"/>
            </w:r>
            <w:r w:rsidR="00F60DCA">
              <w:rPr>
                <w:b/>
                <w:bCs/>
                <w:noProof/>
                <w:webHidden/>
              </w:rPr>
              <w:t>77</w:t>
            </w:r>
            <w:r w:rsidR="00AD6629" w:rsidRPr="00145D98">
              <w:rPr>
                <w:b/>
                <w:bCs/>
                <w:noProof/>
                <w:webHidden/>
              </w:rPr>
              <w:fldChar w:fldCharType="end"/>
            </w:r>
          </w:hyperlink>
        </w:p>
        <w:p w14:paraId="3F66576C" w14:textId="728FDEFF"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79" w:history="1">
            <w:r w:rsidR="00AD6629" w:rsidRPr="00145D98">
              <w:rPr>
                <w:rStyle w:val="Hyperlink"/>
                <w:b/>
                <w:bCs/>
                <w:noProof/>
              </w:rPr>
              <w:t>18.10 Screen-wise Detailed Use Case Baseline</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_Toc235009879 \h </w:instrText>
            </w:r>
            <w:r w:rsidR="00AD6629" w:rsidRPr="00145D98">
              <w:rPr>
                <w:b/>
                <w:bCs/>
                <w:noProof/>
                <w:webHidden/>
              </w:rPr>
            </w:r>
            <w:r w:rsidR="00AD6629" w:rsidRPr="00145D98">
              <w:rPr>
                <w:b/>
                <w:bCs/>
                <w:noProof/>
                <w:webHidden/>
              </w:rPr>
              <w:fldChar w:fldCharType="separate"/>
            </w:r>
            <w:r w:rsidR="00F60DCA">
              <w:rPr>
                <w:b/>
                <w:bCs/>
                <w:noProof/>
                <w:webHidden/>
              </w:rPr>
              <w:t>77</w:t>
            </w:r>
            <w:r w:rsidR="00AD6629" w:rsidRPr="00145D98">
              <w:rPr>
                <w:b/>
                <w:bCs/>
                <w:noProof/>
                <w:webHidden/>
              </w:rPr>
              <w:fldChar w:fldCharType="end"/>
            </w:r>
          </w:hyperlink>
        </w:p>
        <w:p w14:paraId="5434934A" w14:textId="61AA013B" w:rsidR="00AD6629" w:rsidRPr="00145D98" w:rsidRDefault="00000000">
          <w:pPr>
            <w:pStyle w:val="TOC2"/>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80" w:history="1">
            <w:r w:rsidR="00AD6629" w:rsidRPr="00145D98">
              <w:rPr>
                <w:rStyle w:val="Hyperlink"/>
                <w:b/>
                <w:bCs/>
                <w:noProof/>
              </w:rPr>
              <w:t>18.11 End-to-End User Journey</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_Toc235009880 \h </w:instrText>
            </w:r>
            <w:r w:rsidR="00AD6629" w:rsidRPr="00145D98">
              <w:rPr>
                <w:b/>
                <w:bCs/>
                <w:noProof/>
                <w:webHidden/>
              </w:rPr>
            </w:r>
            <w:r w:rsidR="00AD6629" w:rsidRPr="00145D98">
              <w:rPr>
                <w:b/>
                <w:bCs/>
                <w:noProof/>
                <w:webHidden/>
              </w:rPr>
              <w:fldChar w:fldCharType="separate"/>
            </w:r>
            <w:r w:rsidR="00F60DCA">
              <w:rPr>
                <w:b/>
                <w:bCs/>
                <w:noProof/>
                <w:webHidden/>
              </w:rPr>
              <w:t>78</w:t>
            </w:r>
            <w:r w:rsidR="00AD6629" w:rsidRPr="00145D98">
              <w:rPr>
                <w:b/>
                <w:bCs/>
                <w:noProof/>
                <w:webHidden/>
              </w:rPr>
              <w:fldChar w:fldCharType="end"/>
            </w:r>
          </w:hyperlink>
        </w:p>
        <w:p w14:paraId="00035B8C" w14:textId="1E0B5BD9" w:rsidR="00AD6629" w:rsidRDefault="00000000">
          <w:pPr>
            <w:pStyle w:val="TOC2"/>
            <w:tabs>
              <w:tab w:val="right" w:leader="dot" w:pos="15528"/>
            </w:tabs>
            <w:rPr>
              <w:rStyle w:val="Hyperlink"/>
              <w:b/>
              <w:bCs/>
              <w:noProof/>
            </w:rPr>
          </w:pPr>
          <w:hyperlink w:anchor="_Toc235009881" w:history="1">
            <w:r w:rsidR="00AD6629" w:rsidRPr="00145D98">
              <w:rPr>
                <w:rStyle w:val="Hyperlink"/>
                <w:b/>
                <w:bCs/>
                <w:noProof/>
              </w:rPr>
              <w:t>18.12 Production Scope Clarification and Pending SRS Values</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_Toc235009881 \h </w:instrText>
            </w:r>
            <w:r w:rsidR="00AD6629" w:rsidRPr="00145D98">
              <w:rPr>
                <w:b/>
                <w:bCs/>
                <w:noProof/>
                <w:webHidden/>
              </w:rPr>
            </w:r>
            <w:r w:rsidR="00AD6629" w:rsidRPr="00145D98">
              <w:rPr>
                <w:b/>
                <w:bCs/>
                <w:noProof/>
                <w:webHidden/>
              </w:rPr>
              <w:fldChar w:fldCharType="separate"/>
            </w:r>
            <w:r w:rsidR="00F60DCA">
              <w:rPr>
                <w:b/>
                <w:bCs/>
                <w:noProof/>
                <w:webHidden/>
              </w:rPr>
              <w:t>79</w:t>
            </w:r>
            <w:r w:rsidR="00AD6629" w:rsidRPr="00145D98">
              <w:rPr>
                <w:b/>
                <w:bCs/>
                <w:noProof/>
                <w:webHidden/>
              </w:rPr>
              <w:fldChar w:fldCharType="end"/>
            </w:r>
          </w:hyperlink>
        </w:p>
        <w:p w14:paraId="4C2628A3" w14:textId="131423A7" w:rsidR="00494419" w:rsidRPr="00494419" w:rsidRDefault="00000000" w:rsidP="00494419">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82" w:history="1">
            <w:r w:rsidR="00494419">
              <w:rPr>
                <w:rStyle w:val="Hyperlink"/>
                <w:b/>
                <w:bCs/>
                <w:noProof/>
              </w:rPr>
              <w:t>19</w:t>
            </w:r>
            <w:r w:rsidR="00494419" w:rsidRPr="00145D98">
              <w:rPr>
                <w:rStyle w:val="Hyperlink"/>
                <w:b/>
                <w:bCs/>
                <w:noProof/>
              </w:rPr>
              <w:t xml:space="preserve">. Document </w:t>
            </w:r>
            <w:r w:rsidR="00494419">
              <w:rPr>
                <w:rStyle w:val="Hyperlink"/>
                <w:b/>
                <w:bCs/>
                <w:noProof/>
              </w:rPr>
              <w:t>List to be submitted</w:t>
            </w:r>
            <w:r w:rsidR="00494419" w:rsidRPr="00145D98">
              <w:rPr>
                <w:b/>
                <w:bCs/>
                <w:noProof/>
                <w:webHidden/>
              </w:rPr>
              <w:tab/>
            </w:r>
            <w:r w:rsidR="00494419" w:rsidRPr="00145D98">
              <w:rPr>
                <w:b/>
                <w:bCs/>
                <w:noProof/>
                <w:webHidden/>
              </w:rPr>
              <w:fldChar w:fldCharType="begin"/>
            </w:r>
            <w:r w:rsidR="00494419" w:rsidRPr="00145D98">
              <w:rPr>
                <w:b/>
                <w:bCs/>
                <w:noProof/>
                <w:webHidden/>
              </w:rPr>
              <w:instrText xml:space="preserve"> PAGEREF _Toc235009882 \h </w:instrText>
            </w:r>
            <w:r w:rsidR="00494419" w:rsidRPr="00145D98">
              <w:rPr>
                <w:b/>
                <w:bCs/>
                <w:noProof/>
                <w:webHidden/>
              </w:rPr>
            </w:r>
            <w:r w:rsidR="00494419" w:rsidRPr="00145D98">
              <w:rPr>
                <w:b/>
                <w:bCs/>
                <w:noProof/>
                <w:webHidden/>
              </w:rPr>
              <w:fldChar w:fldCharType="separate"/>
            </w:r>
            <w:r w:rsidR="00F60DCA">
              <w:rPr>
                <w:b/>
                <w:bCs/>
                <w:noProof/>
                <w:webHidden/>
              </w:rPr>
              <w:t>80</w:t>
            </w:r>
            <w:r w:rsidR="00494419" w:rsidRPr="00145D98">
              <w:rPr>
                <w:b/>
                <w:bCs/>
                <w:noProof/>
                <w:webHidden/>
              </w:rPr>
              <w:fldChar w:fldCharType="end"/>
            </w:r>
          </w:hyperlink>
        </w:p>
        <w:p w14:paraId="1BDBBF49" w14:textId="090BF2F8" w:rsidR="00AD6629" w:rsidRPr="00145D98" w:rsidRDefault="00000000">
          <w:pPr>
            <w:pStyle w:val="TOC1"/>
            <w:tabs>
              <w:tab w:val="right" w:leader="dot" w:pos="15528"/>
            </w:tabs>
            <w:rPr>
              <w:rFonts w:asciiTheme="minorHAnsi" w:eastAsiaTheme="minorEastAsia" w:hAnsiTheme="minorHAnsi"/>
              <w:b/>
              <w:bCs/>
              <w:noProof/>
              <w:color w:val="auto"/>
              <w:kern w:val="2"/>
              <w:sz w:val="24"/>
              <w:szCs w:val="24"/>
              <w:lang w:val="en-IN" w:eastAsia="en-IN"/>
              <w14:ligatures w14:val="standardContextual"/>
            </w:rPr>
          </w:pPr>
          <w:hyperlink w:anchor="_Toc235009882" w:history="1">
            <w:r w:rsidR="00494419">
              <w:rPr>
                <w:rStyle w:val="Hyperlink"/>
                <w:b/>
                <w:bCs/>
                <w:noProof/>
              </w:rPr>
              <w:t>20</w:t>
            </w:r>
            <w:r w:rsidR="00AD6629" w:rsidRPr="00145D98">
              <w:rPr>
                <w:rStyle w:val="Hyperlink"/>
                <w:b/>
                <w:bCs/>
                <w:noProof/>
              </w:rPr>
              <w:t>. Document Approval</w:t>
            </w:r>
            <w:r w:rsidR="00AD6629" w:rsidRPr="00145D98">
              <w:rPr>
                <w:b/>
                <w:bCs/>
                <w:noProof/>
                <w:webHidden/>
              </w:rPr>
              <w:tab/>
            </w:r>
            <w:r w:rsidR="00AD6629" w:rsidRPr="00145D98">
              <w:rPr>
                <w:b/>
                <w:bCs/>
                <w:noProof/>
                <w:webHidden/>
              </w:rPr>
              <w:fldChar w:fldCharType="begin"/>
            </w:r>
            <w:r w:rsidR="00AD6629" w:rsidRPr="00145D98">
              <w:rPr>
                <w:b/>
                <w:bCs/>
                <w:noProof/>
                <w:webHidden/>
              </w:rPr>
              <w:instrText xml:space="preserve"> PAGEREF _Toc235009882 \h </w:instrText>
            </w:r>
            <w:r w:rsidR="00AD6629" w:rsidRPr="00145D98">
              <w:rPr>
                <w:b/>
                <w:bCs/>
                <w:noProof/>
                <w:webHidden/>
              </w:rPr>
            </w:r>
            <w:r w:rsidR="00AD6629" w:rsidRPr="00145D98">
              <w:rPr>
                <w:b/>
                <w:bCs/>
                <w:noProof/>
                <w:webHidden/>
              </w:rPr>
              <w:fldChar w:fldCharType="separate"/>
            </w:r>
            <w:r w:rsidR="00F60DCA">
              <w:rPr>
                <w:b/>
                <w:bCs/>
                <w:noProof/>
                <w:webHidden/>
              </w:rPr>
              <w:t>80</w:t>
            </w:r>
            <w:r w:rsidR="00AD6629" w:rsidRPr="00145D98">
              <w:rPr>
                <w:b/>
                <w:bCs/>
                <w:noProof/>
                <w:webHidden/>
              </w:rPr>
              <w:fldChar w:fldCharType="end"/>
            </w:r>
          </w:hyperlink>
        </w:p>
        <w:p w14:paraId="288E3951" w14:textId="3BC0BEF8" w:rsidR="00AD6629" w:rsidRDefault="00AD6629">
          <w:r w:rsidRPr="00C11DA7">
            <w:rPr>
              <w:noProof/>
            </w:rPr>
            <w:fldChar w:fldCharType="end"/>
          </w:r>
        </w:p>
      </w:sdtContent>
    </w:sdt>
    <w:p w14:paraId="2B3E447D" w14:textId="77777777" w:rsidR="00AD6629" w:rsidRDefault="00AD6629" w:rsidP="00AD6629"/>
    <w:p w14:paraId="488C4A0F" w14:textId="77777777" w:rsidR="00AD6629" w:rsidRDefault="00AD6629" w:rsidP="00AD6629"/>
    <w:p w14:paraId="6BB8FB90" w14:textId="77777777" w:rsidR="00AD6629" w:rsidRDefault="00AD6629" w:rsidP="00AD6629"/>
    <w:p w14:paraId="7F493DE8" w14:textId="77777777" w:rsidR="00AD6629" w:rsidRDefault="00AD6629" w:rsidP="00AD6629"/>
    <w:p w14:paraId="1732AA59" w14:textId="77777777" w:rsidR="00AD6629" w:rsidRDefault="00AD6629" w:rsidP="00AD6629"/>
    <w:p w14:paraId="458E3261" w14:textId="77777777" w:rsidR="00AD6629" w:rsidRDefault="00AD6629" w:rsidP="00AD6629"/>
    <w:p w14:paraId="6AC5641E" w14:textId="77777777" w:rsidR="00AD6629" w:rsidRDefault="00AD6629" w:rsidP="00AD6629"/>
    <w:p w14:paraId="35EE2FE2" w14:textId="77777777" w:rsidR="00AD6629" w:rsidRPr="00AD6629" w:rsidRDefault="00AD6629" w:rsidP="00AD6629"/>
    <w:p w14:paraId="43970D03" w14:textId="57A89013" w:rsidR="006D5D63" w:rsidRDefault="00691568">
      <w:pPr>
        <w:pStyle w:val="Heading1"/>
        <w:spacing w:before="160" w:after="80"/>
      </w:pPr>
      <w:bookmarkStart w:id="0" w:name="_Toc235009788"/>
      <w:r>
        <w:rPr>
          <w:rFonts w:ascii="Arial" w:eastAsia="Arial" w:hAnsi="Arial"/>
        </w:rPr>
        <w:lastRenderedPageBreak/>
        <w:t>Document Control</w:t>
      </w:r>
      <w:bookmarkEnd w:id="0"/>
    </w:p>
    <w:p w14:paraId="14DB0BED" w14:textId="77777777" w:rsidR="006D5D63" w:rsidRDefault="00691568">
      <w:pPr>
        <w:pStyle w:val="Heading2"/>
        <w:spacing w:before="160" w:after="80"/>
      </w:pPr>
      <w:bookmarkStart w:id="1" w:name="_Toc235009789"/>
      <w:r>
        <w:rPr>
          <w:rFonts w:ascii="Arial" w:eastAsia="Arial" w:hAnsi="Arial"/>
        </w:rPr>
        <w:t>Document Status</w:t>
      </w:r>
      <w:bookmarkEnd w:id="1"/>
    </w:p>
    <w:p w14:paraId="326542CA" w14:textId="77777777" w:rsidR="006D5D63" w:rsidRDefault="00691568">
      <w:pPr>
        <w:spacing w:after="80" w:line="252" w:lineRule="auto"/>
      </w:pPr>
      <w:r>
        <w:rPr>
          <w:sz w:val="20"/>
        </w:rPr>
        <w:t xml:space="preserve">This FRS is an enterprise baseline candidate prepared from the existing </w:t>
      </w:r>
      <w:proofErr w:type="spellStart"/>
      <w:r>
        <w:rPr>
          <w:sz w:val="20"/>
        </w:rPr>
        <w:t>MoSPI</w:t>
      </w:r>
      <w:proofErr w:type="spellEnd"/>
      <w:r>
        <w:rPr>
          <w:sz w:val="20"/>
        </w:rPr>
        <w:t xml:space="preserve"> SSD FRS. Version 2.2 incorporates the final NIC/DIID client-submission correction pass required before sharing with stakeholders. It shall be reviewed and baselined by </w:t>
      </w:r>
      <w:proofErr w:type="spellStart"/>
      <w:r>
        <w:rPr>
          <w:sz w:val="20"/>
        </w:rPr>
        <w:t>MoSPI</w:t>
      </w:r>
      <w:proofErr w:type="spellEnd"/>
      <w:r>
        <w:rPr>
          <w:sz w:val="20"/>
        </w:rPr>
        <w:t xml:space="preserve"> through the formal approval process. Any addition, deletion, or change to approved scope after baseline approval shall be managed through formal change control.</w:t>
      </w:r>
    </w:p>
    <w:p w14:paraId="71C001FE" w14:textId="77777777" w:rsidR="006D5D63" w:rsidRDefault="00691568">
      <w:pPr>
        <w:pStyle w:val="Heading2"/>
        <w:spacing w:before="160" w:after="80"/>
      </w:pPr>
      <w:bookmarkStart w:id="2" w:name="_Toc235009790"/>
      <w:r>
        <w:rPr>
          <w:rFonts w:ascii="Arial" w:eastAsia="Arial" w:hAnsi="Arial"/>
        </w:rPr>
        <w:t>Revision History</w:t>
      </w:r>
      <w:bookmarkEnd w:id="2"/>
    </w:p>
    <w:tbl>
      <w:tblPr>
        <w:tblStyle w:val="TableGrid"/>
        <w:tblW w:w="5000" w:type="pct"/>
        <w:jc w:val="center"/>
        <w:tblLook w:val="04A0" w:firstRow="1" w:lastRow="0" w:firstColumn="1" w:lastColumn="0" w:noHBand="0" w:noVBand="1"/>
      </w:tblPr>
      <w:tblGrid>
        <w:gridCol w:w="1381"/>
        <w:gridCol w:w="1918"/>
        <w:gridCol w:w="7942"/>
        <w:gridCol w:w="2744"/>
        <w:gridCol w:w="1543"/>
      </w:tblGrid>
      <w:tr w:rsidR="006D5D63" w14:paraId="5ADC6F22" w14:textId="77777777">
        <w:trPr>
          <w:tblHeader/>
          <w:jc w:val="center"/>
        </w:trPr>
        <w:tc>
          <w:tcPr>
            <w:tcW w:w="1440" w:type="dxa"/>
            <w:shd w:val="clear" w:color="auto" w:fill="1F4E79"/>
            <w:tcMar>
              <w:top w:w="60" w:type="dxa"/>
              <w:left w:w="60" w:type="dxa"/>
              <w:bottom w:w="60" w:type="dxa"/>
              <w:right w:w="60" w:type="dxa"/>
            </w:tcMar>
          </w:tcPr>
          <w:p w14:paraId="6E195978" w14:textId="77777777" w:rsidR="006D5D63" w:rsidRDefault="00691568">
            <w:pPr>
              <w:spacing w:after="20"/>
            </w:pPr>
            <w:r>
              <w:rPr>
                <w:b/>
                <w:color w:val="FFFFFF"/>
                <w:sz w:val="17"/>
              </w:rPr>
              <w:t>Version</w:t>
            </w:r>
          </w:p>
        </w:tc>
        <w:tc>
          <w:tcPr>
            <w:tcW w:w="2015" w:type="dxa"/>
            <w:shd w:val="clear" w:color="auto" w:fill="1F4E79"/>
            <w:tcMar>
              <w:top w:w="60" w:type="dxa"/>
              <w:left w:w="60" w:type="dxa"/>
              <w:bottom w:w="60" w:type="dxa"/>
              <w:right w:w="60" w:type="dxa"/>
            </w:tcMar>
          </w:tcPr>
          <w:p w14:paraId="5D8A3585" w14:textId="77777777" w:rsidR="006D5D63" w:rsidRDefault="00691568">
            <w:pPr>
              <w:spacing w:after="20"/>
            </w:pPr>
            <w:r>
              <w:rPr>
                <w:b/>
                <w:color w:val="FFFFFF"/>
                <w:sz w:val="17"/>
              </w:rPr>
              <w:t>Date</w:t>
            </w:r>
          </w:p>
        </w:tc>
        <w:tc>
          <w:tcPr>
            <w:tcW w:w="8496" w:type="dxa"/>
            <w:shd w:val="clear" w:color="auto" w:fill="1F4E79"/>
            <w:tcMar>
              <w:top w:w="60" w:type="dxa"/>
              <w:left w:w="60" w:type="dxa"/>
              <w:bottom w:w="60" w:type="dxa"/>
              <w:right w:w="60" w:type="dxa"/>
            </w:tcMar>
          </w:tcPr>
          <w:p w14:paraId="1A3422EF" w14:textId="77777777" w:rsidR="006D5D63" w:rsidRDefault="00691568">
            <w:pPr>
              <w:spacing w:after="20"/>
            </w:pPr>
            <w:r>
              <w:rPr>
                <w:b/>
                <w:color w:val="FFFFFF"/>
                <w:sz w:val="17"/>
              </w:rPr>
              <w:t>Description of Change</w:t>
            </w:r>
          </w:p>
        </w:tc>
        <w:tc>
          <w:tcPr>
            <w:tcW w:w="2880" w:type="dxa"/>
            <w:shd w:val="clear" w:color="auto" w:fill="1F4E79"/>
            <w:tcMar>
              <w:top w:w="60" w:type="dxa"/>
              <w:left w:w="60" w:type="dxa"/>
              <w:bottom w:w="60" w:type="dxa"/>
              <w:right w:w="60" w:type="dxa"/>
            </w:tcMar>
          </w:tcPr>
          <w:p w14:paraId="5D2CE8B7" w14:textId="77777777" w:rsidR="006D5D63" w:rsidRDefault="00691568">
            <w:pPr>
              <w:spacing w:after="20"/>
            </w:pPr>
            <w:r>
              <w:rPr>
                <w:b/>
                <w:color w:val="FFFFFF"/>
                <w:sz w:val="17"/>
              </w:rPr>
              <w:t>Author/Owner</w:t>
            </w:r>
          </w:p>
        </w:tc>
        <w:tc>
          <w:tcPr>
            <w:tcW w:w="1584" w:type="dxa"/>
            <w:shd w:val="clear" w:color="auto" w:fill="1F4E79"/>
            <w:tcMar>
              <w:top w:w="60" w:type="dxa"/>
              <w:left w:w="60" w:type="dxa"/>
              <w:bottom w:w="60" w:type="dxa"/>
              <w:right w:w="60" w:type="dxa"/>
            </w:tcMar>
          </w:tcPr>
          <w:p w14:paraId="1EE88FAC" w14:textId="77777777" w:rsidR="006D5D63" w:rsidRDefault="00691568">
            <w:pPr>
              <w:spacing w:after="20"/>
            </w:pPr>
            <w:r>
              <w:rPr>
                <w:b/>
                <w:color w:val="FFFFFF"/>
                <w:sz w:val="17"/>
              </w:rPr>
              <w:t>Status</w:t>
            </w:r>
          </w:p>
        </w:tc>
      </w:tr>
      <w:tr w:rsidR="006D5D63" w14:paraId="3AC28CEF" w14:textId="77777777">
        <w:trPr>
          <w:jc w:val="center"/>
        </w:trPr>
        <w:tc>
          <w:tcPr>
            <w:tcW w:w="1440" w:type="dxa"/>
            <w:tcMar>
              <w:top w:w="60" w:type="dxa"/>
              <w:left w:w="60" w:type="dxa"/>
              <w:bottom w:w="60" w:type="dxa"/>
              <w:right w:w="60" w:type="dxa"/>
            </w:tcMar>
          </w:tcPr>
          <w:p w14:paraId="55A0474A" w14:textId="77777777" w:rsidR="006D5D63" w:rsidRDefault="00691568">
            <w:pPr>
              <w:spacing w:after="20"/>
            </w:pPr>
            <w:r>
              <w:rPr>
                <w:sz w:val="17"/>
              </w:rPr>
              <w:t>0.1</w:t>
            </w:r>
          </w:p>
        </w:tc>
        <w:tc>
          <w:tcPr>
            <w:tcW w:w="2015" w:type="dxa"/>
            <w:tcMar>
              <w:top w:w="60" w:type="dxa"/>
              <w:left w:w="60" w:type="dxa"/>
              <w:bottom w:w="60" w:type="dxa"/>
              <w:right w:w="60" w:type="dxa"/>
            </w:tcMar>
          </w:tcPr>
          <w:p w14:paraId="00DBB6DB" w14:textId="77777777" w:rsidR="006D5D63" w:rsidRDefault="00691568">
            <w:pPr>
              <w:spacing w:after="20"/>
            </w:pPr>
            <w:r>
              <w:rPr>
                <w:sz w:val="17"/>
              </w:rPr>
              <w:t>21 May 2026</w:t>
            </w:r>
          </w:p>
        </w:tc>
        <w:tc>
          <w:tcPr>
            <w:tcW w:w="8496" w:type="dxa"/>
            <w:tcMar>
              <w:top w:w="60" w:type="dxa"/>
              <w:left w:w="60" w:type="dxa"/>
              <w:bottom w:w="60" w:type="dxa"/>
              <w:right w:w="60" w:type="dxa"/>
            </w:tcMar>
          </w:tcPr>
          <w:p w14:paraId="0802A24A" w14:textId="77777777" w:rsidR="006D5D63" w:rsidRDefault="00691568">
            <w:pPr>
              <w:spacing w:after="20"/>
            </w:pPr>
            <w:r>
              <w:rPr>
                <w:sz w:val="17"/>
              </w:rPr>
              <w:t>Initial Draft</w:t>
            </w:r>
          </w:p>
        </w:tc>
        <w:tc>
          <w:tcPr>
            <w:tcW w:w="2880" w:type="dxa"/>
            <w:tcMar>
              <w:top w:w="60" w:type="dxa"/>
              <w:left w:w="60" w:type="dxa"/>
              <w:bottom w:w="60" w:type="dxa"/>
              <w:right w:w="60" w:type="dxa"/>
            </w:tcMar>
          </w:tcPr>
          <w:p w14:paraId="6818A33C" w14:textId="77777777" w:rsidR="006D5D63" w:rsidRDefault="00691568">
            <w:pPr>
              <w:spacing w:after="20"/>
            </w:pPr>
            <w:r>
              <w:rPr>
                <w:sz w:val="17"/>
              </w:rPr>
              <w:t>Prepared by Megha Pandey</w:t>
            </w:r>
          </w:p>
        </w:tc>
        <w:tc>
          <w:tcPr>
            <w:tcW w:w="1584" w:type="dxa"/>
            <w:tcMar>
              <w:top w:w="60" w:type="dxa"/>
              <w:left w:w="60" w:type="dxa"/>
              <w:bottom w:w="60" w:type="dxa"/>
              <w:right w:w="60" w:type="dxa"/>
            </w:tcMar>
          </w:tcPr>
          <w:p w14:paraId="143B1C8A" w14:textId="77777777" w:rsidR="006D5D63" w:rsidRDefault="00691568">
            <w:pPr>
              <w:spacing w:after="20"/>
            </w:pPr>
            <w:r>
              <w:rPr>
                <w:sz w:val="17"/>
              </w:rPr>
              <w:t>Draft</w:t>
            </w:r>
          </w:p>
        </w:tc>
      </w:tr>
      <w:tr w:rsidR="006D5D63" w14:paraId="787944FA" w14:textId="77777777">
        <w:trPr>
          <w:jc w:val="center"/>
        </w:trPr>
        <w:tc>
          <w:tcPr>
            <w:tcW w:w="1440" w:type="dxa"/>
            <w:shd w:val="clear" w:color="auto" w:fill="EEF5FB"/>
            <w:tcMar>
              <w:top w:w="60" w:type="dxa"/>
              <w:left w:w="60" w:type="dxa"/>
              <w:bottom w:w="60" w:type="dxa"/>
              <w:right w:w="60" w:type="dxa"/>
            </w:tcMar>
          </w:tcPr>
          <w:p w14:paraId="54A58C82" w14:textId="77777777" w:rsidR="006D5D63" w:rsidRDefault="00691568">
            <w:pPr>
              <w:spacing w:after="20"/>
            </w:pPr>
            <w:r>
              <w:rPr>
                <w:sz w:val="17"/>
              </w:rPr>
              <w:t>0.2</w:t>
            </w:r>
          </w:p>
        </w:tc>
        <w:tc>
          <w:tcPr>
            <w:tcW w:w="2015" w:type="dxa"/>
            <w:shd w:val="clear" w:color="auto" w:fill="EEF5FB"/>
            <w:tcMar>
              <w:top w:w="60" w:type="dxa"/>
              <w:left w:w="60" w:type="dxa"/>
              <w:bottom w:w="60" w:type="dxa"/>
              <w:right w:w="60" w:type="dxa"/>
            </w:tcMar>
          </w:tcPr>
          <w:p w14:paraId="6E0C2F57" w14:textId="77777777" w:rsidR="006D5D63" w:rsidRDefault="00691568">
            <w:pPr>
              <w:spacing w:after="20"/>
            </w:pPr>
            <w:r>
              <w:rPr>
                <w:sz w:val="17"/>
              </w:rPr>
              <w:t>To be confirmed</w:t>
            </w:r>
          </w:p>
        </w:tc>
        <w:tc>
          <w:tcPr>
            <w:tcW w:w="8496" w:type="dxa"/>
            <w:shd w:val="clear" w:color="auto" w:fill="EEF5FB"/>
            <w:tcMar>
              <w:top w:w="60" w:type="dxa"/>
              <w:left w:w="60" w:type="dxa"/>
              <w:bottom w:w="60" w:type="dxa"/>
              <w:right w:w="60" w:type="dxa"/>
            </w:tcMar>
          </w:tcPr>
          <w:p w14:paraId="64810DD2" w14:textId="77777777" w:rsidR="006D5D63" w:rsidRDefault="00691568">
            <w:pPr>
              <w:spacing w:after="20"/>
            </w:pPr>
            <w:r>
              <w:rPr>
                <w:sz w:val="17"/>
              </w:rPr>
              <w:t>Review Updates</w:t>
            </w:r>
          </w:p>
        </w:tc>
        <w:tc>
          <w:tcPr>
            <w:tcW w:w="2880" w:type="dxa"/>
            <w:shd w:val="clear" w:color="auto" w:fill="EEF5FB"/>
            <w:tcMar>
              <w:top w:w="60" w:type="dxa"/>
              <w:left w:w="60" w:type="dxa"/>
              <w:bottom w:w="60" w:type="dxa"/>
              <w:right w:w="60" w:type="dxa"/>
            </w:tcMar>
          </w:tcPr>
          <w:p w14:paraId="45FC1CD0" w14:textId="77777777" w:rsidR="006D5D63" w:rsidRDefault="00691568">
            <w:pPr>
              <w:spacing w:after="20"/>
            </w:pPr>
            <w:proofErr w:type="spellStart"/>
            <w:r>
              <w:rPr>
                <w:sz w:val="17"/>
              </w:rPr>
              <w:t>MoSPI</w:t>
            </w:r>
            <w:proofErr w:type="spellEnd"/>
            <w:r>
              <w:rPr>
                <w:sz w:val="17"/>
              </w:rPr>
              <w:t>/Project Team</w:t>
            </w:r>
          </w:p>
        </w:tc>
        <w:tc>
          <w:tcPr>
            <w:tcW w:w="1584" w:type="dxa"/>
            <w:shd w:val="clear" w:color="auto" w:fill="EEF5FB"/>
            <w:tcMar>
              <w:top w:w="60" w:type="dxa"/>
              <w:left w:w="60" w:type="dxa"/>
              <w:bottom w:w="60" w:type="dxa"/>
              <w:right w:w="60" w:type="dxa"/>
            </w:tcMar>
          </w:tcPr>
          <w:p w14:paraId="73EA2423" w14:textId="77777777" w:rsidR="006D5D63" w:rsidRDefault="00691568">
            <w:pPr>
              <w:spacing w:after="20"/>
            </w:pPr>
            <w:r>
              <w:rPr>
                <w:sz w:val="17"/>
              </w:rPr>
              <w:t>Review</w:t>
            </w:r>
          </w:p>
        </w:tc>
      </w:tr>
      <w:tr w:rsidR="006D5D63" w14:paraId="3D158EBE" w14:textId="77777777">
        <w:trPr>
          <w:jc w:val="center"/>
        </w:trPr>
        <w:tc>
          <w:tcPr>
            <w:tcW w:w="1440" w:type="dxa"/>
            <w:tcMar>
              <w:top w:w="60" w:type="dxa"/>
              <w:left w:w="60" w:type="dxa"/>
              <w:bottom w:w="60" w:type="dxa"/>
              <w:right w:w="60" w:type="dxa"/>
            </w:tcMar>
          </w:tcPr>
          <w:p w14:paraId="5F582B2C" w14:textId="77777777" w:rsidR="006D5D63" w:rsidRDefault="00691568">
            <w:pPr>
              <w:spacing w:after="20"/>
            </w:pPr>
            <w:r>
              <w:rPr>
                <w:sz w:val="17"/>
              </w:rPr>
              <w:t>0.3</w:t>
            </w:r>
          </w:p>
        </w:tc>
        <w:tc>
          <w:tcPr>
            <w:tcW w:w="2015" w:type="dxa"/>
            <w:tcMar>
              <w:top w:w="60" w:type="dxa"/>
              <w:left w:w="60" w:type="dxa"/>
              <w:bottom w:w="60" w:type="dxa"/>
              <w:right w:w="60" w:type="dxa"/>
            </w:tcMar>
          </w:tcPr>
          <w:p w14:paraId="547D16AB" w14:textId="77777777" w:rsidR="006D5D63" w:rsidRDefault="00691568">
            <w:pPr>
              <w:spacing w:after="20"/>
            </w:pPr>
            <w:r>
              <w:rPr>
                <w:sz w:val="17"/>
              </w:rPr>
              <w:t>To be confirmed</w:t>
            </w:r>
          </w:p>
        </w:tc>
        <w:tc>
          <w:tcPr>
            <w:tcW w:w="8496" w:type="dxa"/>
            <w:tcMar>
              <w:top w:w="60" w:type="dxa"/>
              <w:left w:w="60" w:type="dxa"/>
              <w:bottom w:w="60" w:type="dxa"/>
              <w:right w:w="60" w:type="dxa"/>
            </w:tcMar>
          </w:tcPr>
          <w:p w14:paraId="5DDB763C" w14:textId="77777777" w:rsidR="006D5D63" w:rsidRDefault="00691568">
            <w:pPr>
              <w:spacing w:after="20"/>
            </w:pPr>
            <w:r>
              <w:rPr>
                <w:sz w:val="17"/>
              </w:rPr>
              <w:t>Final Approved Version</w:t>
            </w:r>
          </w:p>
        </w:tc>
        <w:tc>
          <w:tcPr>
            <w:tcW w:w="2880" w:type="dxa"/>
            <w:tcMar>
              <w:top w:w="60" w:type="dxa"/>
              <w:left w:w="60" w:type="dxa"/>
              <w:bottom w:w="60" w:type="dxa"/>
              <w:right w:w="60" w:type="dxa"/>
            </w:tcMar>
          </w:tcPr>
          <w:p w14:paraId="4753CD03" w14:textId="77777777" w:rsidR="006D5D63" w:rsidRDefault="00691568">
            <w:pPr>
              <w:spacing w:after="20"/>
            </w:pPr>
            <w:proofErr w:type="spellStart"/>
            <w:r>
              <w:rPr>
                <w:sz w:val="17"/>
              </w:rPr>
              <w:t>MoSPI</w:t>
            </w:r>
            <w:proofErr w:type="spellEnd"/>
            <w:r>
              <w:rPr>
                <w:sz w:val="17"/>
              </w:rPr>
              <w:t>/Project Team</w:t>
            </w:r>
          </w:p>
        </w:tc>
        <w:tc>
          <w:tcPr>
            <w:tcW w:w="1584" w:type="dxa"/>
            <w:tcMar>
              <w:top w:w="60" w:type="dxa"/>
              <w:left w:w="60" w:type="dxa"/>
              <w:bottom w:w="60" w:type="dxa"/>
              <w:right w:w="60" w:type="dxa"/>
            </w:tcMar>
          </w:tcPr>
          <w:p w14:paraId="74ECD789" w14:textId="77777777" w:rsidR="006D5D63" w:rsidRDefault="00691568">
            <w:pPr>
              <w:spacing w:after="20"/>
            </w:pPr>
            <w:r>
              <w:rPr>
                <w:sz w:val="17"/>
              </w:rPr>
              <w:t>Approved in source history</w:t>
            </w:r>
          </w:p>
        </w:tc>
      </w:tr>
      <w:tr w:rsidR="006D5D63" w14:paraId="358145CE" w14:textId="77777777">
        <w:trPr>
          <w:jc w:val="center"/>
        </w:trPr>
        <w:tc>
          <w:tcPr>
            <w:tcW w:w="1440" w:type="dxa"/>
            <w:shd w:val="clear" w:color="auto" w:fill="EEF5FB"/>
            <w:tcMar>
              <w:top w:w="60" w:type="dxa"/>
              <w:left w:w="60" w:type="dxa"/>
              <w:bottom w:w="60" w:type="dxa"/>
              <w:right w:w="60" w:type="dxa"/>
            </w:tcMar>
          </w:tcPr>
          <w:p w14:paraId="7F11DF1E" w14:textId="77777777" w:rsidR="006D5D63" w:rsidRDefault="00691568">
            <w:pPr>
              <w:spacing w:after="20"/>
            </w:pPr>
            <w:r>
              <w:rPr>
                <w:sz w:val="17"/>
              </w:rPr>
              <w:t>1.0</w:t>
            </w:r>
          </w:p>
        </w:tc>
        <w:tc>
          <w:tcPr>
            <w:tcW w:w="2015" w:type="dxa"/>
            <w:shd w:val="clear" w:color="auto" w:fill="EEF5FB"/>
            <w:tcMar>
              <w:top w:w="60" w:type="dxa"/>
              <w:left w:w="60" w:type="dxa"/>
              <w:bottom w:w="60" w:type="dxa"/>
              <w:right w:w="60" w:type="dxa"/>
            </w:tcMar>
          </w:tcPr>
          <w:p w14:paraId="6BA988C4" w14:textId="77777777" w:rsidR="006D5D63" w:rsidRDefault="00691568">
            <w:pPr>
              <w:spacing w:after="20"/>
            </w:pPr>
            <w:r>
              <w:rPr>
                <w:sz w:val="17"/>
              </w:rPr>
              <w:t>26 May 2026</w:t>
            </w:r>
          </w:p>
        </w:tc>
        <w:tc>
          <w:tcPr>
            <w:tcW w:w="8496" w:type="dxa"/>
            <w:shd w:val="clear" w:color="auto" w:fill="EEF5FB"/>
            <w:tcMar>
              <w:top w:w="60" w:type="dxa"/>
              <w:left w:w="60" w:type="dxa"/>
              <w:bottom w:w="60" w:type="dxa"/>
              <w:right w:w="60" w:type="dxa"/>
            </w:tcMar>
          </w:tcPr>
          <w:p w14:paraId="61F0C59B" w14:textId="77777777" w:rsidR="006D5D63" w:rsidRDefault="00691568">
            <w:pPr>
              <w:spacing w:after="20"/>
            </w:pPr>
            <w:r>
              <w:rPr>
                <w:sz w:val="17"/>
              </w:rPr>
              <w:t>Source FRS version used as baseline for this enhancement</w:t>
            </w:r>
          </w:p>
        </w:tc>
        <w:tc>
          <w:tcPr>
            <w:tcW w:w="2880" w:type="dxa"/>
            <w:shd w:val="clear" w:color="auto" w:fill="EEF5FB"/>
            <w:tcMar>
              <w:top w:w="60" w:type="dxa"/>
              <w:left w:w="60" w:type="dxa"/>
              <w:bottom w:w="60" w:type="dxa"/>
              <w:right w:w="60" w:type="dxa"/>
            </w:tcMar>
          </w:tcPr>
          <w:p w14:paraId="6CD9B5A1" w14:textId="77777777" w:rsidR="006D5D63" w:rsidRDefault="00691568">
            <w:pPr>
              <w:spacing w:after="20"/>
            </w:pPr>
            <w:proofErr w:type="spellStart"/>
            <w:r>
              <w:rPr>
                <w:sz w:val="17"/>
              </w:rPr>
              <w:t>MoSPI</w:t>
            </w:r>
            <w:proofErr w:type="spellEnd"/>
            <w:r>
              <w:rPr>
                <w:sz w:val="17"/>
              </w:rPr>
              <w:t xml:space="preserve"> SSD Project Team</w:t>
            </w:r>
          </w:p>
        </w:tc>
        <w:tc>
          <w:tcPr>
            <w:tcW w:w="1584" w:type="dxa"/>
            <w:shd w:val="clear" w:color="auto" w:fill="EEF5FB"/>
            <w:tcMar>
              <w:top w:w="60" w:type="dxa"/>
              <w:left w:w="60" w:type="dxa"/>
              <w:bottom w:w="60" w:type="dxa"/>
              <w:right w:w="60" w:type="dxa"/>
            </w:tcMar>
          </w:tcPr>
          <w:p w14:paraId="7719D806" w14:textId="77777777" w:rsidR="006D5D63" w:rsidRDefault="00691568">
            <w:pPr>
              <w:spacing w:after="20"/>
            </w:pPr>
            <w:r>
              <w:rPr>
                <w:sz w:val="17"/>
              </w:rPr>
              <w:t>Source Baseline</w:t>
            </w:r>
          </w:p>
        </w:tc>
      </w:tr>
      <w:tr w:rsidR="006D5D63" w14:paraId="38DEF010" w14:textId="77777777">
        <w:trPr>
          <w:jc w:val="center"/>
        </w:trPr>
        <w:tc>
          <w:tcPr>
            <w:tcW w:w="1440" w:type="dxa"/>
            <w:tcMar>
              <w:top w:w="60" w:type="dxa"/>
              <w:left w:w="60" w:type="dxa"/>
              <w:bottom w:w="60" w:type="dxa"/>
              <w:right w:w="60" w:type="dxa"/>
            </w:tcMar>
          </w:tcPr>
          <w:p w14:paraId="3B5FD1C5" w14:textId="77777777" w:rsidR="006D5D63" w:rsidRDefault="00691568">
            <w:pPr>
              <w:spacing w:after="20"/>
            </w:pPr>
            <w:r>
              <w:rPr>
                <w:sz w:val="17"/>
              </w:rPr>
              <w:t>1.1</w:t>
            </w:r>
          </w:p>
        </w:tc>
        <w:tc>
          <w:tcPr>
            <w:tcW w:w="2015" w:type="dxa"/>
            <w:tcMar>
              <w:top w:w="60" w:type="dxa"/>
              <w:left w:w="60" w:type="dxa"/>
              <w:bottom w:w="60" w:type="dxa"/>
              <w:right w:w="60" w:type="dxa"/>
            </w:tcMar>
          </w:tcPr>
          <w:p w14:paraId="65FF358D" w14:textId="77777777" w:rsidR="006D5D63" w:rsidRDefault="00691568">
            <w:pPr>
              <w:spacing w:after="20"/>
            </w:pPr>
            <w:r>
              <w:rPr>
                <w:sz w:val="17"/>
              </w:rPr>
              <w:t>Current</w:t>
            </w:r>
          </w:p>
        </w:tc>
        <w:tc>
          <w:tcPr>
            <w:tcW w:w="8496" w:type="dxa"/>
            <w:tcMar>
              <w:top w:w="60" w:type="dxa"/>
              <w:left w:w="60" w:type="dxa"/>
              <w:bottom w:w="60" w:type="dxa"/>
              <w:right w:w="60" w:type="dxa"/>
            </w:tcMar>
          </w:tcPr>
          <w:p w14:paraId="0AB64AE7" w14:textId="77777777" w:rsidR="006D5D63" w:rsidRDefault="00691568">
            <w:pPr>
              <w:spacing w:after="20"/>
            </w:pPr>
            <w:r>
              <w:rPr>
                <w:sz w:val="17"/>
              </w:rPr>
              <w:t>Enterprise-grade restructuring aligned with IEEE 830 / ISO/IEC/IEEE 29148 principles; added document control, interfaces, requirement IDs, data dictionary, business rules, measurable NFRs, compliance, security, and RTM. No scope expansion intended.</w:t>
            </w:r>
          </w:p>
        </w:tc>
        <w:tc>
          <w:tcPr>
            <w:tcW w:w="2880" w:type="dxa"/>
            <w:tcMar>
              <w:top w:w="60" w:type="dxa"/>
              <w:left w:w="60" w:type="dxa"/>
              <w:bottom w:w="60" w:type="dxa"/>
              <w:right w:w="60" w:type="dxa"/>
            </w:tcMar>
          </w:tcPr>
          <w:p w14:paraId="0E6429E2" w14:textId="77777777" w:rsidR="006D5D63" w:rsidRDefault="00691568">
            <w:pPr>
              <w:spacing w:after="20"/>
            </w:pPr>
            <w:r>
              <w:rPr>
                <w:sz w:val="17"/>
              </w:rPr>
              <w:t>Solution Architecture / Requirements Engineering Review</w:t>
            </w:r>
          </w:p>
        </w:tc>
        <w:tc>
          <w:tcPr>
            <w:tcW w:w="1584" w:type="dxa"/>
            <w:tcMar>
              <w:top w:w="60" w:type="dxa"/>
              <w:left w:w="60" w:type="dxa"/>
              <w:bottom w:w="60" w:type="dxa"/>
              <w:right w:w="60" w:type="dxa"/>
            </w:tcMar>
          </w:tcPr>
          <w:p w14:paraId="33A76BCA" w14:textId="77777777" w:rsidR="006D5D63" w:rsidRDefault="00691568">
            <w:pPr>
              <w:spacing w:after="20"/>
            </w:pPr>
            <w:r>
              <w:rPr>
                <w:sz w:val="17"/>
              </w:rPr>
              <w:t xml:space="preserve">Draft for </w:t>
            </w:r>
            <w:proofErr w:type="spellStart"/>
            <w:r>
              <w:rPr>
                <w:sz w:val="17"/>
              </w:rPr>
              <w:t>MoSPI</w:t>
            </w:r>
            <w:proofErr w:type="spellEnd"/>
            <w:r>
              <w:rPr>
                <w:sz w:val="17"/>
              </w:rPr>
              <w:t xml:space="preserve"> Review</w:t>
            </w:r>
          </w:p>
        </w:tc>
      </w:tr>
      <w:tr w:rsidR="009B262E" w14:paraId="77BC9861" w14:textId="77777777">
        <w:trPr>
          <w:jc w:val="center"/>
        </w:trPr>
        <w:tc>
          <w:tcPr>
            <w:tcW w:w="1381" w:type="dxa"/>
          </w:tcPr>
          <w:p w14:paraId="5BAC5AD2" w14:textId="77777777" w:rsidR="009B262E" w:rsidRDefault="00FB14EE">
            <w:pPr>
              <w:spacing w:after="20"/>
            </w:pPr>
            <w:r>
              <w:rPr>
                <w:sz w:val="17"/>
              </w:rPr>
              <w:t>2.1</w:t>
            </w:r>
          </w:p>
        </w:tc>
        <w:tc>
          <w:tcPr>
            <w:tcW w:w="1925" w:type="dxa"/>
          </w:tcPr>
          <w:p w14:paraId="7E250F4A" w14:textId="77777777" w:rsidR="009B262E" w:rsidRDefault="00FB14EE">
            <w:pPr>
              <w:spacing w:after="20"/>
            </w:pPr>
            <w:r>
              <w:rPr>
                <w:sz w:val="17"/>
              </w:rPr>
              <w:t>Current</w:t>
            </w:r>
          </w:p>
        </w:tc>
        <w:tc>
          <w:tcPr>
            <w:tcW w:w="7949" w:type="dxa"/>
          </w:tcPr>
          <w:p w14:paraId="6EC88463" w14:textId="77777777" w:rsidR="009B262E" w:rsidRDefault="00FB14EE">
            <w:pPr>
              <w:spacing w:after="20"/>
            </w:pPr>
            <w:r>
              <w:rPr>
                <w:sz w:val="17"/>
              </w:rPr>
              <w:t>Minimum client-submission readiness updates incorporated: version control corrected; atomic FR-ID catalogue added; screen inventory and UI specification baseline added; field-level logical data dictionary added; enhanced RTM addendum added; role-permission matrix added; sequence diagrams added; terminology and capitalization cleanup completed. No scope expansion intended.</w:t>
            </w:r>
          </w:p>
        </w:tc>
        <w:tc>
          <w:tcPr>
            <w:tcW w:w="2750" w:type="dxa"/>
          </w:tcPr>
          <w:p w14:paraId="1D8BC992" w14:textId="77777777" w:rsidR="009B262E" w:rsidRDefault="00FB14EE">
            <w:pPr>
              <w:spacing w:after="20"/>
            </w:pPr>
            <w:r>
              <w:rPr>
                <w:sz w:val="17"/>
              </w:rPr>
              <w:t>Solution Architecture / Requirements Engineering Review</w:t>
            </w:r>
          </w:p>
        </w:tc>
        <w:tc>
          <w:tcPr>
            <w:tcW w:w="1523" w:type="dxa"/>
          </w:tcPr>
          <w:p w14:paraId="16C0A668" w14:textId="77777777" w:rsidR="009B262E" w:rsidRDefault="00FB14EE">
            <w:pPr>
              <w:spacing w:after="20"/>
            </w:pPr>
            <w:r>
              <w:rPr>
                <w:sz w:val="17"/>
              </w:rPr>
              <w:t>Client Submission Draft</w:t>
            </w:r>
          </w:p>
        </w:tc>
      </w:tr>
      <w:tr w:rsidR="009B262E" w14:paraId="02486740" w14:textId="77777777">
        <w:trPr>
          <w:jc w:val="center"/>
        </w:trPr>
        <w:tc>
          <w:tcPr>
            <w:tcW w:w="1381" w:type="dxa"/>
          </w:tcPr>
          <w:p w14:paraId="192EAEB6" w14:textId="77777777" w:rsidR="009B262E" w:rsidRDefault="00FB14EE">
            <w:pPr>
              <w:spacing w:after="20"/>
            </w:pPr>
            <w:r>
              <w:rPr>
                <w:sz w:val="17"/>
              </w:rPr>
              <w:t>2.2</w:t>
            </w:r>
          </w:p>
        </w:tc>
        <w:tc>
          <w:tcPr>
            <w:tcW w:w="1925" w:type="dxa"/>
          </w:tcPr>
          <w:p w14:paraId="2EF13E21" w14:textId="77777777" w:rsidR="009B262E" w:rsidRDefault="00FB14EE">
            <w:pPr>
              <w:spacing w:after="20"/>
            </w:pPr>
            <w:r>
              <w:rPr>
                <w:sz w:val="17"/>
              </w:rPr>
              <w:t>Current</w:t>
            </w:r>
          </w:p>
        </w:tc>
        <w:tc>
          <w:tcPr>
            <w:tcW w:w="7949" w:type="dxa"/>
          </w:tcPr>
          <w:p w14:paraId="77E952CC" w14:textId="77777777" w:rsidR="009B262E" w:rsidRDefault="00FB14EE">
            <w:pPr>
              <w:spacing w:after="20"/>
            </w:pPr>
            <w:r>
              <w:rPr>
                <w:sz w:val="17"/>
              </w:rPr>
              <w:t>NIC/DIID client-submission correction pass incorporated: Table of Contents updated; MFA explicitly added for privileged users; Maker-Checker rule added; scanned/non-machine-readable source handling clarified; DBIM compliance and glossary entry added; Integration/Middleware Layer wording restored; functional nodal officer approval language added; Phase I exclusions clarified; DIID closure matrix added; formatting/font readability improved. No scope expansion intended.</w:t>
            </w:r>
          </w:p>
        </w:tc>
        <w:tc>
          <w:tcPr>
            <w:tcW w:w="2750" w:type="dxa"/>
          </w:tcPr>
          <w:p w14:paraId="4D1A6201" w14:textId="77777777" w:rsidR="009B262E" w:rsidRDefault="00FB14EE">
            <w:pPr>
              <w:spacing w:after="20"/>
            </w:pPr>
            <w:r>
              <w:rPr>
                <w:sz w:val="17"/>
              </w:rPr>
              <w:t>Solution Architecture / Requirements Engineering Review</w:t>
            </w:r>
          </w:p>
        </w:tc>
        <w:tc>
          <w:tcPr>
            <w:tcW w:w="1523" w:type="dxa"/>
          </w:tcPr>
          <w:p w14:paraId="082EB0FC" w14:textId="77777777" w:rsidR="009B262E" w:rsidRDefault="00FB14EE">
            <w:pPr>
              <w:spacing w:after="20"/>
            </w:pPr>
            <w:r>
              <w:rPr>
                <w:sz w:val="17"/>
              </w:rPr>
              <w:t>Client Submission Ready</w:t>
            </w:r>
          </w:p>
        </w:tc>
      </w:tr>
    </w:tbl>
    <w:p w14:paraId="2EADC277" w14:textId="77777777" w:rsidR="006D5D63" w:rsidRDefault="00691568">
      <w:pPr>
        <w:pStyle w:val="Heading2"/>
        <w:spacing w:before="160" w:after="80"/>
      </w:pPr>
      <w:bookmarkStart w:id="3" w:name="_Toc235009791"/>
      <w:r>
        <w:rPr>
          <w:rFonts w:ascii="Arial" w:eastAsia="Arial" w:hAnsi="Arial"/>
        </w:rPr>
        <w:t>Approvals</w:t>
      </w:r>
      <w:bookmarkEnd w:id="3"/>
    </w:p>
    <w:tbl>
      <w:tblPr>
        <w:tblStyle w:val="TableGrid"/>
        <w:tblW w:w="5000" w:type="pct"/>
        <w:jc w:val="center"/>
        <w:tblLook w:val="04A0" w:firstRow="1" w:lastRow="0" w:firstColumn="1" w:lastColumn="0" w:noHBand="0" w:noVBand="1"/>
      </w:tblPr>
      <w:tblGrid>
        <w:gridCol w:w="3349"/>
        <w:gridCol w:w="3806"/>
        <w:gridCol w:w="3501"/>
        <w:gridCol w:w="3045"/>
        <w:gridCol w:w="1827"/>
      </w:tblGrid>
      <w:tr w:rsidR="006D5D63" w14:paraId="2EBCC7F3" w14:textId="77777777">
        <w:trPr>
          <w:tblHeader/>
          <w:jc w:val="center"/>
        </w:trPr>
        <w:tc>
          <w:tcPr>
            <w:tcW w:w="3168" w:type="dxa"/>
            <w:shd w:val="clear" w:color="auto" w:fill="1F4E79"/>
            <w:tcMar>
              <w:top w:w="60" w:type="dxa"/>
              <w:left w:w="60" w:type="dxa"/>
              <w:bottom w:w="60" w:type="dxa"/>
              <w:right w:w="60" w:type="dxa"/>
            </w:tcMar>
          </w:tcPr>
          <w:p w14:paraId="5B0A1C42" w14:textId="77777777" w:rsidR="006D5D63" w:rsidRDefault="00691568">
            <w:pPr>
              <w:spacing w:after="20"/>
            </w:pPr>
            <w:r>
              <w:rPr>
                <w:b/>
                <w:color w:val="FFFFFF"/>
                <w:sz w:val="17"/>
              </w:rPr>
              <w:t>Name</w:t>
            </w:r>
          </w:p>
        </w:tc>
        <w:tc>
          <w:tcPr>
            <w:tcW w:w="3600" w:type="dxa"/>
            <w:shd w:val="clear" w:color="auto" w:fill="1F4E79"/>
            <w:tcMar>
              <w:top w:w="60" w:type="dxa"/>
              <w:left w:w="60" w:type="dxa"/>
              <w:bottom w:w="60" w:type="dxa"/>
              <w:right w:w="60" w:type="dxa"/>
            </w:tcMar>
          </w:tcPr>
          <w:p w14:paraId="2DEAF654" w14:textId="77777777" w:rsidR="006D5D63" w:rsidRDefault="00691568">
            <w:pPr>
              <w:spacing w:after="20"/>
            </w:pPr>
            <w:r>
              <w:rPr>
                <w:b/>
                <w:color w:val="FFFFFF"/>
                <w:sz w:val="17"/>
              </w:rPr>
              <w:t>Role</w:t>
            </w:r>
          </w:p>
        </w:tc>
        <w:tc>
          <w:tcPr>
            <w:tcW w:w="3311" w:type="dxa"/>
            <w:shd w:val="clear" w:color="auto" w:fill="1F4E79"/>
            <w:tcMar>
              <w:top w:w="60" w:type="dxa"/>
              <w:left w:w="60" w:type="dxa"/>
              <w:bottom w:w="60" w:type="dxa"/>
              <w:right w:w="60" w:type="dxa"/>
            </w:tcMar>
          </w:tcPr>
          <w:p w14:paraId="29F8D300" w14:textId="77777777" w:rsidR="006D5D63" w:rsidRDefault="00691568">
            <w:pPr>
              <w:spacing w:after="20"/>
            </w:pPr>
            <w:r>
              <w:rPr>
                <w:b/>
                <w:color w:val="FFFFFF"/>
                <w:sz w:val="17"/>
              </w:rPr>
              <w:t>Organization</w:t>
            </w:r>
          </w:p>
        </w:tc>
        <w:tc>
          <w:tcPr>
            <w:tcW w:w="2880" w:type="dxa"/>
            <w:shd w:val="clear" w:color="auto" w:fill="1F4E79"/>
            <w:tcMar>
              <w:top w:w="60" w:type="dxa"/>
              <w:left w:w="60" w:type="dxa"/>
              <w:bottom w:w="60" w:type="dxa"/>
              <w:right w:w="60" w:type="dxa"/>
            </w:tcMar>
          </w:tcPr>
          <w:p w14:paraId="49C382B6" w14:textId="77777777" w:rsidR="006D5D63" w:rsidRDefault="00691568">
            <w:pPr>
              <w:spacing w:after="20"/>
            </w:pPr>
            <w:r>
              <w:rPr>
                <w:b/>
                <w:color w:val="FFFFFF"/>
                <w:sz w:val="17"/>
              </w:rPr>
              <w:t>Signature</w:t>
            </w:r>
          </w:p>
        </w:tc>
        <w:tc>
          <w:tcPr>
            <w:tcW w:w="1728" w:type="dxa"/>
            <w:shd w:val="clear" w:color="auto" w:fill="1F4E79"/>
            <w:tcMar>
              <w:top w:w="60" w:type="dxa"/>
              <w:left w:w="60" w:type="dxa"/>
              <w:bottom w:w="60" w:type="dxa"/>
              <w:right w:w="60" w:type="dxa"/>
            </w:tcMar>
          </w:tcPr>
          <w:p w14:paraId="6C7A668B" w14:textId="77777777" w:rsidR="006D5D63" w:rsidRDefault="00691568">
            <w:pPr>
              <w:spacing w:after="20"/>
            </w:pPr>
            <w:r>
              <w:rPr>
                <w:b/>
                <w:color w:val="FFFFFF"/>
                <w:sz w:val="17"/>
              </w:rPr>
              <w:t>Date</w:t>
            </w:r>
          </w:p>
        </w:tc>
      </w:tr>
      <w:tr w:rsidR="006D5D63" w14:paraId="0C522A67" w14:textId="77777777">
        <w:trPr>
          <w:jc w:val="center"/>
        </w:trPr>
        <w:tc>
          <w:tcPr>
            <w:tcW w:w="3168" w:type="dxa"/>
            <w:tcMar>
              <w:top w:w="60" w:type="dxa"/>
              <w:left w:w="60" w:type="dxa"/>
              <w:bottom w:w="60" w:type="dxa"/>
              <w:right w:w="60" w:type="dxa"/>
            </w:tcMar>
          </w:tcPr>
          <w:p w14:paraId="1B4F8D05" w14:textId="77777777" w:rsidR="006D5D63" w:rsidRDefault="009F76DA">
            <w:pPr>
              <w:spacing w:after="20"/>
            </w:pPr>
            <w:r>
              <w:rPr>
                <w:sz w:val="17"/>
              </w:rPr>
              <w:t>SSD-MOSPI</w:t>
            </w:r>
          </w:p>
        </w:tc>
        <w:tc>
          <w:tcPr>
            <w:tcW w:w="3600" w:type="dxa"/>
            <w:tcMar>
              <w:top w:w="60" w:type="dxa"/>
              <w:left w:w="60" w:type="dxa"/>
              <w:bottom w:w="60" w:type="dxa"/>
              <w:right w:w="60" w:type="dxa"/>
            </w:tcMar>
          </w:tcPr>
          <w:p w14:paraId="55E1C731" w14:textId="77777777" w:rsidR="006D5D63" w:rsidRDefault="00691568">
            <w:pPr>
              <w:spacing w:after="20"/>
            </w:pPr>
            <w:r>
              <w:rPr>
                <w:sz w:val="17"/>
              </w:rPr>
              <w:t>Approver / Client Representative</w:t>
            </w:r>
          </w:p>
        </w:tc>
        <w:tc>
          <w:tcPr>
            <w:tcW w:w="3311" w:type="dxa"/>
            <w:tcMar>
              <w:top w:w="60" w:type="dxa"/>
              <w:left w:w="60" w:type="dxa"/>
              <w:bottom w:w="60" w:type="dxa"/>
              <w:right w:w="60" w:type="dxa"/>
            </w:tcMar>
          </w:tcPr>
          <w:p w14:paraId="51A37C7D" w14:textId="77777777" w:rsidR="006D5D63" w:rsidRDefault="00691568">
            <w:pPr>
              <w:spacing w:after="20"/>
            </w:pPr>
            <w:proofErr w:type="spellStart"/>
            <w:r>
              <w:rPr>
                <w:sz w:val="17"/>
              </w:rPr>
              <w:t>MoSPI</w:t>
            </w:r>
            <w:proofErr w:type="spellEnd"/>
          </w:p>
        </w:tc>
        <w:tc>
          <w:tcPr>
            <w:tcW w:w="2880" w:type="dxa"/>
            <w:tcMar>
              <w:top w:w="60" w:type="dxa"/>
              <w:left w:w="60" w:type="dxa"/>
              <w:bottom w:w="60" w:type="dxa"/>
              <w:right w:w="60" w:type="dxa"/>
            </w:tcMar>
          </w:tcPr>
          <w:p w14:paraId="07EBB183" w14:textId="77777777" w:rsidR="006D5D63" w:rsidRDefault="006D5D63">
            <w:pPr>
              <w:spacing w:after="20"/>
            </w:pPr>
          </w:p>
        </w:tc>
        <w:tc>
          <w:tcPr>
            <w:tcW w:w="1728" w:type="dxa"/>
            <w:tcMar>
              <w:top w:w="60" w:type="dxa"/>
              <w:left w:w="60" w:type="dxa"/>
              <w:bottom w:w="60" w:type="dxa"/>
              <w:right w:w="60" w:type="dxa"/>
            </w:tcMar>
          </w:tcPr>
          <w:p w14:paraId="7805A9DB" w14:textId="77777777" w:rsidR="006D5D63" w:rsidRDefault="006D5D63">
            <w:pPr>
              <w:spacing w:after="20"/>
            </w:pPr>
          </w:p>
        </w:tc>
      </w:tr>
      <w:tr w:rsidR="006D5D63" w14:paraId="40147D9E" w14:textId="77777777">
        <w:trPr>
          <w:jc w:val="center"/>
        </w:trPr>
        <w:tc>
          <w:tcPr>
            <w:tcW w:w="3168" w:type="dxa"/>
            <w:shd w:val="clear" w:color="auto" w:fill="EEF5FB"/>
            <w:tcMar>
              <w:top w:w="60" w:type="dxa"/>
              <w:left w:w="60" w:type="dxa"/>
              <w:bottom w:w="60" w:type="dxa"/>
              <w:right w:w="60" w:type="dxa"/>
            </w:tcMar>
          </w:tcPr>
          <w:p w14:paraId="47315E00" w14:textId="77777777" w:rsidR="006D5D63" w:rsidRDefault="00691568">
            <w:pPr>
              <w:spacing w:after="20"/>
            </w:pPr>
            <w:r>
              <w:rPr>
                <w:sz w:val="17"/>
              </w:rPr>
              <w:t>Mayank Pachauri</w:t>
            </w:r>
          </w:p>
        </w:tc>
        <w:tc>
          <w:tcPr>
            <w:tcW w:w="3600" w:type="dxa"/>
            <w:shd w:val="clear" w:color="auto" w:fill="EEF5FB"/>
            <w:tcMar>
              <w:top w:w="60" w:type="dxa"/>
              <w:left w:w="60" w:type="dxa"/>
              <w:bottom w:w="60" w:type="dxa"/>
              <w:right w:w="60" w:type="dxa"/>
            </w:tcMar>
          </w:tcPr>
          <w:p w14:paraId="4BF002C3" w14:textId="77777777" w:rsidR="006D5D63" w:rsidRDefault="00691568">
            <w:pPr>
              <w:spacing w:after="20"/>
            </w:pPr>
            <w:r>
              <w:rPr>
                <w:sz w:val="17"/>
              </w:rPr>
              <w:t>Reviewer</w:t>
            </w:r>
          </w:p>
        </w:tc>
        <w:tc>
          <w:tcPr>
            <w:tcW w:w="3311" w:type="dxa"/>
            <w:shd w:val="clear" w:color="auto" w:fill="EEF5FB"/>
            <w:tcMar>
              <w:top w:w="60" w:type="dxa"/>
              <w:left w:w="60" w:type="dxa"/>
              <w:bottom w:w="60" w:type="dxa"/>
              <w:right w:w="60" w:type="dxa"/>
            </w:tcMar>
          </w:tcPr>
          <w:p w14:paraId="51A6C7BC" w14:textId="717D11E9" w:rsidR="006D5D63" w:rsidRDefault="00691568">
            <w:pPr>
              <w:spacing w:after="20"/>
            </w:pPr>
            <w:proofErr w:type="spellStart"/>
            <w:r>
              <w:rPr>
                <w:sz w:val="17"/>
              </w:rPr>
              <w:t>MoSPI</w:t>
            </w:r>
            <w:proofErr w:type="spellEnd"/>
            <w:r>
              <w:rPr>
                <w:sz w:val="17"/>
              </w:rPr>
              <w:t xml:space="preserve"> / Project </w:t>
            </w:r>
            <w:proofErr w:type="gramStart"/>
            <w:r>
              <w:rPr>
                <w:sz w:val="17"/>
              </w:rPr>
              <w:t>Team</w:t>
            </w:r>
            <w:r w:rsidR="00F9125F">
              <w:rPr>
                <w:sz w:val="17"/>
              </w:rPr>
              <w:t>( OTSI</w:t>
            </w:r>
            <w:proofErr w:type="gramEnd"/>
            <w:r w:rsidR="00F9125F">
              <w:rPr>
                <w:sz w:val="17"/>
              </w:rPr>
              <w:t>)</w:t>
            </w:r>
          </w:p>
        </w:tc>
        <w:tc>
          <w:tcPr>
            <w:tcW w:w="2880" w:type="dxa"/>
            <w:shd w:val="clear" w:color="auto" w:fill="EEF5FB"/>
            <w:tcMar>
              <w:top w:w="60" w:type="dxa"/>
              <w:left w:w="60" w:type="dxa"/>
              <w:bottom w:w="60" w:type="dxa"/>
              <w:right w:w="60" w:type="dxa"/>
            </w:tcMar>
          </w:tcPr>
          <w:p w14:paraId="0649496C" w14:textId="77777777" w:rsidR="006D5D63" w:rsidRDefault="006D5D63">
            <w:pPr>
              <w:spacing w:after="20"/>
            </w:pPr>
          </w:p>
        </w:tc>
        <w:tc>
          <w:tcPr>
            <w:tcW w:w="1728" w:type="dxa"/>
            <w:shd w:val="clear" w:color="auto" w:fill="EEF5FB"/>
            <w:tcMar>
              <w:top w:w="60" w:type="dxa"/>
              <w:left w:w="60" w:type="dxa"/>
              <w:bottom w:w="60" w:type="dxa"/>
              <w:right w:w="60" w:type="dxa"/>
            </w:tcMar>
          </w:tcPr>
          <w:p w14:paraId="44926AB5" w14:textId="77777777" w:rsidR="006D5D63" w:rsidRDefault="006D5D63">
            <w:pPr>
              <w:spacing w:after="20"/>
            </w:pPr>
          </w:p>
        </w:tc>
      </w:tr>
      <w:tr w:rsidR="006D5D63" w14:paraId="636C9E00" w14:textId="77777777">
        <w:trPr>
          <w:jc w:val="center"/>
        </w:trPr>
        <w:tc>
          <w:tcPr>
            <w:tcW w:w="3168" w:type="dxa"/>
            <w:tcMar>
              <w:top w:w="60" w:type="dxa"/>
              <w:left w:w="60" w:type="dxa"/>
              <w:bottom w:w="60" w:type="dxa"/>
              <w:right w:w="60" w:type="dxa"/>
            </w:tcMar>
          </w:tcPr>
          <w:p w14:paraId="6D23E465" w14:textId="1B6113E0" w:rsidR="006D5D63" w:rsidRDefault="00C33918">
            <w:pPr>
              <w:spacing w:after="20"/>
            </w:pPr>
            <w:r>
              <w:rPr>
                <w:sz w:val="17"/>
              </w:rPr>
              <w:t xml:space="preserve">Mohan </w:t>
            </w:r>
            <w:proofErr w:type="spellStart"/>
            <w:r>
              <w:rPr>
                <w:sz w:val="17"/>
              </w:rPr>
              <w:t>Kadium</w:t>
            </w:r>
            <w:proofErr w:type="spellEnd"/>
          </w:p>
        </w:tc>
        <w:tc>
          <w:tcPr>
            <w:tcW w:w="3600" w:type="dxa"/>
            <w:tcMar>
              <w:top w:w="60" w:type="dxa"/>
              <w:left w:w="60" w:type="dxa"/>
              <w:bottom w:w="60" w:type="dxa"/>
              <w:right w:w="60" w:type="dxa"/>
            </w:tcMar>
          </w:tcPr>
          <w:p w14:paraId="14FDFA45" w14:textId="77777777" w:rsidR="006D5D63" w:rsidRDefault="00691568">
            <w:pPr>
              <w:spacing w:after="20"/>
            </w:pPr>
            <w:r>
              <w:rPr>
                <w:sz w:val="17"/>
              </w:rPr>
              <w:t>Prepared By</w:t>
            </w:r>
          </w:p>
        </w:tc>
        <w:tc>
          <w:tcPr>
            <w:tcW w:w="3311" w:type="dxa"/>
            <w:tcMar>
              <w:top w:w="60" w:type="dxa"/>
              <w:left w:w="60" w:type="dxa"/>
              <w:bottom w:w="60" w:type="dxa"/>
              <w:right w:w="60" w:type="dxa"/>
            </w:tcMar>
          </w:tcPr>
          <w:p w14:paraId="6E76DB0B" w14:textId="6053363E" w:rsidR="006D5D63" w:rsidRDefault="00691568">
            <w:pPr>
              <w:spacing w:after="20"/>
            </w:pPr>
            <w:r>
              <w:rPr>
                <w:sz w:val="17"/>
              </w:rPr>
              <w:t xml:space="preserve">Project </w:t>
            </w:r>
            <w:proofErr w:type="gramStart"/>
            <w:r>
              <w:rPr>
                <w:sz w:val="17"/>
              </w:rPr>
              <w:t>Team</w:t>
            </w:r>
            <w:r w:rsidR="0089209D">
              <w:rPr>
                <w:sz w:val="17"/>
              </w:rPr>
              <w:t>(</w:t>
            </w:r>
            <w:proofErr w:type="gramEnd"/>
            <w:r w:rsidR="0089209D">
              <w:rPr>
                <w:sz w:val="17"/>
              </w:rPr>
              <w:t>OTSI)</w:t>
            </w:r>
          </w:p>
        </w:tc>
        <w:tc>
          <w:tcPr>
            <w:tcW w:w="2880" w:type="dxa"/>
            <w:tcMar>
              <w:top w:w="60" w:type="dxa"/>
              <w:left w:w="60" w:type="dxa"/>
              <w:bottom w:w="60" w:type="dxa"/>
              <w:right w:w="60" w:type="dxa"/>
            </w:tcMar>
          </w:tcPr>
          <w:p w14:paraId="60BE14C1" w14:textId="77777777" w:rsidR="006D5D63" w:rsidRDefault="006D5D63">
            <w:pPr>
              <w:spacing w:after="20"/>
            </w:pPr>
          </w:p>
        </w:tc>
        <w:tc>
          <w:tcPr>
            <w:tcW w:w="1728" w:type="dxa"/>
            <w:tcMar>
              <w:top w:w="60" w:type="dxa"/>
              <w:left w:w="60" w:type="dxa"/>
              <w:bottom w:w="60" w:type="dxa"/>
              <w:right w:w="60" w:type="dxa"/>
            </w:tcMar>
          </w:tcPr>
          <w:p w14:paraId="772F0F58" w14:textId="77777777" w:rsidR="006D5D63" w:rsidRDefault="006D5D63">
            <w:pPr>
              <w:spacing w:after="20"/>
            </w:pPr>
          </w:p>
        </w:tc>
      </w:tr>
      <w:tr w:rsidR="006D5D63" w14:paraId="4E59DC97" w14:textId="77777777">
        <w:trPr>
          <w:jc w:val="center"/>
        </w:trPr>
        <w:tc>
          <w:tcPr>
            <w:tcW w:w="3168" w:type="dxa"/>
            <w:shd w:val="clear" w:color="auto" w:fill="EEF5FB"/>
            <w:tcMar>
              <w:top w:w="60" w:type="dxa"/>
              <w:left w:w="60" w:type="dxa"/>
              <w:bottom w:w="60" w:type="dxa"/>
              <w:right w:w="60" w:type="dxa"/>
            </w:tcMar>
          </w:tcPr>
          <w:p w14:paraId="58F649BA" w14:textId="77777777" w:rsidR="006D5D63" w:rsidRDefault="00691568">
            <w:pPr>
              <w:spacing w:after="20"/>
            </w:pPr>
            <w:r>
              <w:rPr>
                <w:sz w:val="17"/>
              </w:rPr>
              <w:t>Project Manager</w:t>
            </w:r>
          </w:p>
        </w:tc>
        <w:tc>
          <w:tcPr>
            <w:tcW w:w="3600" w:type="dxa"/>
            <w:shd w:val="clear" w:color="auto" w:fill="EEF5FB"/>
            <w:tcMar>
              <w:top w:w="60" w:type="dxa"/>
              <w:left w:w="60" w:type="dxa"/>
              <w:bottom w:w="60" w:type="dxa"/>
              <w:right w:w="60" w:type="dxa"/>
            </w:tcMar>
          </w:tcPr>
          <w:p w14:paraId="7B775BB4" w14:textId="77777777" w:rsidR="006D5D63" w:rsidRDefault="00691568">
            <w:pPr>
              <w:spacing w:after="20"/>
            </w:pPr>
            <w:r>
              <w:rPr>
                <w:sz w:val="17"/>
              </w:rPr>
              <w:t>Implementation Owner</w:t>
            </w:r>
          </w:p>
        </w:tc>
        <w:tc>
          <w:tcPr>
            <w:tcW w:w="3311" w:type="dxa"/>
            <w:shd w:val="clear" w:color="auto" w:fill="EEF5FB"/>
            <w:tcMar>
              <w:top w:w="60" w:type="dxa"/>
              <w:left w:w="60" w:type="dxa"/>
              <w:bottom w:w="60" w:type="dxa"/>
              <w:right w:w="60" w:type="dxa"/>
            </w:tcMar>
          </w:tcPr>
          <w:p w14:paraId="2D060140" w14:textId="24AB192A" w:rsidR="006D5D63" w:rsidRDefault="0089209D">
            <w:pPr>
              <w:spacing w:after="20"/>
            </w:pPr>
            <w:r>
              <w:rPr>
                <w:sz w:val="17"/>
              </w:rPr>
              <w:t xml:space="preserve">Project </w:t>
            </w:r>
            <w:proofErr w:type="gramStart"/>
            <w:r>
              <w:rPr>
                <w:sz w:val="17"/>
              </w:rPr>
              <w:t>Team(</w:t>
            </w:r>
            <w:proofErr w:type="gramEnd"/>
            <w:r>
              <w:rPr>
                <w:sz w:val="17"/>
              </w:rPr>
              <w:t>OTSI)</w:t>
            </w:r>
          </w:p>
        </w:tc>
        <w:tc>
          <w:tcPr>
            <w:tcW w:w="2880" w:type="dxa"/>
            <w:shd w:val="clear" w:color="auto" w:fill="EEF5FB"/>
            <w:tcMar>
              <w:top w:w="60" w:type="dxa"/>
              <w:left w:w="60" w:type="dxa"/>
              <w:bottom w:w="60" w:type="dxa"/>
              <w:right w:w="60" w:type="dxa"/>
            </w:tcMar>
          </w:tcPr>
          <w:p w14:paraId="5A6ACDA3" w14:textId="77777777" w:rsidR="006D5D63" w:rsidRDefault="006D5D63">
            <w:pPr>
              <w:spacing w:after="20"/>
            </w:pPr>
          </w:p>
        </w:tc>
        <w:tc>
          <w:tcPr>
            <w:tcW w:w="1728" w:type="dxa"/>
            <w:shd w:val="clear" w:color="auto" w:fill="EEF5FB"/>
            <w:tcMar>
              <w:top w:w="60" w:type="dxa"/>
              <w:left w:w="60" w:type="dxa"/>
              <w:bottom w:w="60" w:type="dxa"/>
              <w:right w:w="60" w:type="dxa"/>
            </w:tcMar>
          </w:tcPr>
          <w:p w14:paraId="4E5FDACD" w14:textId="77777777" w:rsidR="006D5D63" w:rsidRDefault="006D5D63">
            <w:pPr>
              <w:spacing w:after="20"/>
            </w:pPr>
          </w:p>
        </w:tc>
      </w:tr>
      <w:tr w:rsidR="006D5D63" w14:paraId="45EB661A" w14:textId="77777777">
        <w:trPr>
          <w:jc w:val="center"/>
        </w:trPr>
        <w:tc>
          <w:tcPr>
            <w:tcW w:w="3168" w:type="dxa"/>
            <w:tcMar>
              <w:top w:w="60" w:type="dxa"/>
              <w:left w:w="60" w:type="dxa"/>
              <w:bottom w:w="60" w:type="dxa"/>
              <w:right w:w="60" w:type="dxa"/>
            </w:tcMar>
          </w:tcPr>
          <w:p w14:paraId="687058D5" w14:textId="77777777" w:rsidR="006D5D63" w:rsidRDefault="00691568">
            <w:pPr>
              <w:spacing w:after="20"/>
            </w:pPr>
            <w:r>
              <w:rPr>
                <w:sz w:val="17"/>
              </w:rPr>
              <w:t>Technical Lead</w:t>
            </w:r>
          </w:p>
        </w:tc>
        <w:tc>
          <w:tcPr>
            <w:tcW w:w="3600" w:type="dxa"/>
            <w:tcMar>
              <w:top w:w="60" w:type="dxa"/>
              <w:left w:w="60" w:type="dxa"/>
              <w:bottom w:w="60" w:type="dxa"/>
              <w:right w:w="60" w:type="dxa"/>
            </w:tcMar>
          </w:tcPr>
          <w:p w14:paraId="390CC443" w14:textId="77777777" w:rsidR="006D5D63" w:rsidRDefault="00691568">
            <w:pPr>
              <w:spacing w:after="20"/>
            </w:pPr>
            <w:r>
              <w:rPr>
                <w:sz w:val="17"/>
              </w:rPr>
              <w:t>Technical Review</w:t>
            </w:r>
          </w:p>
        </w:tc>
        <w:tc>
          <w:tcPr>
            <w:tcW w:w="3311" w:type="dxa"/>
            <w:tcMar>
              <w:top w:w="60" w:type="dxa"/>
              <w:left w:w="60" w:type="dxa"/>
              <w:bottom w:w="60" w:type="dxa"/>
              <w:right w:w="60" w:type="dxa"/>
            </w:tcMar>
          </w:tcPr>
          <w:p w14:paraId="39D212DC" w14:textId="09E4730D" w:rsidR="006D5D63" w:rsidRDefault="0089209D">
            <w:pPr>
              <w:spacing w:after="20"/>
            </w:pPr>
            <w:r>
              <w:rPr>
                <w:sz w:val="17"/>
              </w:rPr>
              <w:t xml:space="preserve">Project </w:t>
            </w:r>
            <w:proofErr w:type="gramStart"/>
            <w:r>
              <w:rPr>
                <w:sz w:val="17"/>
              </w:rPr>
              <w:t>Team(</w:t>
            </w:r>
            <w:proofErr w:type="gramEnd"/>
            <w:r>
              <w:rPr>
                <w:sz w:val="17"/>
              </w:rPr>
              <w:t>OTSI)</w:t>
            </w:r>
          </w:p>
        </w:tc>
        <w:tc>
          <w:tcPr>
            <w:tcW w:w="2880" w:type="dxa"/>
            <w:tcMar>
              <w:top w:w="60" w:type="dxa"/>
              <w:left w:w="60" w:type="dxa"/>
              <w:bottom w:w="60" w:type="dxa"/>
              <w:right w:w="60" w:type="dxa"/>
            </w:tcMar>
          </w:tcPr>
          <w:p w14:paraId="4B2A5791" w14:textId="77777777" w:rsidR="006D5D63" w:rsidRDefault="006D5D63">
            <w:pPr>
              <w:spacing w:after="20"/>
            </w:pPr>
          </w:p>
        </w:tc>
        <w:tc>
          <w:tcPr>
            <w:tcW w:w="1728" w:type="dxa"/>
            <w:tcMar>
              <w:top w:w="60" w:type="dxa"/>
              <w:left w:w="60" w:type="dxa"/>
              <w:bottom w:w="60" w:type="dxa"/>
              <w:right w:w="60" w:type="dxa"/>
            </w:tcMar>
          </w:tcPr>
          <w:p w14:paraId="326E20C1" w14:textId="77777777" w:rsidR="006D5D63" w:rsidRDefault="006D5D63">
            <w:pPr>
              <w:spacing w:after="20"/>
            </w:pPr>
          </w:p>
        </w:tc>
      </w:tr>
      <w:tr w:rsidR="006D5D63" w14:paraId="23E00D96" w14:textId="77777777">
        <w:trPr>
          <w:jc w:val="center"/>
        </w:trPr>
        <w:tc>
          <w:tcPr>
            <w:tcW w:w="3168" w:type="dxa"/>
            <w:shd w:val="clear" w:color="auto" w:fill="EEF5FB"/>
            <w:tcMar>
              <w:top w:w="60" w:type="dxa"/>
              <w:left w:w="60" w:type="dxa"/>
              <w:bottom w:w="60" w:type="dxa"/>
              <w:right w:w="60" w:type="dxa"/>
            </w:tcMar>
          </w:tcPr>
          <w:p w14:paraId="72B8D30D" w14:textId="77777777" w:rsidR="006D5D63" w:rsidRDefault="00691568">
            <w:pPr>
              <w:spacing w:after="20"/>
            </w:pPr>
            <w:r>
              <w:rPr>
                <w:sz w:val="17"/>
              </w:rPr>
              <w:lastRenderedPageBreak/>
              <w:t>QA Lead</w:t>
            </w:r>
          </w:p>
        </w:tc>
        <w:tc>
          <w:tcPr>
            <w:tcW w:w="3600" w:type="dxa"/>
            <w:shd w:val="clear" w:color="auto" w:fill="EEF5FB"/>
            <w:tcMar>
              <w:top w:w="60" w:type="dxa"/>
              <w:left w:w="60" w:type="dxa"/>
              <w:bottom w:w="60" w:type="dxa"/>
              <w:right w:w="60" w:type="dxa"/>
            </w:tcMar>
          </w:tcPr>
          <w:p w14:paraId="3785913C" w14:textId="77777777" w:rsidR="006D5D63" w:rsidRDefault="00691568">
            <w:pPr>
              <w:spacing w:after="20"/>
            </w:pPr>
            <w:r>
              <w:rPr>
                <w:sz w:val="17"/>
              </w:rPr>
              <w:t>Quality Assurance Review</w:t>
            </w:r>
          </w:p>
        </w:tc>
        <w:tc>
          <w:tcPr>
            <w:tcW w:w="3311" w:type="dxa"/>
            <w:shd w:val="clear" w:color="auto" w:fill="EEF5FB"/>
            <w:tcMar>
              <w:top w:w="60" w:type="dxa"/>
              <w:left w:w="60" w:type="dxa"/>
              <w:bottom w:w="60" w:type="dxa"/>
              <w:right w:w="60" w:type="dxa"/>
            </w:tcMar>
          </w:tcPr>
          <w:p w14:paraId="1A2179D9" w14:textId="77777777" w:rsidR="006D5D63" w:rsidRDefault="00AD1AD9">
            <w:pPr>
              <w:spacing w:after="20"/>
            </w:pPr>
            <w:r>
              <w:rPr>
                <w:sz w:val="17"/>
              </w:rPr>
              <w:t>OTSI</w:t>
            </w:r>
          </w:p>
        </w:tc>
        <w:tc>
          <w:tcPr>
            <w:tcW w:w="2880" w:type="dxa"/>
            <w:shd w:val="clear" w:color="auto" w:fill="EEF5FB"/>
            <w:tcMar>
              <w:top w:w="60" w:type="dxa"/>
              <w:left w:w="60" w:type="dxa"/>
              <w:bottom w:w="60" w:type="dxa"/>
              <w:right w:w="60" w:type="dxa"/>
            </w:tcMar>
          </w:tcPr>
          <w:p w14:paraId="114C4583" w14:textId="77777777" w:rsidR="006D5D63" w:rsidRDefault="006D5D63">
            <w:pPr>
              <w:spacing w:after="20"/>
            </w:pPr>
          </w:p>
        </w:tc>
        <w:tc>
          <w:tcPr>
            <w:tcW w:w="1728" w:type="dxa"/>
            <w:shd w:val="clear" w:color="auto" w:fill="EEF5FB"/>
            <w:tcMar>
              <w:top w:w="60" w:type="dxa"/>
              <w:left w:w="60" w:type="dxa"/>
              <w:bottom w:w="60" w:type="dxa"/>
              <w:right w:w="60" w:type="dxa"/>
            </w:tcMar>
          </w:tcPr>
          <w:p w14:paraId="3613779A" w14:textId="77777777" w:rsidR="006D5D63" w:rsidRDefault="006D5D63">
            <w:pPr>
              <w:spacing w:after="20"/>
            </w:pPr>
          </w:p>
        </w:tc>
      </w:tr>
      <w:tr w:rsidR="006D5D63" w14:paraId="122145B3" w14:textId="77777777">
        <w:trPr>
          <w:jc w:val="center"/>
        </w:trPr>
        <w:tc>
          <w:tcPr>
            <w:tcW w:w="3168" w:type="dxa"/>
            <w:tcMar>
              <w:top w:w="60" w:type="dxa"/>
              <w:left w:w="60" w:type="dxa"/>
              <w:bottom w:w="60" w:type="dxa"/>
              <w:right w:w="60" w:type="dxa"/>
            </w:tcMar>
          </w:tcPr>
          <w:p w14:paraId="657607A2" w14:textId="77777777" w:rsidR="006D5D63" w:rsidRDefault="00691568">
            <w:pPr>
              <w:spacing w:after="20"/>
            </w:pPr>
            <w:r>
              <w:rPr>
                <w:sz w:val="17"/>
              </w:rPr>
              <w:t>Security / Compliance Reviewer</w:t>
            </w:r>
          </w:p>
        </w:tc>
        <w:tc>
          <w:tcPr>
            <w:tcW w:w="3600" w:type="dxa"/>
            <w:tcMar>
              <w:top w:w="60" w:type="dxa"/>
              <w:left w:w="60" w:type="dxa"/>
              <w:bottom w:w="60" w:type="dxa"/>
              <w:right w:w="60" w:type="dxa"/>
            </w:tcMar>
          </w:tcPr>
          <w:p w14:paraId="7C0FD160" w14:textId="77777777" w:rsidR="006D5D63" w:rsidRDefault="00691568">
            <w:pPr>
              <w:spacing w:after="20"/>
            </w:pPr>
            <w:r>
              <w:rPr>
                <w:sz w:val="17"/>
              </w:rPr>
              <w:t>CERT-In/STQC/GIGW Readiness Review</w:t>
            </w:r>
          </w:p>
        </w:tc>
        <w:tc>
          <w:tcPr>
            <w:tcW w:w="3311" w:type="dxa"/>
            <w:tcMar>
              <w:top w:w="60" w:type="dxa"/>
              <w:left w:w="60" w:type="dxa"/>
              <w:bottom w:w="60" w:type="dxa"/>
              <w:right w:w="60" w:type="dxa"/>
            </w:tcMar>
          </w:tcPr>
          <w:p w14:paraId="05E055ED" w14:textId="77777777" w:rsidR="006D5D63" w:rsidRDefault="00691568">
            <w:pPr>
              <w:spacing w:after="20"/>
            </w:pPr>
            <w:proofErr w:type="spellStart"/>
            <w:r>
              <w:rPr>
                <w:sz w:val="17"/>
              </w:rPr>
              <w:t>MoSPI</w:t>
            </w:r>
            <w:proofErr w:type="spellEnd"/>
            <w:r>
              <w:rPr>
                <w:sz w:val="17"/>
              </w:rPr>
              <w:t xml:space="preserve"> / Auditor</w:t>
            </w:r>
          </w:p>
        </w:tc>
        <w:tc>
          <w:tcPr>
            <w:tcW w:w="2880" w:type="dxa"/>
            <w:tcMar>
              <w:top w:w="60" w:type="dxa"/>
              <w:left w:w="60" w:type="dxa"/>
              <w:bottom w:w="60" w:type="dxa"/>
              <w:right w:w="60" w:type="dxa"/>
            </w:tcMar>
          </w:tcPr>
          <w:p w14:paraId="0A4D16EE" w14:textId="77777777" w:rsidR="006D5D63" w:rsidRDefault="006D5D63">
            <w:pPr>
              <w:spacing w:after="20"/>
            </w:pPr>
          </w:p>
        </w:tc>
        <w:tc>
          <w:tcPr>
            <w:tcW w:w="1728" w:type="dxa"/>
            <w:tcMar>
              <w:top w:w="60" w:type="dxa"/>
              <w:left w:w="60" w:type="dxa"/>
              <w:bottom w:w="60" w:type="dxa"/>
              <w:right w:w="60" w:type="dxa"/>
            </w:tcMar>
          </w:tcPr>
          <w:p w14:paraId="4A7553EB" w14:textId="77777777" w:rsidR="006D5D63" w:rsidRDefault="006D5D63">
            <w:pPr>
              <w:spacing w:after="20"/>
            </w:pPr>
          </w:p>
        </w:tc>
      </w:tr>
    </w:tbl>
    <w:p w14:paraId="217BAA03" w14:textId="77777777" w:rsidR="006D5D63" w:rsidRDefault="00691568">
      <w:pPr>
        <w:pStyle w:val="Heading2"/>
        <w:spacing w:before="160" w:after="80"/>
      </w:pPr>
      <w:bookmarkStart w:id="4" w:name="_Toc235009792"/>
      <w:r>
        <w:rPr>
          <w:rFonts w:ascii="Arial" w:eastAsia="Arial" w:hAnsi="Arial"/>
        </w:rPr>
        <w:t>Distribution List</w:t>
      </w:r>
      <w:bookmarkEnd w:id="4"/>
    </w:p>
    <w:tbl>
      <w:tblPr>
        <w:tblStyle w:val="TableGrid"/>
        <w:tblW w:w="5000" w:type="pct"/>
        <w:jc w:val="center"/>
        <w:tblLook w:val="04A0" w:firstRow="1" w:lastRow="0" w:firstColumn="1" w:lastColumn="0" w:noHBand="0" w:noVBand="1"/>
      </w:tblPr>
      <w:tblGrid>
        <w:gridCol w:w="3516"/>
        <w:gridCol w:w="3076"/>
        <w:gridCol w:w="6446"/>
        <w:gridCol w:w="2490"/>
      </w:tblGrid>
      <w:tr w:rsidR="006D5D63" w14:paraId="35628152" w14:textId="77777777">
        <w:trPr>
          <w:tblHeader/>
          <w:jc w:val="center"/>
        </w:trPr>
        <w:tc>
          <w:tcPr>
            <w:tcW w:w="3456" w:type="dxa"/>
            <w:shd w:val="clear" w:color="auto" w:fill="1F4E79"/>
            <w:tcMar>
              <w:top w:w="60" w:type="dxa"/>
              <w:left w:w="60" w:type="dxa"/>
              <w:bottom w:w="60" w:type="dxa"/>
              <w:right w:w="60" w:type="dxa"/>
            </w:tcMar>
          </w:tcPr>
          <w:p w14:paraId="20360198" w14:textId="77777777" w:rsidR="006D5D63" w:rsidRDefault="00691568">
            <w:pPr>
              <w:spacing w:after="20"/>
            </w:pPr>
            <w:r>
              <w:rPr>
                <w:b/>
                <w:color w:val="FFFFFF"/>
                <w:sz w:val="17"/>
              </w:rPr>
              <w:t>Recipient / Group</w:t>
            </w:r>
          </w:p>
        </w:tc>
        <w:tc>
          <w:tcPr>
            <w:tcW w:w="3024" w:type="dxa"/>
            <w:shd w:val="clear" w:color="auto" w:fill="1F4E79"/>
            <w:tcMar>
              <w:top w:w="60" w:type="dxa"/>
              <w:left w:w="60" w:type="dxa"/>
              <w:bottom w:w="60" w:type="dxa"/>
              <w:right w:w="60" w:type="dxa"/>
            </w:tcMar>
          </w:tcPr>
          <w:p w14:paraId="52E7E927" w14:textId="77777777" w:rsidR="006D5D63" w:rsidRDefault="00691568">
            <w:pPr>
              <w:spacing w:after="20"/>
            </w:pPr>
            <w:r>
              <w:rPr>
                <w:b/>
                <w:color w:val="FFFFFF"/>
                <w:sz w:val="17"/>
              </w:rPr>
              <w:t>Organization</w:t>
            </w:r>
          </w:p>
        </w:tc>
        <w:tc>
          <w:tcPr>
            <w:tcW w:w="6336" w:type="dxa"/>
            <w:shd w:val="clear" w:color="auto" w:fill="1F4E79"/>
            <w:tcMar>
              <w:top w:w="60" w:type="dxa"/>
              <w:left w:w="60" w:type="dxa"/>
              <w:bottom w:w="60" w:type="dxa"/>
              <w:right w:w="60" w:type="dxa"/>
            </w:tcMar>
          </w:tcPr>
          <w:p w14:paraId="25E85B34" w14:textId="77777777" w:rsidR="006D5D63" w:rsidRDefault="00691568">
            <w:pPr>
              <w:spacing w:after="20"/>
            </w:pPr>
            <w:r>
              <w:rPr>
                <w:b/>
                <w:color w:val="FFFFFF"/>
                <w:sz w:val="17"/>
              </w:rPr>
              <w:t>Purpose</w:t>
            </w:r>
          </w:p>
        </w:tc>
        <w:tc>
          <w:tcPr>
            <w:tcW w:w="2448" w:type="dxa"/>
            <w:shd w:val="clear" w:color="auto" w:fill="1F4E79"/>
            <w:tcMar>
              <w:top w:w="60" w:type="dxa"/>
              <w:left w:w="60" w:type="dxa"/>
              <w:bottom w:w="60" w:type="dxa"/>
              <w:right w:w="60" w:type="dxa"/>
            </w:tcMar>
          </w:tcPr>
          <w:p w14:paraId="5DFFB228" w14:textId="77777777" w:rsidR="006D5D63" w:rsidRDefault="00691568">
            <w:pPr>
              <w:spacing w:after="20"/>
            </w:pPr>
            <w:r>
              <w:rPr>
                <w:b/>
                <w:color w:val="FFFFFF"/>
                <w:sz w:val="17"/>
              </w:rPr>
              <w:t>Access Level</w:t>
            </w:r>
          </w:p>
        </w:tc>
      </w:tr>
      <w:tr w:rsidR="006D5D63" w14:paraId="6746C243" w14:textId="77777777">
        <w:trPr>
          <w:jc w:val="center"/>
        </w:trPr>
        <w:tc>
          <w:tcPr>
            <w:tcW w:w="3456" w:type="dxa"/>
            <w:tcMar>
              <w:top w:w="60" w:type="dxa"/>
              <w:left w:w="60" w:type="dxa"/>
              <w:bottom w:w="60" w:type="dxa"/>
              <w:right w:w="60" w:type="dxa"/>
            </w:tcMar>
          </w:tcPr>
          <w:p w14:paraId="1F0809FF" w14:textId="77777777" w:rsidR="006D5D63" w:rsidRDefault="00691568">
            <w:pPr>
              <w:spacing w:after="20"/>
            </w:pPr>
            <w:proofErr w:type="spellStart"/>
            <w:r>
              <w:rPr>
                <w:sz w:val="17"/>
              </w:rPr>
              <w:t>MoSPI</w:t>
            </w:r>
            <w:proofErr w:type="spellEnd"/>
            <w:r>
              <w:rPr>
                <w:sz w:val="17"/>
              </w:rPr>
              <w:t xml:space="preserve"> SSD Senior Stakeholders</w:t>
            </w:r>
          </w:p>
        </w:tc>
        <w:tc>
          <w:tcPr>
            <w:tcW w:w="3024" w:type="dxa"/>
            <w:tcMar>
              <w:top w:w="60" w:type="dxa"/>
              <w:left w:w="60" w:type="dxa"/>
              <w:bottom w:w="60" w:type="dxa"/>
              <w:right w:w="60" w:type="dxa"/>
            </w:tcMar>
          </w:tcPr>
          <w:p w14:paraId="127441FF" w14:textId="77777777" w:rsidR="006D5D63" w:rsidRDefault="00691568">
            <w:pPr>
              <w:spacing w:after="20"/>
            </w:pPr>
            <w:proofErr w:type="spellStart"/>
            <w:r>
              <w:rPr>
                <w:sz w:val="17"/>
              </w:rPr>
              <w:t>MoSPI</w:t>
            </w:r>
            <w:proofErr w:type="spellEnd"/>
          </w:p>
        </w:tc>
        <w:tc>
          <w:tcPr>
            <w:tcW w:w="6336" w:type="dxa"/>
            <w:tcMar>
              <w:top w:w="60" w:type="dxa"/>
              <w:left w:w="60" w:type="dxa"/>
              <w:bottom w:w="60" w:type="dxa"/>
              <w:right w:w="60" w:type="dxa"/>
            </w:tcMar>
          </w:tcPr>
          <w:p w14:paraId="11149C9F" w14:textId="77777777" w:rsidR="006D5D63" w:rsidRDefault="00691568">
            <w:pPr>
              <w:spacing w:after="20"/>
            </w:pPr>
            <w:r>
              <w:rPr>
                <w:sz w:val="17"/>
              </w:rPr>
              <w:t>Review, approval, governance</w:t>
            </w:r>
          </w:p>
        </w:tc>
        <w:tc>
          <w:tcPr>
            <w:tcW w:w="2448" w:type="dxa"/>
            <w:tcMar>
              <w:top w:w="60" w:type="dxa"/>
              <w:left w:w="60" w:type="dxa"/>
              <w:bottom w:w="60" w:type="dxa"/>
              <w:right w:w="60" w:type="dxa"/>
            </w:tcMar>
          </w:tcPr>
          <w:p w14:paraId="5EC93017" w14:textId="77777777" w:rsidR="006D5D63" w:rsidRDefault="00691568">
            <w:pPr>
              <w:spacing w:after="20"/>
            </w:pPr>
            <w:r>
              <w:rPr>
                <w:sz w:val="17"/>
              </w:rPr>
              <w:t>Confidential</w:t>
            </w:r>
          </w:p>
        </w:tc>
      </w:tr>
      <w:tr w:rsidR="006D5D63" w14:paraId="7066F295" w14:textId="77777777">
        <w:trPr>
          <w:jc w:val="center"/>
        </w:trPr>
        <w:tc>
          <w:tcPr>
            <w:tcW w:w="3456" w:type="dxa"/>
            <w:shd w:val="clear" w:color="auto" w:fill="EEF5FB"/>
            <w:tcMar>
              <w:top w:w="60" w:type="dxa"/>
              <w:left w:w="60" w:type="dxa"/>
              <w:bottom w:w="60" w:type="dxa"/>
              <w:right w:w="60" w:type="dxa"/>
            </w:tcMar>
          </w:tcPr>
          <w:p w14:paraId="2097715D" w14:textId="77777777" w:rsidR="006D5D63" w:rsidRDefault="00691568">
            <w:pPr>
              <w:spacing w:after="20"/>
            </w:pPr>
            <w:r>
              <w:rPr>
                <w:sz w:val="17"/>
              </w:rPr>
              <w:t>SSD Department Users</w:t>
            </w:r>
          </w:p>
        </w:tc>
        <w:tc>
          <w:tcPr>
            <w:tcW w:w="3024" w:type="dxa"/>
            <w:shd w:val="clear" w:color="auto" w:fill="EEF5FB"/>
            <w:tcMar>
              <w:top w:w="60" w:type="dxa"/>
              <w:left w:w="60" w:type="dxa"/>
              <w:bottom w:w="60" w:type="dxa"/>
              <w:right w:w="60" w:type="dxa"/>
            </w:tcMar>
          </w:tcPr>
          <w:p w14:paraId="6CE4BB46" w14:textId="77777777" w:rsidR="006D5D63" w:rsidRDefault="00691568">
            <w:pPr>
              <w:spacing w:after="20"/>
            </w:pPr>
            <w:proofErr w:type="spellStart"/>
            <w:r>
              <w:rPr>
                <w:sz w:val="17"/>
              </w:rPr>
              <w:t>MoSPI</w:t>
            </w:r>
            <w:proofErr w:type="spellEnd"/>
            <w:r>
              <w:rPr>
                <w:sz w:val="17"/>
              </w:rPr>
              <w:t xml:space="preserve"> SSD</w:t>
            </w:r>
          </w:p>
        </w:tc>
        <w:tc>
          <w:tcPr>
            <w:tcW w:w="6336" w:type="dxa"/>
            <w:shd w:val="clear" w:color="auto" w:fill="EEF5FB"/>
            <w:tcMar>
              <w:top w:w="60" w:type="dxa"/>
              <w:left w:w="60" w:type="dxa"/>
              <w:bottom w:w="60" w:type="dxa"/>
              <w:right w:w="60" w:type="dxa"/>
            </w:tcMar>
          </w:tcPr>
          <w:p w14:paraId="1DF15901" w14:textId="77777777" w:rsidR="006D5D63" w:rsidRDefault="00691568">
            <w:pPr>
              <w:spacing w:after="20"/>
            </w:pPr>
            <w:r>
              <w:rPr>
                <w:sz w:val="17"/>
              </w:rPr>
              <w:t>Business validation and UAT</w:t>
            </w:r>
          </w:p>
        </w:tc>
        <w:tc>
          <w:tcPr>
            <w:tcW w:w="2448" w:type="dxa"/>
            <w:shd w:val="clear" w:color="auto" w:fill="EEF5FB"/>
            <w:tcMar>
              <w:top w:w="60" w:type="dxa"/>
              <w:left w:w="60" w:type="dxa"/>
              <w:bottom w:w="60" w:type="dxa"/>
              <w:right w:w="60" w:type="dxa"/>
            </w:tcMar>
          </w:tcPr>
          <w:p w14:paraId="4EF0367B" w14:textId="77777777" w:rsidR="006D5D63" w:rsidRDefault="00691568">
            <w:pPr>
              <w:spacing w:after="20"/>
            </w:pPr>
            <w:r>
              <w:rPr>
                <w:sz w:val="17"/>
              </w:rPr>
              <w:t>Confidential</w:t>
            </w:r>
          </w:p>
        </w:tc>
      </w:tr>
      <w:tr w:rsidR="006D5D63" w14:paraId="3E9A2B33" w14:textId="77777777">
        <w:trPr>
          <w:jc w:val="center"/>
        </w:trPr>
        <w:tc>
          <w:tcPr>
            <w:tcW w:w="3456" w:type="dxa"/>
            <w:tcMar>
              <w:top w:w="60" w:type="dxa"/>
              <w:left w:w="60" w:type="dxa"/>
              <w:bottom w:w="60" w:type="dxa"/>
              <w:right w:w="60" w:type="dxa"/>
            </w:tcMar>
          </w:tcPr>
          <w:p w14:paraId="38753F88" w14:textId="77777777" w:rsidR="006D5D63" w:rsidRDefault="00691568">
            <w:pPr>
              <w:spacing w:after="20"/>
            </w:pPr>
            <w:r>
              <w:rPr>
                <w:sz w:val="17"/>
              </w:rPr>
              <w:t xml:space="preserve">DIID, </w:t>
            </w:r>
            <w:proofErr w:type="spellStart"/>
            <w:r>
              <w:rPr>
                <w:sz w:val="17"/>
              </w:rPr>
              <w:t>MoSPI</w:t>
            </w:r>
            <w:proofErr w:type="spellEnd"/>
          </w:p>
        </w:tc>
        <w:tc>
          <w:tcPr>
            <w:tcW w:w="3024" w:type="dxa"/>
            <w:tcMar>
              <w:top w:w="60" w:type="dxa"/>
              <w:left w:w="60" w:type="dxa"/>
              <w:bottom w:w="60" w:type="dxa"/>
              <w:right w:w="60" w:type="dxa"/>
            </w:tcMar>
          </w:tcPr>
          <w:p w14:paraId="0513128F" w14:textId="77777777" w:rsidR="006D5D63" w:rsidRDefault="00691568">
            <w:pPr>
              <w:spacing w:after="20"/>
            </w:pPr>
            <w:proofErr w:type="spellStart"/>
            <w:r>
              <w:rPr>
                <w:sz w:val="17"/>
              </w:rPr>
              <w:t>MoSPI</w:t>
            </w:r>
            <w:proofErr w:type="spellEnd"/>
          </w:p>
        </w:tc>
        <w:tc>
          <w:tcPr>
            <w:tcW w:w="6336" w:type="dxa"/>
            <w:tcMar>
              <w:top w:w="60" w:type="dxa"/>
              <w:left w:w="60" w:type="dxa"/>
              <w:bottom w:w="60" w:type="dxa"/>
              <w:right w:w="60" w:type="dxa"/>
            </w:tcMar>
          </w:tcPr>
          <w:p w14:paraId="47BBBCBC" w14:textId="77777777" w:rsidR="006D5D63" w:rsidRDefault="00691568">
            <w:pPr>
              <w:spacing w:after="20"/>
            </w:pPr>
            <w:r>
              <w:rPr>
                <w:sz w:val="17"/>
              </w:rPr>
              <w:t>Cloud infrastructure coordination</w:t>
            </w:r>
          </w:p>
        </w:tc>
        <w:tc>
          <w:tcPr>
            <w:tcW w:w="2448" w:type="dxa"/>
            <w:tcMar>
              <w:top w:w="60" w:type="dxa"/>
              <w:left w:w="60" w:type="dxa"/>
              <w:bottom w:w="60" w:type="dxa"/>
              <w:right w:w="60" w:type="dxa"/>
            </w:tcMar>
          </w:tcPr>
          <w:p w14:paraId="08444866" w14:textId="77777777" w:rsidR="006D5D63" w:rsidRDefault="00691568">
            <w:pPr>
              <w:spacing w:after="20"/>
            </w:pPr>
            <w:r>
              <w:rPr>
                <w:sz w:val="17"/>
              </w:rPr>
              <w:t>Confidential</w:t>
            </w:r>
          </w:p>
        </w:tc>
      </w:tr>
      <w:tr w:rsidR="006D5D63" w14:paraId="0CE0E996" w14:textId="77777777">
        <w:trPr>
          <w:jc w:val="center"/>
        </w:trPr>
        <w:tc>
          <w:tcPr>
            <w:tcW w:w="3456" w:type="dxa"/>
            <w:shd w:val="clear" w:color="auto" w:fill="EEF5FB"/>
            <w:tcMar>
              <w:top w:w="60" w:type="dxa"/>
              <w:left w:w="60" w:type="dxa"/>
              <w:bottom w:w="60" w:type="dxa"/>
              <w:right w:w="60" w:type="dxa"/>
            </w:tcMar>
          </w:tcPr>
          <w:p w14:paraId="3B781B92" w14:textId="77777777" w:rsidR="006D5D63" w:rsidRDefault="00691568">
            <w:pPr>
              <w:spacing w:after="20"/>
            </w:pPr>
            <w:r>
              <w:rPr>
                <w:sz w:val="17"/>
              </w:rPr>
              <w:t>Selected Implementation Agency</w:t>
            </w:r>
          </w:p>
        </w:tc>
        <w:tc>
          <w:tcPr>
            <w:tcW w:w="3024" w:type="dxa"/>
            <w:shd w:val="clear" w:color="auto" w:fill="EEF5FB"/>
            <w:tcMar>
              <w:top w:w="60" w:type="dxa"/>
              <w:left w:w="60" w:type="dxa"/>
              <w:bottom w:w="60" w:type="dxa"/>
              <w:right w:w="60" w:type="dxa"/>
            </w:tcMar>
          </w:tcPr>
          <w:p w14:paraId="09C673ED" w14:textId="77777777" w:rsidR="006D5D63" w:rsidRDefault="00691568">
            <w:pPr>
              <w:spacing w:after="20"/>
            </w:pPr>
            <w:r>
              <w:rPr>
                <w:sz w:val="17"/>
              </w:rPr>
              <w:t>Vendor</w:t>
            </w:r>
          </w:p>
        </w:tc>
        <w:tc>
          <w:tcPr>
            <w:tcW w:w="6336" w:type="dxa"/>
            <w:shd w:val="clear" w:color="auto" w:fill="EEF5FB"/>
            <w:tcMar>
              <w:top w:w="60" w:type="dxa"/>
              <w:left w:w="60" w:type="dxa"/>
              <w:bottom w:w="60" w:type="dxa"/>
              <w:right w:w="60" w:type="dxa"/>
            </w:tcMar>
          </w:tcPr>
          <w:p w14:paraId="1D5A144E" w14:textId="77777777" w:rsidR="006D5D63" w:rsidRDefault="00691568">
            <w:pPr>
              <w:spacing w:after="20"/>
            </w:pPr>
            <w:r>
              <w:rPr>
                <w:sz w:val="17"/>
              </w:rPr>
              <w:t>Design, development, testing, implementation</w:t>
            </w:r>
          </w:p>
        </w:tc>
        <w:tc>
          <w:tcPr>
            <w:tcW w:w="2448" w:type="dxa"/>
            <w:shd w:val="clear" w:color="auto" w:fill="EEF5FB"/>
            <w:tcMar>
              <w:top w:w="60" w:type="dxa"/>
              <w:left w:w="60" w:type="dxa"/>
              <w:bottom w:w="60" w:type="dxa"/>
              <w:right w:w="60" w:type="dxa"/>
            </w:tcMar>
          </w:tcPr>
          <w:p w14:paraId="23C9B992" w14:textId="77777777" w:rsidR="006D5D63" w:rsidRDefault="00691568">
            <w:pPr>
              <w:spacing w:after="20"/>
            </w:pPr>
            <w:r>
              <w:rPr>
                <w:sz w:val="17"/>
              </w:rPr>
              <w:t>Confidential</w:t>
            </w:r>
          </w:p>
        </w:tc>
      </w:tr>
      <w:tr w:rsidR="006D5D63" w14:paraId="6423503D" w14:textId="77777777">
        <w:trPr>
          <w:jc w:val="center"/>
        </w:trPr>
        <w:tc>
          <w:tcPr>
            <w:tcW w:w="3456" w:type="dxa"/>
            <w:tcMar>
              <w:top w:w="60" w:type="dxa"/>
              <w:left w:w="60" w:type="dxa"/>
              <w:bottom w:w="60" w:type="dxa"/>
              <w:right w:w="60" w:type="dxa"/>
            </w:tcMar>
          </w:tcPr>
          <w:p w14:paraId="2B6DE746" w14:textId="77777777" w:rsidR="006D5D63" w:rsidRDefault="00691568">
            <w:pPr>
              <w:spacing w:after="20"/>
            </w:pPr>
            <w:r>
              <w:rPr>
                <w:sz w:val="17"/>
              </w:rPr>
              <w:t xml:space="preserve">CERT-In </w:t>
            </w:r>
            <w:proofErr w:type="spellStart"/>
            <w:r>
              <w:rPr>
                <w:sz w:val="17"/>
              </w:rPr>
              <w:t>Empanelled</w:t>
            </w:r>
            <w:proofErr w:type="spellEnd"/>
            <w:r>
              <w:rPr>
                <w:sz w:val="17"/>
              </w:rPr>
              <w:t xml:space="preserve"> Auditor</w:t>
            </w:r>
          </w:p>
        </w:tc>
        <w:tc>
          <w:tcPr>
            <w:tcW w:w="3024" w:type="dxa"/>
            <w:tcMar>
              <w:top w:w="60" w:type="dxa"/>
              <w:left w:w="60" w:type="dxa"/>
              <w:bottom w:w="60" w:type="dxa"/>
              <w:right w:w="60" w:type="dxa"/>
            </w:tcMar>
          </w:tcPr>
          <w:p w14:paraId="324E42B8" w14:textId="77777777" w:rsidR="006D5D63" w:rsidRDefault="00691568">
            <w:pPr>
              <w:spacing w:after="20"/>
            </w:pPr>
            <w:r>
              <w:rPr>
                <w:sz w:val="17"/>
              </w:rPr>
              <w:t>Auditor</w:t>
            </w:r>
          </w:p>
        </w:tc>
        <w:tc>
          <w:tcPr>
            <w:tcW w:w="6336" w:type="dxa"/>
            <w:tcMar>
              <w:top w:w="60" w:type="dxa"/>
              <w:left w:w="60" w:type="dxa"/>
              <w:bottom w:w="60" w:type="dxa"/>
              <w:right w:w="60" w:type="dxa"/>
            </w:tcMar>
          </w:tcPr>
          <w:p w14:paraId="7F6261F5" w14:textId="77777777" w:rsidR="006D5D63" w:rsidRDefault="00691568">
            <w:pPr>
              <w:spacing w:after="20"/>
            </w:pPr>
            <w:r>
              <w:rPr>
                <w:sz w:val="17"/>
              </w:rPr>
              <w:t>Security audit and VAPT</w:t>
            </w:r>
          </w:p>
        </w:tc>
        <w:tc>
          <w:tcPr>
            <w:tcW w:w="2448" w:type="dxa"/>
            <w:tcMar>
              <w:top w:w="60" w:type="dxa"/>
              <w:left w:w="60" w:type="dxa"/>
              <w:bottom w:w="60" w:type="dxa"/>
              <w:right w:w="60" w:type="dxa"/>
            </w:tcMar>
          </w:tcPr>
          <w:p w14:paraId="7C550164" w14:textId="7C703EFC" w:rsidR="006D5D63" w:rsidRDefault="00691568">
            <w:pPr>
              <w:spacing w:after="20"/>
            </w:pPr>
            <w:r>
              <w:rPr>
                <w:sz w:val="17"/>
              </w:rPr>
              <w:t xml:space="preserve">Confidential </w:t>
            </w:r>
          </w:p>
        </w:tc>
      </w:tr>
      <w:tr w:rsidR="006D5D63" w14:paraId="5F5E26E1" w14:textId="77777777">
        <w:trPr>
          <w:jc w:val="center"/>
        </w:trPr>
        <w:tc>
          <w:tcPr>
            <w:tcW w:w="3456" w:type="dxa"/>
            <w:shd w:val="clear" w:color="auto" w:fill="EEF5FB"/>
            <w:tcMar>
              <w:top w:w="60" w:type="dxa"/>
              <w:left w:w="60" w:type="dxa"/>
              <w:bottom w:w="60" w:type="dxa"/>
              <w:right w:w="60" w:type="dxa"/>
            </w:tcMar>
          </w:tcPr>
          <w:p w14:paraId="39CA1831" w14:textId="77777777" w:rsidR="006D5D63" w:rsidRDefault="00691568">
            <w:pPr>
              <w:spacing w:after="20"/>
            </w:pPr>
            <w:r>
              <w:rPr>
                <w:sz w:val="17"/>
              </w:rPr>
              <w:t>STQC / GIGW Certification Team</w:t>
            </w:r>
          </w:p>
        </w:tc>
        <w:tc>
          <w:tcPr>
            <w:tcW w:w="3024" w:type="dxa"/>
            <w:shd w:val="clear" w:color="auto" w:fill="EEF5FB"/>
            <w:tcMar>
              <w:top w:w="60" w:type="dxa"/>
              <w:left w:w="60" w:type="dxa"/>
              <w:bottom w:w="60" w:type="dxa"/>
              <w:right w:w="60" w:type="dxa"/>
            </w:tcMar>
          </w:tcPr>
          <w:p w14:paraId="190ED616" w14:textId="77777777" w:rsidR="006D5D63" w:rsidRDefault="00691568">
            <w:pPr>
              <w:spacing w:after="20"/>
            </w:pPr>
            <w:r>
              <w:rPr>
                <w:sz w:val="17"/>
              </w:rPr>
              <w:t>Government certification/audit</w:t>
            </w:r>
          </w:p>
        </w:tc>
        <w:tc>
          <w:tcPr>
            <w:tcW w:w="6336" w:type="dxa"/>
            <w:shd w:val="clear" w:color="auto" w:fill="EEF5FB"/>
            <w:tcMar>
              <w:top w:w="60" w:type="dxa"/>
              <w:left w:w="60" w:type="dxa"/>
              <w:bottom w:w="60" w:type="dxa"/>
              <w:right w:w="60" w:type="dxa"/>
            </w:tcMar>
          </w:tcPr>
          <w:p w14:paraId="6937CC00" w14:textId="77777777" w:rsidR="006D5D63" w:rsidRDefault="00691568">
            <w:pPr>
              <w:spacing w:after="20"/>
            </w:pPr>
            <w:r>
              <w:rPr>
                <w:sz w:val="17"/>
              </w:rPr>
              <w:t>Portal quality and compliance verification</w:t>
            </w:r>
          </w:p>
        </w:tc>
        <w:tc>
          <w:tcPr>
            <w:tcW w:w="2448" w:type="dxa"/>
            <w:shd w:val="clear" w:color="auto" w:fill="EEF5FB"/>
            <w:tcMar>
              <w:top w:w="60" w:type="dxa"/>
              <w:left w:w="60" w:type="dxa"/>
              <w:bottom w:w="60" w:type="dxa"/>
              <w:right w:w="60" w:type="dxa"/>
            </w:tcMar>
          </w:tcPr>
          <w:p w14:paraId="1C9A1D2E" w14:textId="37F6FF1D" w:rsidR="006D5D63" w:rsidRPr="00171F1F" w:rsidRDefault="00691568">
            <w:pPr>
              <w:spacing w:after="20"/>
              <w:rPr>
                <w:highlight w:val="yellow"/>
              </w:rPr>
            </w:pPr>
            <w:r w:rsidRPr="00171F1F">
              <w:rPr>
                <w:sz w:val="17"/>
              </w:rPr>
              <w:t>Confidential</w:t>
            </w:r>
            <w:r w:rsidRPr="00171F1F">
              <w:rPr>
                <w:sz w:val="17"/>
                <w:highlight w:val="yellow"/>
              </w:rPr>
              <w:t xml:space="preserve"> </w:t>
            </w:r>
          </w:p>
        </w:tc>
      </w:tr>
      <w:tr w:rsidR="006D5D63" w14:paraId="04DBCB56" w14:textId="77777777">
        <w:trPr>
          <w:jc w:val="center"/>
        </w:trPr>
        <w:tc>
          <w:tcPr>
            <w:tcW w:w="3456" w:type="dxa"/>
            <w:tcMar>
              <w:top w:w="60" w:type="dxa"/>
              <w:left w:w="60" w:type="dxa"/>
              <w:bottom w:w="60" w:type="dxa"/>
              <w:right w:w="60" w:type="dxa"/>
            </w:tcMar>
          </w:tcPr>
          <w:p w14:paraId="3A067648" w14:textId="77777777" w:rsidR="006D5D63" w:rsidRDefault="00691568">
            <w:pPr>
              <w:spacing w:after="20"/>
            </w:pPr>
            <w:r>
              <w:rPr>
                <w:sz w:val="17"/>
              </w:rPr>
              <w:t>Line Ministry / Department Nodal Users</w:t>
            </w:r>
          </w:p>
        </w:tc>
        <w:tc>
          <w:tcPr>
            <w:tcW w:w="3024" w:type="dxa"/>
            <w:tcMar>
              <w:top w:w="60" w:type="dxa"/>
              <w:left w:w="60" w:type="dxa"/>
              <w:bottom w:w="60" w:type="dxa"/>
              <w:right w:w="60" w:type="dxa"/>
            </w:tcMar>
          </w:tcPr>
          <w:p w14:paraId="24F47B41" w14:textId="77777777" w:rsidR="006D5D63" w:rsidRDefault="00691568">
            <w:pPr>
              <w:spacing w:after="20"/>
            </w:pPr>
            <w:r>
              <w:rPr>
                <w:sz w:val="17"/>
              </w:rPr>
              <w:t>Government data providers</w:t>
            </w:r>
          </w:p>
        </w:tc>
        <w:tc>
          <w:tcPr>
            <w:tcW w:w="6336" w:type="dxa"/>
            <w:tcMar>
              <w:top w:w="60" w:type="dxa"/>
              <w:left w:w="60" w:type="dxa"/>
              <w:bottom w:w="60" w:type="dxa"/>
              <w:right w:w="60" w:type="dxa"/>
            </w:tcMar>
          </w:tcPr>
          <w:p w14:paraId="522930F2" w14:textId="77777777" w:rsidR="006D5D63" w:rsidRDefault="00691568">
            <w:pPr>
              <w:spacing w:after="20"/>
            </w:pPr>
            <w:r>
              <w:rPr>
                <w:sz w:val="17"/>
              </w:rPr>
              <w:t>Submission workflow and UAT inputs</w:t>
            </w:r>
          </w:p>
        </w:tc>
        <w:tc>
          <w:tcPr>
            <w:tcW w:w="2448" w:type="dxa"/>
            <w:tcMar>
              <w:top w:w="60" w:type="dxa"/>
              <w:left w:w="60" w:type="dxa"/>
              <w:bottom w:w="60" w:type="dxa"/>
              <w:right w:w="60" w:type="dxa"/>
            </w:tcMar>
          </w:tcPr>
          <w:p w14:paraId="1147A6EF" w14:textId="77777777" w:rsidR="006D5D63" w:rsidRDefault="00691568">
            <w:pPr>
              <w:spacing w:after="20"/>
            </w:pPr>
            <w:r>
              <w:rPr>
                <w:sz w:val="17"/>
              </w:rPr>
              <w:t>Restricted</w:t>
            </w:r>
          </w:p>
        </w:tc>
      </w:tr>
    </w:tbl>
    <w:p w14:paraId="7F1451AB" w14:textId="77777777" w:rsidR="006D5D63" w:rsidRDefault="00691568">
      <w:pPr>
        <w:pStyle w:val="Heading2"/>
        <w:spacing w:before="160" w:after="80"/>
      </w:pPr>
      <w:bookmarkStart w:id="5" w:name="_Toc235009793"/>
      <w:r>
        <w:rPr>
          <w:rFonts w:ascii="Arial" w:eastAsia="Arial" w:hAnsi="Arial"/>
        </w:rPr>
        <w:t>Confidentiality Statement</w:t>
      </w:r>
      <w:bookmarkEnd w:id="5"/>
    </w:p>
    <w:p w14:paraId="498E0C80" w14:textId="77777777" w:rsidR="006D5D63" w:rsidRDefault="00691568">
      <w:pPr>
        <w:spacing w:after="80" w:line="252" w:lineRule="auto"/>
      </w:pPr>
      <w:r>
        <w:rPr>
          <w:sz w:val="20"/>
        </w:rPr>
        <w:t xml:space="preserve">This document is confidential and intended solely for </w:t>
      </w:r>
      <w:proofErr w:type="spellStart"/>
      <w:r>
        <w:rPr>
          <w:sz w:val="20"/>
        </w:rPr>
        <w:t>MoSPI</w:t>
      </w:r>
      <w:proofErr w:type="spellEnd"/>
      <w:r>
        <w:rPr>
          <w:sz w:val="20"/>
        </w:rPr>
        <w:t xml:space="preserve">, authorized Government of India stakeholders, and approved implementation/audit partners. It contains business, functional, architectural, operational, security, and compliance requirements for the SSD Unified Web Portal &amp; Dashboard project. Unauthorized disclosure, distribution, reproduction, or use of this document is prohibited without written approval from </w:t>
      </w:r>
      <w:proofErr w:type="spellStart"/>
      <w:r>
        <w:rPr>
          <w:sz w:val="20"/>
        </w:rPr>
        <w:t>MoSPI</w:t>
      </w:r>
      <w:proofErr w:type="spellEnd"/>
      <w:r>
        <w:rPr>
          <w:sz w:val="20"/>
        </w:rPr>
        <w:t>.</w:t>
      </w:r>
    </w:p>
    <w:p w14:paraId="69825C3F" w14:textId="77777777" w:rsidR="006D5D63" w:rsidRDefault="00691568">
      <w:pPr>
        <w:pStyle w:val="Heading2"/>
        <w:spacing w:before="160" w:after="80"/>
      </w:pPr>
      <w:bookmarkStart w:id="6" w:name="_Toc235009794"/>
      <w:r>
        <w:rPr>
          <w:rFonts w:ascii="Arial" w:eastAsia="Arial" w:hAnsi="Arial"/>
        </w:rPr>
        <w:t>Change Control</w:t>
      </w:r>
      <w:bookmarkEnd w:id="6"/>
    </w:p>
    <w:tbl>
      <w:tblPr>
        <w:tblStyle w:val="TableGrid"/>
        <w:tblW w:w="5000" w:type="pct"/>
        <w:jc w:val="center"/>
        <w:tblLook w:val="04A0" w:firstRow="1" w:lastRow="0" w:firstColumn="1" w:lastColumn="0" w:noHBand="0" w:noVBand="1"/>
      </w:tblPr>
      <w:tblGrid>
        <w:gridCol w:w="3516"/>
        <w:gridCol w:w="12012"/>
      </w:tblGrid>
      <w:tr w:rsidR="006D5D63" w14:paraId="27A05367" w14:textId="77777777">
        <w:trPr>
          <w:tblHeader/>
          <w:jc w:val="center"/>
        </w:trPr>
        <w:tc>
          <w:tcPr>
            <w:tcW w:w="3456" w:type="dxa"/>
            <w:shd w:val="clear" w:color="auto" w:fill="1F4E79"/>
            <w:tcMar>
              <w:top w:w="60" w:type="dxa"/>
              <w:left w:w="60" w:type="dxa"/>
              <w:bottom w:w="60" w:type="dxa"/>
              <w:right w:w="60" w:type="dxa"/>
            </w:tcMar>
          </w:tcPr>
          <w:p w14:paraId="4919BD3F" w14:textId="77777777" w:rsidR="006D5D63" w:rsidRDefault="00691568">
            <w:pPr>
              <w:spacing w:after="20"/>
            </w:pPr>
            <w:r>
              <w:rPr>
                <w:b/>
                <w:color w:val="FFFFFF"/>
                <w:sz w:val="17"/>
              </w:rPr>
              <w:t>Change Control Principle</w:t>
            </w:r>
          </w:p>
        </w:tc>
        <w:tc>
          <w:tcPr>
            <w:tcW w:w="11807" w:type="dxa"/>
            <w:shd w:val="clear" w:color="auto" w:fill="1F4E79"/>
            <w:tcMar>
              <w:top w:w="60" w:type="dxa"/>
              <w:left w:w="60" w:type="dxa"/>
              <w:bottom w:w="60" w:type="dxa"/>
              <w:right w:w="60" w:type="dxa"/>
            </w:tcMar>
          </w:tcPr>
          <w:p w14:paraId="7B7DE3FD" w14:textId="77777777" w:rsidR="006D5D63" w:rsidRDefault="00691568">
            <w:pPr>
              <w:spacing w:after="20"/>
            </w:pPr>
            <w:r>
              <w:rPr>
                <w:b/>
                <w:color w:val="FFFFFF"/>
                <w:sz w:val="17"/>
              </w:rPr>
              <w:t>Requirement</w:t>
            </w:r>
          </w:p>
        </w:tc>
      </w:tr>
      <w:tr w:rsidR="006D5D63" w14:paraId="7387740F" w14:textId="77777777">
        <w:trPr>
          <w:jc w:val="center"/>
        </w:trPr>
        <w:tc>
          <w:tcPr>
            <w:tcW w:w="3456" w:type="dxa"/>
            <w:tcMar>
              <w:top w:w="60" w:type="dxa"/>
              <w:left w:w="60" w:type="dxa"/>
              <w:bottom w:w="60" w:type="dxa"/>
              <w:right w:w="60" w:type="dxa"/>
            </w:tcMar>
          </w:tcPr>
          <w:p w14:paraId="4CAC5EE0" w14:textId="77777777" w:rsidR="006D5D63" w:rsidRDefault="00691568">
            <w:pPr>
              <w:spacing w:after="20"/>
            </w:pPr>
            <w:r>
              <w:rPr>
                <w:sz w:val="17"/>
              </w:rPr>
              <w:t>Baseline Control</w:t>
            </w:r>
          </w:p>
        </w:tc>
        <w:tc>
          <w:tcPr>
            <w:tcW w:w="11807" w:type="dxa"/>
            <w:tcMar>
              <w:top w:w="60" w:type="dxa"/>
              <w:left w:w="60" w:type="dxa"/>
              <w:bottom w:w="60" w:type="dxa"/>
              <w:right w:w="60" w:type="dxa"/>
            </w:tcMar>
          </w:tcPr>
          <w:p w14:paraId="0BC083A8" w14:textId="77777777" w:rsidR="006D5D63" w:rsidRDefault="00691568">
            <w:pPr>
              <w:spacing w:after="20"/>
            </w:pPr>
            <w:r>
              <w:rPr>
                <w:sz w:val="17"/>
              </w:rPr>
              <w:t xml:space="preserve">After </w:t>
            </w:r>
            <w:proofErr w:type="spellStart"/>
            <w:r>
              <w:rPr>
                <w:sz w:val="17"/>
              </w:rPr>
              <w:t>MoSPI</w:t>
            </w:r>
            <w:proofErr w:type="spellEnd"/>
            <w:r>
              <w:rPr>
                <w:sz w:val="17"/>
              </w:rPr>
              <w:t xml:space="preserve"> approval, this FRS shall be treated as the baseline requirements document for design, development, QA, UAT, security audit, and project governance.</w:t>
            </w:r>
          </w:p>
        </w:tc>
      </w:tr>
      <w:tr w:rsidR="006D5D63" w14:paraId="6D9FB7CF" w14:textId="77777777">
        <w:trPr>
          <w:jc w:val="center"/>
        </w:trPr>
        <w:tc>
          <w:tcPr>
            <w:tcW w:w="3456" w:type="dxa"/>
            <w:shd w:val="clear" w:color="auto" w:fill="EEF5FB"/>
            <w:tcMar>
              <w:top w:w="60" w:type="dxa"/>
              <w:left w:w="60" w:type="dxa"/>
              <w:bottom w:w="60" w:type="dxa"/>
              <w:right w:w="60" w:type="dxa"/>
            </w:tcMar>
          </w:tcPr>
          <w:p w14:paraId="2E7C4DD9" w14:textId="77777777" w:rsidR="006D5D63" w:rsidRDefault="00691568">
            <w:pPr>
              <w:spacing w:after="20"/>
            </w:pPr>
            <w:r>
              <w:rPr>
                <w:sz w:val="17"/>
              </w:rPr>
              <w:t>Change Request</w:t>
            </w:r>
          </w:p>
        </w:tc>
        <w:tc>
          <w:tcPr>
            <w:tcW w:w="11807" w:type="dxa"/>
            <w:shd w:val="clear" w:color="auto" w:fill="EEF5FB"/>
            <w:tcMar>
              <w:top w:w="60" w:type="dxa"/>
              <w:left w:w="60" w:type="dxa"/>
              <w:bottom w:w="60" w:type="dxa"/>
              <w:right w:w="60" w:type="dxa"/>
            </w:tcMar>
          </w:tcPr>
          <w:p w14:paraId="71C354F9" w14:textId="77777777" w:rsidR="006D5D63" w:rsidRDefault="00691568">
            <w:pPr>
              <w:spacing w:after="20"/>
            </w:pPr>
            <w:r>
              <w:rPr>
                <w:sz w:val="17"/>
              </w:rPr>
              <w:t>Any scope, functionality, module, workflow, interface, integration, data model, security, or compliance change shall be raised through a formal Change Request (CR).</w:t>
            </w:r>
          </w:p>
        </w:tc>
      </w:tr>
      <w:tr w:rsidR="006D5D63" w14:paraId="7286807C" w14:textId="77777777">
        <w:trPr>
          <w:jc w:val="center"/>
        </w:trPr>
        <w:tc>
          <w:tcPr>
            <w:tcW w:w="3456" w:type="dxa"/>
            <w:tcMar>
              <w:top w:w="60" w:type="dxa"/>
              <w:left w:w="60" w:type="dxa"/>
              <w:bottom w:w="60" w:type="dxa"/>
              <w:right w:w="60" w:type="dxa"/>
            </w:tcMar>
          </w:tcPr>
          <w:p w14:paraId="235B7B02" w14:textId="77777777" w:rsidR="006D5D63" w:rsidRDefault="00691568">
            <w:pPr>
              <w:spacing w:after="20"/>
            </w:pPr>
            <w:r>
              <w:rPr>
                <w:sz w:val="17"/>
              </w:rPr>
              <w:t>Impact Analysis</w:t>
            </w:r>
          </w:p>
        </w:tc>
        <w:tc>
          <w:tcPr>
            <w:tcW w:w="11807" w:type="dxa"/>
            <w:tcMar>
              <w:top w:w="60" w:type="dxa"/>
              <w:left w:w="60" w:type="dxa"/>
              <w:bottom w:w="60" w:type="dxa"/>
              <w:right w:w="60" w:type="dxa"/>
            </w:tcMar>
          </w:tcPr>
          <w:p w14:paraId="078ACA7B" w14:textId="77777777" w:rsidR="006D5D63" w:rsidRDefault="00691568">
            <w:pPr>
              <w:spacing w:after="20"/>
            </w:pPr>
            <w:r>
              <w:rPr>
                <w:sz w:val="17"/>
              </w:rPr>
              <w:t>Each CR shall include impact on scope, schedule, cost, architecture, data, security, test cases, training, operations, and documentation.</w:t>
            </w:r>
          </w:p>
        </w:tc>
      </w:tr>
      <w:tr w:rsidR="006D5D63" w14:paraId="62405E56" w14:textId="77777777">
        <w:trPr>
          <w:jc w:val="center"/>
        </w:trPr>
        <w:tc>
          <w:tcPr>
            <w:tcW w:w="3456" w:type="dxa"/>
            <w:shd w:val="clear" w:color="auto" w:fill="EEF5FB"/>
            <w:tcMar>
              <w:top w:w="60" w:type="dxa"/>
              <w:left w:w="60" w:type="dxa"/>
              <w:bottom w:w="60" w:type="dxa"/>
              <w:right w:w="60" w:type="dxa"/>
            </w:tcMar>
          </w:tcPr>
          <w:p w14:paraId="2CFC10E8" w14:textId="77777777" w:rsidR="006D5D63" w:rsidRDefault="00691568">
            <w:pPr>
              <w:spacing w:after="20"/>
            </w:pPr>
            <w:r>
              <w:rPr>
                <w:sz w:val="17"/>
              </w:rPr>
              <w:t>Approval</w:t>
            </w:r>
          </w:p>
        </w:tc>
        <w:tc>
          <w:tcPr>
            <w:tcW w:w="11807" w:type="dxa"/>
            <w:shd w:val="clear" w:color="auto" w:fill="EEF5FB"/>
            <w:tcMar>
              <w:top w:w="60" w:type="dxa"/>
              <w:left w:w="60" w:type="dxa"/>
              <w:bottom w:w="60" w:type="dxa"/>
              <w:right w:w="60" w:type="dxa"/>
            </w:tcMar>
          </w:tcPr>
          <w:p w14:paraId="5D21517F" w14:textId="77777777" w:rsidR="006D5D63" w:rsidRDefault="00691568">
            <w:pPr>
              <w:spacing w:after="20"/>
            </w:pPr>
            <w:r>
              <w:rPr>
                <w:sz w:val="17"/>
              </w:rPr>
              <w:t xml:space="preserve">No CR shall be implemented until approved by </w:t>
            </w:r>
            <w:proofErr w:type="spellStart"/>
            <w:r>
              <w:rPr>
                <w:sz w:val="17"/>
              </w:rPr>
              <w:t>MoSPI</w:t>
            </w:r>
            <w:proofErr w:type="spellEnd"/>
            <w:r>
              <w:rPr>
                <w:sz w:val="17"/>
              </w:rPr>
              <w:t xml:space="preserve"> or the designated change control authority.</w:t>
            </w:r>
          </w:p>
        </w:tc>
      </w:tr>
      <w:tr w:rsidR="006D5D63" w14:paraId="734C500C" w14:textId="77777777">
        <w:trPr>
          <w:jc w:val="center"/>
        </w:trPr>
        <w:tc>
          <w:tcPr>
            <w:tcW w:w="3456" w:type="dxa"/>
            <w:tcMar>
              <w:top w:w="60" w:type="dxa"/>
              <w:left w:w="60" w:type="dxa"/>
              <w:bottom w:w="60" w:type="dxa"/>
              <w:right w:w="60" w:type="dxa"/>
            </w:tcMar>
          </w:tcPr>
          <w:p w14:paraId="5A6FE3FB" w14:textId="77777777" w:rsidR="006D5D63" w:rsidRDefault="00691568">
            <w:pPr>
              <w:spacing w:after="20"/>
            </w:pPr>
            <w:r>
              <w:rPr>
                <w:sz w:val="17"/>
              </w:rPr>
              <w:t>Traceability</w:t>
            </w:r>
          </w:p>
        </w:tc>
        <w:tc>
          <w:tcPr>
            <w:tcW w:w="11807" w:type="dxa"/>
            <w:tcMar>
              <w:top w:w="60" w:type="dxa"/>
              <w:left w:w="60" w:type="dxa"/>
              <w:bottom w:w="60" w:type="dxa"/>
              <w:right w:w="60" w:type="dxa"/>
            </w:tcMar>
          </w:tcPr>
          <w:p w14:paraId="1189ECC1" w14:textId="77777777" w:rsidR="006D5D63" w:rsidRDefault="00691568">
            <w:pPr>
              <w:spacing w:after="20"/>
            </w:pPr>
            <w:r>
              <w:rPr>
                <w:sz w:val="17"/>
              </w:rPr>
              <w:t>All approved changes shall be mapped to requirement IDs, design components, test cases, release notes, and audit records.</w:t>
            </w:r>
          </w:p>
        </w:tc>
      </w:tr>
    </w:tbl>
    <w:p w14:paraId="51A7D571" w14:textId="77777777" w:rsidR="006D5D63" w:rsidRDefault="00691568">
      <w:pPr>
        <w:pStyle w:val="Heading2"/>
        <w:spacing w:before="160" w:after="80"/>
      </w:pPr>
      <w:bookmarkStart w:id="7" w:name="_Toc235009795"/>
      <w:r>
        <w:rPr>
          <w:rFonts w:ascii="Arial" w:eastAsia="Arial" w:hAnsi="Arial"/>
        </w:rPr>
        <w:lastRenderedPageBreak/>
        <w:t>Requirement Wording and Priority Conventions</w:t>
      </w:r>
      <w:bookmarkEnd w:id="7"/>
    </w:p>
    <w:tbl>
      <w:tblPr>
        <w:tblStyle w:val="TableGrid"/>
        <w:tblW w:w="5000" w:type="pct"/>
        <w:jc w:val="center"/>
        <w:tblLook w:val="04A0" w:firstRow="1" w:lastRow="0" w:firstColumn="1" w:lastColumn="0" w:noHBand="0" w:noVBand="1"/>
      </w:tblPr>
      <w:tblGrid>
        <w:gridCol w:w="2930"/>
        <w:gridCol w:w="12598"/>
      </w:tblGrid>
      <w:tr w:rsidR="006D5D63" w14:paraId="64234726" w14:textId="77777777">
        <w:trPr>
          <w:tblHeader/>
          <w:jc w:val="center"/>
        </w:trPr>
        <w:tc>
          <w:tcPr>
            <w:tcW w:w="2880" w:type="dxa"/>
            <w:shd w:val="clear" w:color="auto" w:fill="1F4E79"/>
            <w:tcMar>
              <w:top w:w="60" w:type="dxa"/>
              <w:left w:w="60" w:type="dxa"/>
              <w:bottom w:w="60" w:type="dxa"/>
              <w:right w:w="60" w:type="dxa"/>
            </w:tcMar>
          </w:tcPr>
          <w:p w14:paraId="2EB43E46" w14:textId="77777777" w:rsidR="006D5D63" w:rsidRDefault="00691568">
            <w:pPr>
              <w:spacing w:after="20"/>
            </w:pPr>
            <w:r>
              <w:rPr>
                <w:b/>
                <w:color w:val="FFFFFF"/>
                <w:sz w:val="17"/>
              </w:rPr>
              <w:t>Term</w:t>
            </w:r>
          </w:p>
        </w:tc>
        <w:tc>
          <w:tcPr>
            <w:tcW w:w="12384" w:type="dxa"/>
            <w:shd w:val="clear" w:color="auto" w:fill="1F4E79"/>
            <w:tcMar>
              <w:top w:w="60" w:type="dxa"/>
              <w:left w:w="60" w:type="dxa"/>
              <w:bottom w:w="60" w:type="dxa"/>
              <w:right w:w="60" w:type="dxa"/>
            </w:tcMar>
          </w:tcPr>
          <w:p w14:paraId="53C5BE53" w14:textId="77777777" w:rsidR="006D5D63" w:rsidRDefault="00691568">
            <w:pPr>
              <w:spacing w:after="20"/>
            </w:pPr>
            <w:r>
              <w:rPr>
                <w:b/>
                <w:color w:val="FFFFFF"/>
                <w:sz w:val="17"/>
              </w:rPr>
              <w:t>Usage in this FRS</w:t>
            </w:r>
          </w:p>
        </w:tc>
      </w:tr>
      <w:tr w:rsidR="006D5D63" w14:paraId="328943A3" w14:textId="77777777">
        <w:trPr>
          <w:jc w:val="center"/>
        </w:trPr>
        <w:tc>
          <w:tcPr>
            <w:tcW w:w="2880" w:type="dxa"/>
            <w:tcMar>
              <w:top w:w="60" w:type="dxa"/>
              <w:left w:w="60" w:type="dxa"/>
              <w:bottom w:w="60" w:type="dxa"/>
              <w:right w:w="60" w:type="dxa"/>
            </w:tcMar>
          </w:tcPr>
          <w:p w14:paraId="386D6435" w14:textId="77777777" w:rsidR="006D5D63" w:rsidRDefault="00691568">
            <w:pPr>
              <w:spacing w:after="20"/>
            </w:pPr>
            <w:r>
              <w:rPr>
                <w:sz w:val="17"/>
              </w:rPr>
              <w:t>Shall</w:t>
            </w:r>
          </w:p>
        </w:tc>
        <w:tc>
          <w:tcPr>
            <w:tcW w:w="12384" w:type="dxa"/>
            <w:tcMar>
              <w:top w:w="60" w:type="dxa"/>
              <w:left w:w="60" w:type="dxa"/>
              <w:bottom w:w="60" w:type="dxa"/>
              <w:right w:w="60" w:type="dxa"/>
            </w:tcMar>
          </w:tcPr>
          <w:p w14:paraId="57AA1234" w14:textId="77777777" w:rsidR="006D5D63" w:rsidRDefault="00691568">
            <w:pPr>
              <w:spacing w:after="20"/>
            </w:pPr>
            <w:r>
              <w:rPr>
                <w:sz w:val="17"/>
              </w:rPr>
              <w:t>Mandatory requirement to be implemented and verified.</w:t>
            </w:r>
          </w:p>
        </w:tc>
      </w:tr>
      <w:tr w:rsidR="006D5D63" w14:paraId="5FA9A5D3" w14:textId="77777777">
        <w:trPr>
          <w:jc w:val="center"/>
        </w:trPr>
        <w:tc>
          <w:tcPr>
            <w:tcW w:w="2880" w:type="dxa"/>
            <w:shd w:val="clear" w:color="auto" w:fill="EEF5FB"/>
            <w:tcMar>
              <w:top w:w="60" w:type="dxa"/>
              <w:left w:w="60" w:type="dxa"/>
              <w:bottom w:w="60" w:type="dxa"/>
              <w:right w:w="60" w:type="dxa"/>
            </w:tcMar>
          </w:tcPr>
          <w:p w14:paraId="56F48986" w14:textId="77777777" w:rsidR="006D5D63" w:rsidRDefault="00691568">
            <w:pPr>
              <w:spacing w:after="20"/>
            </w:pPr>
            <w:r>
              <w:rPr>
                <w:sz w:val="17"/>
              </w:rPr>
              <w:t>Should</w:t>
            </w:r>
          </w:p>
        </w:tc>
        <w:tc>
          <w:tcPr>
            <w:tcW w:w="12384" w:type="dxa"/>
            <w:shd w:val="clear" w:color="auto" w:fill="EEF5FB"/>
            <w:tcMar>
              <w:top w:w="60" w:type="dxa"/>
              <w:left w:w="60" w:type="dxa"/>
              <w:bottom w:w="60" w:type="dxa"/>
              <w:right w:w="60" w:type="dxa"/>
            </w:tcMar>
          </w:tcPr>
          <w:p w14:paraId="7E4CB431" w14:textId="77777777" w:rsidR="006D5D63" w:rsidRDefault="00691568">
            <w:pPr>
              <w:spacing w:after="20"/>
            </w:pPr>
            <w:r>
              <w:rPr>
                <w:sz w:val="17"/>
              </w:rPr>
              <w:t>Recommended requirement; avoided unless implementation flexibility is explicitly intended.</w:t>
            </w:r>
          </w:p>
        </w:tc>
      </w:tr>
      <w:tr w:rsidR="006D5D63" w14:paraId="6E3B5D7D" w14:textId="77777777">
        <w:trPr>
          <w:jc w:val="center"/>
        </w:trPr>
        <w:tc>
          <w:tcPr>
            <w:tcW w:w="2880" w:type="dxa"/>
            <w:tcMar>
              <w:top w:w="60" w:type="dxa"/>
              <w:left w:w="60" w:type="dxa"/>
              <w:bottom w:w="60" w:type="dxa"/>
              <w:right w:w="60" w:type="dxa"/>
            </w:tcMar>
          </w:tcPr>
          <w:p w14:paraId="0A4B6A65" w14:textId="77777777" w:rsidR="006D5D63" w:rsidRDefault="00691568">
            <w:pPr>
              <w:spacing w:after="20"/>
            </w:pPr>
            <w:r>
              <w:rPr>
                <w:sz w:val="17"/>
              </w:rPr>
              <w:t>May</w:t>
            </w:r>
          </w:p>
        </w:tc>
        <w:tc>
          <w:tcPr>
            <w:tcW w:w="12384" w:type="dxa"/>
            <w:tcMar>
              <w:top w:w="60" w:type="dxa"/>
              <w:left w:w="60" w:type="dxa"/>
              <w:bottom w:w="60" w:type="dxa"/>
              <w:right w:w="60" w:type="dxa"/>
            </w:tcMar>
          </w:tcPr>
          <w:p w14:paraId="0A3D56E6" w14:textId="77777777" w:rsidR="006D5D63" w:rsidRDefault="00691568">
            <w:pPr>
              <w:spacing w:after="20"/>
            </w:pPr>
            <w:r>
              <w:rPr>
                <w:sz w:val="17"/>
              </w:rPr>
              <w:t>Permissive statement; used only for optional behavior or stakeholder discretion.</w:t>
            </w:r>
          </w:p>
        </w:tc>
      </w:tr>
      <w:tr w:rsidR="006D5D63" w14:paraId="5D14499B" w14:textId="77777777">
        <w:trPr>
          <w:jc w:val="center"/>
        </w:trPr>
        <w:tc>
          <w:tcPr>
            <w:tcW w:w="2880" w:type="dxa"/>
            <w:shd w:val="clear" w:color="auto" w:fill="EEF5FB"/>
            <w:tcMar>
              <w:top w:w="60" w:type="dxa"/>
              <w:left w:w="60" w:type="dxa"/>
              <w:bottom w:w="60" w:type="dxa"/>
              <w:right w:w="60" w:type="dxa"/>
            </w:tcMar>
          </w:tcPr>
          <w:p w14:paraId="767E7D7E" w14:textId="77777777" w:rsidR="006D5D63" w:rsidRDefault="00691568">
            <w:pPr>
              <w:spacing w:after="20"/>
            </w:pPr>
            <w:r>
              <w:rPr>
                <w:sz w:val="17"/>
              </w:rPr>
              <w:t>Must</w:t>
            </w:r>
          </w:p>
        </w:tc>
        <w:tc>
          <w:tcPr>
            <w:tcW w:w="12384" w:type="dxa"/>
            <w:shd w:val="clear" w:color="auto" w:fill="EEF5FB"/>
            <w:tcMar>
              <w:top w:w="60" w:type="dxa"/>
              <w:left w:w="60" w:type="dxa"/>
              <w:bottom w:w="60" w:type="dxa"/>
              <w:right w:w="60" w:type="dxa"/>
            </w:tcMar>
          </w:tcPr>
          <w:p w14:paraId="6DA138FE" w14:textId="77777777" w:rsidR="006D5D63" w:rsidRDefault="00691568">
            <w:pPr>
              <w:spacing w:after="20"/>
            </w:pPr>
            <w:r>
              <w:rPr>
                <w:sz w:val="17"/>
              </w:rPr>
              <w:t>Used only where external law, Government mandate, security control, or compliance rule requires mandatory conformance.</w:t>
            </w:r>
          </w:p>
        </w:tc>
      </w:tr>
      <w:tr w:rsidR="006D5D63" w14:paraId="0D35EC7D" w14:textId="77777777">
        <w:trPr>
          <w:jc w:val="center"/>
        </w:trPr>
        <w:tc>
          <w:tcPr>
            <w:tcW w:w="2880" w:type="dxa"/>
            <w:tcMar>
              <w:top w:w="60" w:type="dxa"/>
              <w:left w:w="60" w:type="dxa"/>
              <w:bottom w:w="60" w:type="dxa"/>
              <w:right w:w="60" w:type="dxa"/>
            </w:tcMar>
          </w:tcPr>
          <w:p w14:paraId="6E589759" w14:textId="77777777" w:rsidR="006D5D63" w:rsidRDefault="00691568">
            <w:pPr>
              <w:spacing w:after="20"/>
            </w:pPr>
            <w:r>
              <w:rPr>
                <w:sz w:val="17"/>
              </w:rPr>
              <w:t>Priority: High</w:t>
            </w:r>
          </w:p>
        </w:tc>
        <w:tc>
          <w:tcPr>
            <w:tcW w:w="12384" w:type="dxa"/>
            <w:tcMar>
              <w:top w:w="60" w:type="dxa"/>
              <w:left w:w="60" w:type="dxa"/>
              <w:bottom w:w="60" w:type="dxa"/>
              <w:right w:w="60" w:type="dxa"/>
            </w:tcMar>
          </w:tcPr>
          <w:p w14:paraId="57B31B94" w14:textId="77777777" w:rsidR="006D5D63" w:rsidRDefault="00691568">
            <w:pPr>
              <w:spacing w:after="20"/>
            </w:pPr>
            <w:r>
              <w:rPr>
                <w:sz w:val="17"/>
              </w:rPr>
              <w:t>Required for Go-Live / contractual compliance / core business workflow.</w:t>
            </w:r>
          </w:p>
        </w:tc>
      </w:tr>
      <w:tr w:rsidR="006D5D63" w14:paraId="10AFFFD7" w14:textId="77777777">
        <w:trPr>
          <w:jc w:val="center"/>
        </w:trPr>
        <w:tc>
          <w:tcPr>
            <w:tcW w:w="2880" w:type="dxa"/>
            <w:shd w:val="clear" w:color="auto" w:fill="EEF5FB"/>
            <w:tcMar>
              <w:top w:w="60" w:type="dxa"/>
              <w:left w:w="60" w:type="dxa"/>
              <w:bottom w:w="60" w:type="dxa"/>
              <w:right w:w="60" w:type="dxa"/>
            </w:tcMar>
          </w:tcPr>
          <w:p w14:paraId="68BE2437" w14:textId="77777777" w:rsidR="006D5D63" w:rsidRDefault="00691568">
            <w:pPr>
              <w:spacing w:after="20"/>
            </w:pPr>
            <w:r>
              <w:rPr>
                <w:sz w:val="17"/>
              </w:rPr>
              <w:t>Priority: Medium</w:t>
            </w:r>
          </w:p>
        </w:tc>
        <w:tc>
          <w:tcPr>
            <w:tcW w:w="12384" w:type="dxa"/>
            <w:shd w:val="clear" w:color="auto" w:fill="EEF5FB"/>
            <w:tcMar>
              <w:top w:w="60" w:type="dxa"/>
              <w:left w:w="60" w:type="dxa"/>
              <w:bottom w:w="60" w:type="dxa"/>
              <w:right w:w="60" w:type="dxa"/>
            </w:tcMar>
          </w:tcPr>
          <w:p w14:paraId="618043A5" w14:textId="77777777" w:rsidR="006D5D63" w:rsidRDefault="00691568">
            <w:pPr>
              <w:spacing w:after="20"/>
            </w:pPr>
            <w:r>
              <w:rPr>
                <w:sz w:val="17"/>
              </w:rPr>
              <w:t xml:space="preserve">Required for full release or operational efficiency but not a blocker to minimum viable Go-Live unless specified by </w:t>
            </w:r>
            <w:proofErr w:type="spellStart"/>
            <w:r>
              <w:rPr>
                <w:sz w:val="17"/>
              </w:rPr>
              <w:t>MoSPI</w:t>
            </w:r>
            <w:proofErr w:type="spellEnd"/>
            <w:r>
              <w:rPr>
                <w:sz w:val="17"/>
              </w:rPr>
              <w:t>.</w:t>
            </w:r>
          </w:p>
        </w:tc>
      </w:tr>
      <w:tr w:rsidR="006D5D63" w14:paraId="1AA51A7D" w14:textId="77777777">
        <w:trPr>
          <w:jc w:val="center"/>
        </w:trPr>
        <w:tc>
          <w:tcPr>
            <w:tcW w:w="2880" w:type="dxa"/>
            <w:tcMar>
              <w:top w:w="60" w:type="dxa"/>
              <w:left w:w="60" w:type="dxa"/>
              <w:bottom w:w="60" w:type="dxa"/>
              <w:right w:w="60" w:type="dxa"/>
            </w:tcMar>
          </w:tcPr>
          <w:p w14:paraId="4AF687FD" w14:textId="77777777" w:rsidR="006D5D63" w:rsidRDefault="00691568">
            <w:pPr>
              <w:spacing w:after="20"/>
            </w:pPr>
            <w:r>
              <w:rPr>
                <w:sz w:val="17"/>
              </w:rPr>
              <w:t>Priority: Low</w:t>
            </w:r>
          </w:p>
        </w:tc>
        <w:tc>
          <w:tcPr>
            <w:tcW w:w="12384" w:type="dxa"/>
            <w:tcMar>
              <w:top w:w="60" w:type="dxa"/>
              <w:left w:w="60" w:type="dxa"/>
              <w:bottom w:w="60" w:type="dxa"/>
              <w:right w:w="60" w:type="dxa"/>
            </w:tcMar>
          </w:tcPr>
          <w:p w14:paraId="6ECBC72E" w14:textId="77777777" w:rsidR="006D5D63" w:rsidRDefault="00691568">
            <w:pPr>
              <w:spacing w:after="20"/>
            </w:pPr>
            <w:r>
              <w:rPr>
                <w:sz w:val="17"/>
              </w:rPr>
              <w:t>Useful enhancement or configuration preference that does not affect core workflow acceptance.</w:t>
            </w:r>
          </w:p>
        </w:tc>
      </w:tr>
    </w:tbl>
    <w:p w14:paraId="05C6CF25" w14:textId="77777777" w:rsidR="002A43C7" w:rsidRPr="002A43C7" w:rsidRDefault="002A43C7" w:rsidP="002A43C7">
      <w:pPr>
        <w:spacing w:line="240" w:lineRule="auto"/>
      </w:pPr>
    </w:p>
    <w:p w14:paraId="4E7643A2" w14:textId="77777777" w:rsidR="009B262E" w:rsidRDefault="00FB14EE">
      <w:pPr>
        <w:pStyle w:val="Heading1"/>
      </w:pPr>
      <w:bookmarkStart w:id="8" w:name="_Toc235009797"/>
      <w:r>
        <w:rPr>
          <w:rFonts w:ascii="Arial" w:eastAsia="Arial" w:hAnsi="Arial"/>
        </w:rPr>
        <w:t>1. Introduction</w:t>
      </w:r>
      <w:bookmarkEnd w:id="8"/>
    </w:p>
    <w:p w14:paraId="2A0D77FE" w14:textId="77777777" w:rsidR="009B262E" w:rsidRDefault="00FB14EE">
      <w:pPr>
        <w:pStyle w:val="Heading2"/>
      </w:pPr>
      <w:bookmarkStart w:id="9" w:name="_Toc235009798"/>
      <w:r>
        <w:rPr>
          <w:rFonts w:ascii="Arial" w:eastAsia="Arial" w:hAnsi="Arial"/>
        </w:rPr>
        <w:t>1.1 Purpose</w:t>
      </w:r>
      <w:bookmarkEnd w:id="9"/>
    </w:p>
    <w:p w14:paraId="61C11274" w14:textId="77777777" w:rsidR="009B262E" w:rsidRDefault="00FB14EE">
      <w:r>
        <w:rPr>
          <w:sz w:val="20"/>
        </w:rPr>
        <w:t>This FRS explains how the SSD portal will work for setup, data collection, validation, review, approval, publication and dashboard use. It is written for business users, developers, testers, deployment teams and governance reviewers. The wording is intentionally practical and screen-oriented.</w:t>
      </w:r>
    </w:p>
    <w:p w14:paraId="46EDDB69" w14:textId="77777777" w:rsidR="009B262E" w:rsidRDefault="00FB14EE">
      <w:pPr>
        <w:pStyle w:val="Heading2"/>
      </w:pPr>
      <w:bookmarkStart w:id="10" w:name="_Toc235009799"/>
      <w:r>
        <w:rPr>
          <w:rFonts w:ascii="Arial" w:eastAsia="Arial" w:hAnsi="Arial"/>
        </w:rPr>
        <w:t>1.2 Scope</w:t>
      </w:r>
      <w:bookmarkEnd w:id="10"/>
    </w:p>
    <w:p w14:paraId="2E071ADF" w14:textId="531D9F68" w:rsidR="009B262E" w:rsidRDefault="00FB14EE">
      <w:pPr>
        <w:pStyle w:val="ListBullet"/>
      </w:pPr>
      <w:r>
        <w:rPr>
          <w:sz w:val="20"/>
        </w:rPr>
        <w:t xml:space="preserve">Internal portal for SSD </w:t>
      </w:r>
      <w:r w:rsidR="009673C0" w:rsidRPr="009673C0">
        <w:rPr>
          <w:sz w:val="20"/>
        </w:rPr>
        <w:t>Pillar</w:t>
      </w:r>
      <w:r w:rsidR="009673C0">
        <w:rPr>
          <w:sz w:val="20"/>
        </w:rPr>
        <w:t xml:space="preserve"> </w:t>
      </w:r>
      <w:r>
        <w:rPr>
          <w:sz w:val="20"/>
        </w:rPr>
        <w:t>SDG, SWS</w:t>
      </w:r>
      <w:r w:rsidR="009053AB">
        <w:rPr>
          <w:sz w:val="20"/>
        </w:rPr>
        <w:t xml:space="preserve">, </w:t>
      </w:r>
      <w:r>
        <w:rPr>
          <w:sz w:val="20"/>
        </w:rPr>
        <w:t>ENV</w:t>
      </w:r>
      <w:r w:rsidR="009053AB">
        <w:rPr>
          <w:sz w:val="20"/>
        </w:rPr>
        <w:t>, BRICS</w:t>
      </w:r>
      <w:r>
        <w:rPr>
          <w:sz w:val="20"/>
        </w:rPr>
        <w:t>.</w:t>
      </w:r>
    </w:p>
    <w:p w14:paraId="619E9AAD" w14:textId="3F8CB0F6" w:rsidR="009B262E" w:rsidRDefault="00FB14EE">
      <w:pPr>
        <w:pStyle w:val="ListBullet"/>
      </w:pPr>
      <w:r>
        <w:rPr>
          <w:sz w:val="20"/>
        </w:rPr>
        <w:t xml:space="preserve">Role-based access for Super Admin, </w:t>
      </w:r>
      <w:r w:rsidR="009673C0" w:rsidRPr="009673C0">
        <w:rPr>
          <w:sz w:val="20"/>
        </w:rPr>
        <w:t>Pillar</w:t>
      </w:r>
      <w:r w:rsidR="009673C0">
        <w:rPr>
          <w:sz w:val="20"/>
        </w:rPr>
        <w:t xml:space="preserve"> </w:t>
      </w:r>
      <w:r>
        <w:rPr>
          <w:sz w:val="20"/>
        </w:rPr>
        <w:t>Admin, metadata users, template users, data providers, validators, reviewers, approvers, auditors and public users.</w:t>
      </w:r>
    </w:p>
    <w:p w14:paraId="1CA0CB7F" w14:textId="77777777" w:rsidR="009B262E" w:rsidRDefault="00FB14EE">
      <w:pPr>
        <w:pStyle w:val="ListBullet"/>
      </w:pPr>
      <w:r>
        <w:rPr>
          <w:sz w:val="20"/>
        </w:rPr>
        <w:t>Framework, masters, dimensions, indicators, templates, requests, invitations, data entry, ingestion, validation, review, publication and dashboards.</w:t>
      </w:r>
    </w:p>
    <w:p w14:paraId="5FAB8926" w14:textId="77777777" w:rsidR="009B262E" w:rsidRDefault="00FB14EE">
      <w:pPr>
        <w:pStyle w:val="ListBullet"/>
      </w:pPr>
      <w:proofErr w:type="spellStart"/>
      <w:r>
        <w:rPr>
          <w:sz w:val="20"/>
        </w:rPr>
        <w:t>Plone</w:t>
      </w:r>
      <w:proofErr w:type="spellEnd"/>
      <w:r>
        <w:rPr>
          <w:sz w:val="20"/>
        </w:rPr>
        <w:t xml:space="preserve"> CMS, ownCloud DMS, notifications, reminders, email reports, audit, monitoring and accessibility/bilingual support.</w:t>
      </w:r>
    </w:p>
    <w:p w14:paraId="52B9519E" w14:textId="77777777" w:rsidR="009B262E" w:rsidRDefault="00FB14EE">
      <w:pPr>
        <w:pStyle w:val="Heading2"/>
      </w:pPr>
      <w:bookmarkStart w:id="11" w:name="_Toc235009800"/>
      <w:r>
        <w:rPr>
          <w:rFonts w:ascii="Arial" w:eastAsia="Arial" w:hAnsi="Arial"/>
        </w:rPr>
        <w:t>1.3 Scope Boundaries</w:t>
      </w:r>
      <w:bookmarkEnd w:id="11"/>
    </w:p>
    <w:p w14:paraId="2A7CF9EF" w14:textId="77777777" w:rsidR="009B262E" w:rsidRDefault="00FB14EE">
      <w:pPr>
        <w:pStyle w:val="ListBullet"/>
      </w:pPr>
      <w:r>
        <w:rPr>
          <w:sz w:val="20"/>
        </w:rPr>
        <w:t>SSO/LDAP is not part of the current active implementation scope. It may be taken up later only if approved.</w:t>
      </w:r>
    </w:p>
    <w:p w14:paraId="178D1002" w14:textId="55E7E5A6" w:rsidR="009B262E" w:rsidRDefault="00FB14EE">
      <w:pPr>
        <w:pStyle w:val="ListBullet"/>
      </w:pPr>
      <w:r>
        <w:rPr>
          <w:sz w:val="20"/>
        </w:rPr>
        <w:t>Public users can see only approved data</w:t>
      </w:r>
      <w:r w:rsidR="002A43C7">
        <w:rPr>
          <w:sz w:val="20"/>
        </w:rPr>
        <w:t>, Dashboard</w:t>
      </w:r>
      <w:r>
        <w:rPr>
          <w:sz w:val="20"/>
        </w:rPr>
        <w:t xml:space="preserve"> and public CMS pages.</w:t>
      </w:r>
    </w:p>
    <w:p w14:paraId="19ABC976" w14:textId="77777777" w:rsidR="009B262E" w:rsidRDefault="00FB14EE">
      <w:pPr>
        <w:pStyle w:val="ListBullet"/>
      </w:pPr>
      <w:r>
        <w:rPr>
          <w:sz w:val="20"/>
        </w:rPr>
        <w:t>Raw passwords, raw tokens, token hashes, source hashes, internal IDs and sensitive payloads are not displayed in normal screens or reports.</w:t>
      </w:r>
    </w:p>
    <w:p w14:paraId="6E5C7833" w14:textId="77777777" w:rsidR="009B262E" w:rsidRDefault="00FB14EE">
      <w:pPr>
        <w:pStyle w:val="ListBullet"/>
      </w:pPr>
      <w:r>
        <w:rPr>
          <w:sz w:val="20"/>
        </w:rPr>
        <w:t xml:space="preserve">Multi-Factor Authentication (MFA) shall be mandatory for Super Admin, Admin, Reviewer, Approver, Publisher and other privileged users or workflow roles as approved by </w:t>
      </w:r>
      <w:proofErr w:type="spellStart"/>
      <w:r>
        <w:rPr>
          <w:sz w:val="20"/>
        </w:rPr>
        <w:t>MoSPI</w:t>
      </w:r>
      <w:proofErr w:type="spellEnd"/>
      <w:r>
        <w:rPr>
          <w:sz w:val="20"/>
        </w:rPr>
        <w:t xml:space="preserve"> security policy.</w:t>
      </w:r>
    </w:p>
    <w:p w14:paraId="6C7C2F8A" w14:textId="77777777" w:rsidR="009B262E" w:rsidRDefault="00FB14EE">
      <w:pPr>
        <w:pStyle w:val="ListBullet"/>
      </w:pPr>
      <w:r>
        <w:rPr>
          <w:sz w:val="20"/>
        </w:rPr>
        <w:t xml:space="preserve">Scanned or non-machine-readable source submissions shall be preserved as source artifacts and handled through manual entry, template-based resubmission, or clarification workflow; automated OCR is not included in Phase I unless separately approved by </w:t>
      </w:r>
      <w:proofErr w:type="spellStart"/>
      <w:r>
        <w:rPr>
          <w:sz w:val="20"/>
        </w:rPr>
        <w:t>MoSPI</w:t>
      </w:r>
      <w:proofErr w:type="spellEnd"/>
      <w:r>
        <w:rPr>
          <w:sz w:val="20"/>
        </w:rPr>
        <w:t>.</w:t>
      </w:r>
    </w:p>
    <w:p w14:paraId="7338BA70" w14:textId="77777777" w:rsidR="009B262E" w:rsidRDefault="00FB14EE">
      <w:pPr>
        <w:pStyle w:val="ListBullet"/>
      </w:pPr>
      <w:r>
        <w:rPr>
          <w:sz w:val="20"/>
        </w:rPr>
        <w:lastRenderedPageBreak/>
        <w:t xml:space="preserve">SMS, WhatsApp, OCR, Digital Signature, PDF Watermark, AI Insights and SSO/LDAP are not part of Phase I unless specifically approved by </w:t>
      </w:r>
      <w:proofErr w:type="spellStart"/>
      <w:r>
        <w:rPr>
          <w:sz w:val="20"/>
        </w:rPr>
        <w:t>MoSPI</w:t>
      </w:r>
      <w:proofErr w:type="spellEnd"/>
      <w:r>
        <w:rPr>
          <w:sz w:val="20"/>
        </w:rPr>
        <w:t xml:space="preserve"> through change control.</w:t>
      </w:r>
    </w:p>
    <w:p w14:paraId="62555DE3" w14:textId="77777777" w:rsidR="009B262E" w:rsidRDefault="00FB14EE">
      <w:pPr>
        <w:pStyle w:val="Heading1"/>
      </w:pPr>
      <w:bookmarkStart w:id="12" w:name="_Toc235009801"/>
      <w:r>
        <w:rPr>
          <w:rFonts w:ascii="Arial" w:eastAsia="Arial" w:hAnsi="Arial"/>
        </w:rPr>
        <w:t>2. Organizational Overview</w:t>
      </w:r>
      <w:bookmarkEnd w:id="12"/>
    </w:p>
    <w:tbl>
      <w:tblPr>
        <w:tblStyle w:val="TableGrid"/>
        <w:tblW w:w="0" w:type="auto"/>
        <w:jc w:val="center"/>
        <w:tblLook w:val="04A0" w:firstRow="1" w:lastRow="0" w:firstColumn="1" w:lastColumn="0" w:noHBand="0" w:noVBand="1"/>
      </w:tblPr>
      <w:tblGrid>
        <w:gridCol w:w="7764"/>
        <w:gridCol w:w="7764"/>
      </w:tblGrid>
      <w:tr w:rsidR="009B262E" w14:paraId="7CF91433" w14:textId="77777777" w:rsidTr="00E47DBC">
        <w:trPr>
          <w:jc w:val="center"/>
        </w:trPr>
        <w:tc>
          <w:tcPr>
            <w:tcW w:w="7764" w:type="dxa"/>
            <w:shd w:val="clear" w:color="auto" w:fill="1F4E79"/>
          </w:tcPr>
          <w:p w14:paraId="7FFFA966" w14:textId="77777777" w:rsidR="009B262E" w:rsidRDefault="00FB14EE">
            <w:pPr>
              <w:spacing w:after="20"/>
            </w:pPr>
            <w:r>
              <w:rPr>
                <w:b/>
                <w:color w:val="FFFFFF"/>
                <w:sz w:val="17"/>
              </w:rPr>
              <w:t>Area</w:t>
            </w:r>
          </w:p>
        </w:tc>
        <w:tc>
          <w:tcPr>
            <w:tcW w:w="7764" w:type="dxa"/>
            <w:shd w:val="clear" w:color="auto" w:fill="1F4E79"/>
          </w:tcPr>
          <w:p w14:paraId="0E12A964" w14:textId="77777777" w:rsidR="009B262E" w:rsidRDefault="00FB14EE">
            <w:pPr>
              <w:spacing w:after="20"/>
            </w:pPr>
            <w:r>
              <w:rPr>
                <w:b/>
                <w:color w:val="FFFFFF"/>
                <w:sz w:val="17"/>
              </w:rPr>
              <w:t>Description</w:t>
            </w:r>
          </w:p>
        </w:tc>
      </w:tr>
      <w:tr w:rsidR="009B262E" w14:paraId="12B8D1D2" w14:textId="77777777" w:rsidTr="00E47DBC">
        <w:trPr>
          <w:jc w:val="center"/>
        </w:trPr>
        <w:tc>
          <w:tcPr>
            <w:tcW w:w="7764" w:type="dxa"/>
          </w:tcPr>
          <w:p w14:paraId="7A88F58A" w14:textId="77777777" w:rsidR="009B262E" w:rsidRDefault="00FB14EE">
            <w:pPr>
              <w:spacing w:after="20"/>
            </w:pPr>
            <w:r>
              <w:rPr>
                <w:sz w:val="17"/>
              </w:rPr>
              <w:t>SSD</w:t>
            </w:r>
          </w:p>
        </w:tc>
        <w:tc>
          <w:tcPr>
            <w:tcW w:w="7764" w:type="dxa"/>
          </w:tcPr>
          <w:p w14:paraId="7340A9A3" w14:textId="77777777" w:rsidR="009B262E" w:rsidRDefault="00FB14EE">
            <w:pPr>
              <w:spacing w:after="20"/>
            </w:pPr>
            <w:r>
              <w:rPr>
                <w:sz w:val="17"/>
              </w:rPr>
              <w:t>Responsible for the statistical data collection, review, publication and dashboard process.</w:t>
            </w:r>
          </w:p>
        </w:tc>
      </w:tr>
      <w:tr w:rsidR="009B262E" w14:paraId="5E41D7F5" w14:textId="77777777" w:rsidTr="00E47DBC">
        <w:trPr>
          <w:jc w:val="center"/>
        </w:trPr>
        <w:tc>
          <w:tcPr>
            <w:tcW w:w="7764" w:type="dxa"/>
          </w:tcPr>
          <w:p w14:paraId="575625A7" w14:textId="77777777" w:rsidR="009B262E" w:rsidRDefault="00FB14EE">
            <w:pPr>
              <w:spacing w:after="20"/>
            </w:pPr>
            <w:r>
              <w:rPr>
                <w:sz w:val="17"/>
              </w:rPr>
              <w:t>SDG</w:t>
            </w:r>
          </w:p>
        </w:tc>
        <w:tc>
          <w:tcPr>
            <w:tcW w:w="7764" w:type="dxa"/>
          </w:tcPr>
          <w:p w14:paraId="1EEF52A2" w14:textId="459540D9" w:rsidR="009B262E" w:rsidRDefault="00FB14EE">
            <w:pPr>
              <w:spacing w:after="20"/>
            </w:pPr>
            <w:r>
              <w:rPr>
                <w:sz w:val="17"/>
              </w:rPr>
              <w:t xml:space="preserve">Top-level </w:t>
            </w:r>
            <w:r w:rsidR="009673C0">
              <w:rPr>
                <w:sz w:val="17"/>
              </w:rPr>
              <w:t>pillar</w:t>
            </w:r>
            <w:r>
              <w:rPr>
                <w:sz w:val="17"/>
              </w:rPr>
              <w:t xml:space="preserve"> with its own admin, setup, requests and dashboards.</w:t>
            </w:r>
          </w:p>
        </w:tc>
      </w:tr>
      <w:tr w:rsidR="009B262E" w14:paraId="302DC65E" w14:textId="77777777" w:rsidTr="00E47DBC">
        <w:trPr>
          <w:jc w:val="center"/>
        </w:trPr>
        <w:tc>
          <w:tcPr>
            <w:tcW w:w="7764" w:type="dxa"/>
          </w:tcPr>
          <w:p w14:paraId="1F06BA4E" w14:textId="77777777" w:rsidR="009B262E" w:rsidRDefault="00FB14EE">
            <w:pPr>
              <w:spacing w:after="20"/>
            </w:pPr>
            <w:r>
              <w:rPr>
                <w:sz w:val="17"/>
              </w:rPr>
              <w:t>SWS</w:t>
            </w:r>
          </w:p>
        </w:tc>
        <w:tc>
          <w:tcPr>
            <w:tcW w:w="7764" w:type="dxa"/>
          </w:tcPr>
          <w:p w14:paraId="6026162E" w14:textId="4F90B7EE" w:rsidR="009B262E" w:rsidRDefault="00FB14EE">
            <w:pPr>
              <w:spacing w:after="20"/>
            </w:pPr>
            <w:r>
              <w:rPr>
                <w:sz w:val="17"/>
              </w:rPr>
              <w:t xml:space="preserve">Top-level </w:t>
            </w:r>
            <w:r w:rsidR="009673C0">
              <w:rPr>
                <w:sz w:val="17"/>
              </w:rPr>
              <w:t xml:space="preserve">pillar </w:t>
            </w:r>
            <w:r>
              <w:rPr>
                <w:sz w:val="17"/>
              </w:rPr>
              <w:t>with its own admin, setup, requests and dashboards.</w:t>
            </w:r>
          </w:p>
        </w:tc>
      </w:tr>
      <w:tr w:rsidR="009B262E" w14:paraId="36A41CEB" w14:textId="77777777" w:rsidTr="00E47DBC">
        <w:trPr>
          <w:jc w:val="center"/>
        </w:trPr>
        <w:tc>
          <w:tcPr>
            <w:tcW w:w="7764" w:type="dxa"/>
          </w:tcPr>
          <w:p w14:paraId="671FCDF3" w14:textId="77777777" w:rsidR="009B262E" w:rsidRDefault="00FB14EE">
            <w:pPr>
              <w:spacing w:after="20"/>
            </w:pPr>
            <w:r>
              <w:rPr>
                <w:sz w:val="17"/>
              </w:rPr>
              <w:t>ENV</w:t>
            </w:r>
          </w:p>
        </w:tc>
        <w:tc>
          <w:tcPr>
            <w:tcW w:w="7764" w:type="dxa"/>
          </w:tcPr>
          <w:p w14:paraId="4A2CE042" w14:textId="084D48E2" w:rsidR="009B262E" w:rsidRDefault="00FB14EE">
            <w:pPr>
              <w:spacing w:after="20"/>
            </w:pPr>
            <w:r>
              <w:rPr>
                <w:sz w:val="17"/>
              </w:rPr>
              <w:t xml:space="preserve">Top-level </w:t>
            </w:r>
            <w:r w:rsidR="009673C0">
              <w:rPr>
                <w:sz w:val="17"/>
              </w:rPr>
              <w:t xml:space="preserve">pillar </w:t>
            </w:r>
            <w:r>
              <w:rPr>
                <w:sz w:val="17"/>
              </w:rPr>
              <w:t>for environment-related work.</w:t>
            </w:r>
          </w:p>
        </w:tc>
      </w:tr>
      <w:tr w:rsidR="00E47DBC" w14:paraId="565C563F" w14:textId="77777777" w:rsidTr="00E47DBC">
        <w:trPr>
          <w:jc w:val="center"/>
        </w:trPr>
        <w:tc>
          <w:tcPr>
            <w:tcW w:w="7764" w:type="dxa"/>
          </w:tcPr>
          <w:p w14:paraId="50F62E26" w14:textId="77777777" w:rsidR="00E47DBC" w:rsidRDefault="00E47DBC" w:rsidP="00E47DBC">
            <w:pPr>
              <w:spacing w:after="20"/>
            </w:pPr>
            <w:r>
              <w:rPr>
                <w:sz w:val="17"/>
              </w:rPr>
              <w:t>BRICS</w:t>
            </w:r>
          </w:p>
        </w:tc>
        <w:tc>
          <w:tcPr>
            <w:tcW w:w="7764" w:type="dxa"/>
          </w:tcPr>
          <w:p w14:paraId="0F554C49" w14:textId="51EB8052" w:rsidR="00E47DBC" w:rsidRDefault="00E47DBC" w:rsidP="00E47DBC">
            <w:pPr>
              <w:spacing w:after="20"/>
            </w:pPr>
            <w:r>
              <w:rPr>
                <w:sz w:val="17"/>
              </w:rPr>
              <w:t xml:space="preserve">Top-level </w:t>
            </w:r>
            <w:r w:rsidR="009673C0">
              <w:rPr>
                <w:sz w:val="17"/>
              </w:rPr>
              <w:t xml:space="preserve">pillar </w:t>
            </w:r>
            <w:r>
              <w:rPr>
                <w:sz w:val="17"/>
              </w:rPr>
              <w:t>for BRICS related work.</w:t>
            </w:r>
          </w:p>
        </w:tc>
      </w:tr>
    </w:tbl>
    <w:p w14:paraId="2F65A4E6" w14:textId="77777777" w:rsidR="009B262E" w:rsidRDefault="009B262E"/>
    <w:p w14:paraId="6973E89D" w14:textId="77777777" w:rsidR="009B262E" w:rsidRDefault="00FB14EE">
      <w:pPr>
        <w:pStyle w:val="Heading1"/>
      </w:pPr>
      <w:bookmarkStart w:id="13" w:name="_Toc235009802"/>
      <w:r>
        <w:rPr>
          <w:rFonts w:ascii="Arial" w:eastAsia="Arial" w:hAnsi="Arial"/>
        </w:rPr>
        <w:t>3. Product Overview</w:t>
      </w:r>
      <w:bookmarkEnd w:id="13"/>
    </w:p>
    <w:p w14:paraId="1EAFBFCE" w14:textId="77777777" w:rsidR="009B262E" w:rsidRDefault="00FB14EE">
      <w:pPr>
        <w:pStyle w:val="Heading2"/>
      </w:pPr>
      <w:bookmarkStart w:id="14" w:name="_Toc235009803"/>
      <w:r>
        <w:rPr>
          <w:rFonts w:ascii="Arial" w:eastAsia="Arial" w:hAnsi="Arial"/>
        </w:rPr>
        <w:t>3.1 Product Perspective</w:t>
      </w:r>
      <w:bookmarkEnd w:id="14"/>
    </w:p>
    <w:p w14:paraId="575E0379" w14:textId="77777777" w:rsidR="009B262E" w:rsidRDefault="00FB14EE">
      <w:r>
        <w:rPr>
          <w:sz w:val="20"/>
        </w:rPr>
        <w:t xml:space="preserve">The portal is a microservices-style web platform deployed through Docker services. It has a React UI, </w:t>
      </w:r>
      <w:proofErr w:type="spellStart"/>
      <w:r>
        <w:rPr>
          <w:sz w:val="20"/>
        </w:rPr>
        <w:t>FastAPI</w:t>
      </w:r>
      <w:proofErr w:type="spellEnd"/>
      <w:r>
        <w:rPr>
          <w:sz w:val="20"/>
        </w:rPr>
        <w:t xml:space="preserve"> middle layer, PostgreSQL database schemas, published fact tables, </w:t>
      </w:r>
      <w:proofErr w:type="spellStart"/>
      <w:r>
        <w:rPr>
          <w:sz w:val="20"/>
        </w:rPr>
        <w:t>Plone</w:t>
      </w:r>
      <w:proofErr w:type="spellEnd"/>
      <w:r>
        <w:rPr>
          <w:sz w:val="20"/>
        </w:rPr>
        <w:t xml:space="preserve"> CMS, ownCloud DMS and a separate notification service.</w:t>
      </w:r>
    </w:p>
    <w:p w14:paraId="4CB8174B" w14:textId="77777777" w:rsidR="009B262E" w:rsidRDefault="00FB14EE">
      <w:pPr>
        <w:pStyle w:val="Heading2"/>
      </w:pPr>
      <w:bookmarkStart w:id="15" w:name="_Toc235009804"/>
      <w:r>
        <w:rPr>
          <w:rFonts w:ascii="Arial" w:eastAsia="Arial" w:hAnsi="Arial"/>
        </w:rPr>
        <w:t>3.2 Product Functions</w:t>
      </w:r>
      <w:bookmarkEnd w:id="15"/>
    </w:p>
    <w:tbl>
      <w:tblPr>
        <w:tblStyle w:val="TableGrid"/>
        <w:tblW w:w="0" w:type="auto"/>
        <w:jc w:val="center"/>
        <w:tblLook w:val="04A0" w:firstRow="1" w:lastRow="0" w:firstColumn="1" w:lastColumn="0" w:noHBand="0" w:noVBand="1"/>
      </w:tblPr>
      <w:tblGrid>
        <w:gridCol w:w="5176"/>
        <w:gridCol w:w="5176"/>
        <w:gridCol w:w="5176"/>
      </w:tblGrid>
      <w:tr w:rsidR="009B262E" w14:paraId="3F5E3563" w14:textId="77777777">
        <w:trPr>
          <w:jc w:val="center"/>
        </w:trPr>
        <w:tc>
          <w:tcPr>
            <w:tcW w:w="5179" w:type="dxa"/>
            <w:shd w:val="clear" w:color="auto" w:fill="1F4E79"/>
          </w:tcPr>
          <w:p w14:paraId="4D626605" w14:textId="77777777" w:rsidR="009B262E" w:rsidRDefault="00FB14EE">
            <w:pPr>
              <w:spacing w:after="20"/>
            </w:pPr>
            <w:r>
              <w:rPr>
                <w:b/>
                <w:color w:val="FFFFFF"/>
                <w:sz w:val="17"/>
              </w:rPr>
              <w:t>Sl.no</w:t>
            </w:r>
          </w:p>
        </w:tc>
        <w:tc>
          <w:tcPr>
            <w:tcW w:w="5179" w:type="dxa"/>
            <w:shd w:val="clear" w:color="auto" w:fill="1F4E79"/>
          </w:tcPr>
          <w:p w14:paraId="52F0BC7C" w14:textId="77777777" w:rsidR="009B262E" w:rsidRDefault="00FB14EE">
            <w:pPr>
              <w:spacing w:after="20"/>
            </w:pPr>
            <w:r>
              <w:rPr>
                <w:b/>
                <w:color w:val="FFFFFF"/>
                <w:sz w:val="17"/>
              </w:rPr>
              <w:t>Main Function</w:t>
            </w:r>
          </w:p>
        </w:tc>
        <w:tc>
          <w:tcPr>
            <w:tcW w:w="5179" w:type="dxa"/>
            <w:shd w:val="clear" w:color="auto" w:fill="1F4E79"/>
          </w:tcPr>
          <w:p w14:paraId="787BC5BF" w14:textId="77777777" w:rsidR="009B262E" w:rsidRDefault="00FB14EE">
            <w:pPr>
              <w:spacing w:after="20"/>
            </w:pPr>
            <w:r>
              <w:rPr>
                <w:b/>
                <w:color w:val="FFFFFF"/>
                <w:sz w:val="17"/>
              </w:rPr>
              <w:t>Simple Description</w:t>
            </w:r>
          </w:p>
        </w:tc>
      </w:tr>
      <w:tr w:rsidR="009B262E" w14:paraId="73A8E2CA" w14:textId="77777777">
        <w:trPr>
          <w:jc w:val="center"/>
        </w:trPr>
        <w:tc>
          <w:tcPr>
            <w:tcW w:w="5179" w:type="dxa"/>
          </w:tcPr>
          <w:p w14:paraId="1C32DA54" w14:textId="77777777" w:rsidR="009B262E" w:rsidRDefault="00FB14EE">
            <w:pPr>
              <w:spacing w:after="20"/>
            </w:pPr>
            <w:r>
              <w:rPr>
                <w:sz w:val="17"/>
              </w:rPr>
              <w:t>1</w:t>
            </w:r>
          </w:p>
        </w:tc>
        <w:tc>
          <w:tcPr>
            <w:tcW w:w="5179" w:type="dxa"/>
          </w:tcPr>
          <w:p w14:paraId="65EE874E" w14:textId="77777777" w:rsidR="009B262E" w:rsidRDefault="00FB14EE">
            <w:pPr>
              <w:spacing w:after="20"/>
            </w:pPr>
            <w:r>
              <w:rPr>
                <w:sz w:val="17"/>
              </w:rPr>
              <w:t>Authentication, User Access and Security</w:t>
            </w:r>
          </w:p>
        </w:tc>
        <w:tc>
          <w:tcPr>
            <w:tcW w:w="5179" w:type="dxa"/>
          </w:tcPr>
          <w:p w14:paraId="0AC99D6C" w14:textId="46CDF5BF" w:rsidR="009B262E" w:rsidRDefault="00FB14EE">
            <w:pPr>
              <w:spacing w:after="20"/>
            </w:pPr>
            <w:r>
              <w:rPr>
                <w:sz w:val="17"/>
              </w:rPr>
              <w:t xml:space="preserve">This module controls who can enter the portal, what </w:t>
            </w:r>
            <w:r w:rsidR="009673C0">
              <w:rPr>
                <w:sz w:val="17"/>
              </w:rPr>
              <w:t>pillar</w:t>
            </w:r>
            <w:r>
              <w:rPr>
                <w:sz w:val="17"/>
              </w:rPr>
              <w:t xml:space="preserve"> they can access and which screens/actions they can use.</w:t>
            </w:r>
          </w:p>
        </w:tc>
      </w:tr>
      <w:tr w:rsidR="009B262E" w14:paraId="3F554544" w14:textId="77777777">
        <w:trPr>
          <w:jc w:val="center"/>
        </w:trPr>
        <w:tc>
          <w:tcPr>
            <w:tcW w:w="5179" w:type="dxa"/>
          </w:tcPr>
          <w:p w14:paraId="3111662E" w14:textId="77777777" w:rsidR="009B262E" w:rsidRDefault="00FB14EE">
            <w:pPr>
              <w:spacing w:after="20"/>
            </w:pPr>
            <w:r>
              <w:rPr>
                <w:sz w:val="17"/>
              </w:rPr>
              <w:t>2</w:t>
            </w:r>
          </w:p>
        </w:tc>
        <w:tc>
          <w:tcPr>
            <w:tcW w:w="5179" w:type="dxa"/>
          </w:tcPr>
          <w:p w14:paraId="0389C3DD" w14:textId="3C728F1F" w:rsidR="009B262E" w:rsidRDefault="00FB14EE">
            <w:pPr>
              <w:spacing w:after="20"/>
            </w:pPr>
            <w:r>
              <w:rPr>
                <w:sz w:val="17"/>
              </w:rPr>
              <w:t>Application Setup,</w:t>
            </w:r>
            <w:r w:rsidR="009673C0">
              <w:rPr>
                <w:sz w:val="17"/>
              </w:rPr>
              <w:t xml:space="preserve"> Pillar </w:t>
            </w:r>
            <w:r>
              <w:rPr>
                <w:sz w:val="17"/>
              </w:rPr>
              <w:t>and Workstreams</w:t>
            </w:r>
          </w:p>
        </w:tc>
        <w:tc>
          <w:tcPr>
            <w:tcW w:w="5179" w:type="dxa"/>
          </w:tcPr>
          <w:p w14:paraId="572B9DE5" w14:textId="127598EC" w:rsidR="009B262E" w:rsidRDefault="00FB14EE">
            <w:pPr>
              <w:spacing w:after="20"/>
            </w:pPr>
            <w:r>
              <w:rPr>
                <w:sz w:val="17"/>
              </w:rPr>
              <w:t>This module keeps the portal configurable for SDG, SWS</w:t>
            </w:r>
            <w:r w:rsidR="00FF0C96">
              <w:rPr>
                <w:sz w:val="17"/>
              </w:rPr>
              <w:t xml:space="preserve">, </w:t>
            </w:r>
            <w:r>
              <w:rPr>
                <w:sz w:val="17"/>
              </w:rPr>
              <w:t>ENV</w:t>
            </w:r>
            <w:r w:rsidR="00FF0C96">
              <w:rPr>
                <w:sz w:val="17"/>
              </w:rPr>
              <w:t xml:space="preserve"> and BRICS</w:t>
            </w:r>
            <w:r>
              <w:rPr>
                <w:sz w:val="17"/>
              </w:rPr>
              <w:t>.</w:t>
            </w:r>
          </w:p>
        </w:tc>
      </w:tr>
      <w:tr w:rsidR="009B262E" w14:paraId="56548019" w14:textId="77777777">
        <w:trPr>
          <w:jc w:val="center"/>
        </w:trPr>
        <w:tc>
          <w:tcPr>
            <w:tcW w:w="5179" w:type="dxa"/>
          </w:tcPr>
          <w:p w14:paraId="454F0AD5" w14:textId="77777777" w:rsidR="009B262E" w:rsidRDefault="00FB14EE">
            <w:pPr>
              <w:spacing w:after="20"/>
            </w:pPr>
            <w:r>
              <w:rPr>
                <w:sz w:val="17"/>
              </w:rPr>
              <w:t>3</w:t>
            </w:r>
          </w:p>
        </w:tc>
        <w:tc>
          <w:tcPr>
            <w:tcW w:w="5179" w:type="dxa"/>
          </w:tcPr>
          <w:p w14:paraId="045F7203" w14:textId="77777777" w:rsidR="009B262E" w:rsidRDefault="00FB14EE">
            <w:pPr>
              <w:spacing w:after="20"/>
            </w:pPr>
            <w:r>
              <w:rPr>
                <w:sz w:val="17"/>
              </w:rPr>
              <w:t>Reference Masters</w:t>
            </w:r>
          </w:p>
        </w:tc>
        <w:tc>
          <w:tcPr>
            <w:tcW w:w="5179" w:type="dxa"/>
          </w:tcPr>
          <w:p w14:paraId="5CA58E64" w14:textId="77777777" w:rsidR="009B262E" w:rsidRDefault="00FB14EE">
            <w:pPr>
              <w:spacing w:after="20"/>
            </w:pPr>
            <w:r>
              <w:rPr>
                <w:sz w:val="17"/>
              </w:rPr>
              <w:t>Masters are controlled lists used by the rest of the portal: locales, organizations, officers, periodicities, measures and units.</w:t>
            </w:r>
          </w:p>
        </w:tc>
      </w:tr>
      <w:tr w:rsidR="009B262E" w14:paraId="18C5C9F6" w14:textId="77777777">
        <w:trPr>
          <w:jc w:val="center"/>
        </w:trPr>
        <w:tc>
          <w:tcPr>
            <w:tcW w:w="5179" w:type="dxa"/>
          </w:tcPr>
          <w:p w14:paraId="02C31CE5" w14:textId="77777777" w:rsidR="009B262E" w:rsidRDefault="00FB14EE">
            <w:pPr>
              <w:spacing w:after="20"/>
            </w:pPr>
            <w:r>
              <w:rPr>
                <w:sz w:val="17"/>
              </w:rPr>
              <w:t>4</w:t>
            </w:r>
          </w:p>
        </w:tc>
        <w:tc>
          <w:tcPr>
            <w:tcW w:w="5179" w:type="dxa"/>
          </w:tcPr>
          <w:p w14:paraId="1238408E" w14:textId="77777777" w:rsidR="009B262E" w:rsidRDefault="00FB14EE">
            <w:pPr>
              <w:spacing w:after="20"/>
            </w:pPr>
            <w:r>
              <w:rPr>
                <w:sz w:val="17"/>
              </w:rPr>
              <w:t>Framework Setup and Hierarchy</w:t>
            </w:r>
          </w:p>
        </w:tc>
        <w:tc>
          <w:tcPr>
            <w:tcW w:w="5179" w:type="dxa"/>
          </w:tcPr>
          <w:p w14:paraId="13114662" w14:textId="77777777" w:rsidR="009B262E" w:rsidRDefault="00FB14EE">
            <w:pPr>
              <w:spacing w:after="20"/>
            </w:pPr>
            <w:r>
              <w:rPr>
                <w:sz w:val="17"/>
              </w:rPr>
              <w:t>A framework is the approved structure used to arrange indicators. It may have levels such as Goal and Target, but level names are dynamic and configurable.</w:t>
            </w:r>
          </w:p>
        </w:tc>
      </w:tr>
      <w:tr w:rsidR="009B262E" w14:paraId="07C8DFB7" w14:textId="77777777">
        <w:trPr>
          <w:jc w:val="center"/>
        </w:trPr>
        <w:tc>
          <w:tcPr>
            <w:tcW w:w="5179" w:type="dxa"/>
          </w:tcPr>
          <w:p w14:paraId="76E1AA38" w14:textId="77777777" w:rsidR="009B262E" w:rsidRDefault="00FB14EE">
            <w:pPr>
              <w:spacing w:after="20"/>
            </w:pPr>
            <w:r>
              <w:rPr>
                <w:sz w:val="17"/>
              </w:rPr>
              <w:t>5</w:t>
            </w:r>
          </w:p>
        </w:tc>
        <w:tc>
          <w:tcPr>
            <w:tcW w:w="5179" w:type="dxa"/>
          </w:tcPr>
          <w:p w14:paraId="4A4C2DF7" w14:textId="77777777" w:rsidR="009B262E" w:rsidRDefault="00FB14EE">
            <w:pPr>
              <w:spacing w:after="20"/>
            </w:pPr>
            <w:r>
              <w:rPr>
                <w:sz w:val="17"/>
              </w:rPr>
              <w:t>Indicator Management and Source Mapping</w:t>
            </w:r>
          </w:p>
        </w:tc>
        <w:tc>
          <w:tcPr>
            <w:tcW w:w="5179" w:type="dxa"/>
          </w:tcPr>
          <w:p w14:paraId="678C2DE0" w14:textId="77777777" w:rsidR="009B262E" w:rsidRDefault="00FB14EE">
            <w:pPr>
              <w:spacing w:after="20"/>
            </w:pPr>
            <w:r>
              <w:rPr>
                <w:sz w:val="17"/>
              </w:rPr>
              <w:t>This module defines national indicators, global mappings, metadata, versions, measures, formulas and one or more source assignments.</w:t>
            </w:r>
          </w:p>
        </w:tc>
      </w:tr>
      <w:tr w:rsidR="009B262E" w14:paraId="0D236106" w14:textId="77777777">
        <w:trPr>
          <w:jc w:val="center"/>
        </w:trPr>
        <w:tc>
          <w:tcPr>
            <w:tcW w:w="5179" w:type="dxa"/>
          </w:tcPr>
          <w:p w14:paraId="403B3431" w14:textId="77777777" w:rsidR="009B262E" w:rsidRDefault="00FB14EE">
            <w:pPr>
              <w:spacing w:after="20"/>
            </w:pPr>
            <w:r>
              <w:rPr>
                <w:sz w:val="17"/>
              </w:rPr>
              <w:t>6</w:t>
            </w:r>
          </w:p>
        </w:tc>
        <w:tc>
          <w:tcPr>
            <w:tcW w:w="5179" w:type="dxa"/>
          </w:tcPr>
          <w:p w14:paraId="3A4E04EE" w14:textId="77777777" w:rsidR="009B262E" w:rsidRDefault="00FB14EE">
            <w:pPr>
              <w:spacing w:after="20"/>
            </w:pPr>
            <w:r>
              <w:rPr>
                <w:sz w:val="17"/>
              </w:rPr>
              <w:t>Dimension Management</w:t>
            </w:r>
          </w:p>
        </w:tc>
        <w:tc>
          <w:tcPr>
            <w:tcW w:w="5179" w:type="dxa"/>
          </w:tcPr>
          <w:p w14:paraId="5E200317" w14:textId="77777777" w:rsidR="009B262E" w:rsidRDefault="00FB14EE">
            <w:pPr>
              <w:spacing w:after="20"/>
            </w:pPr>
            <w:r>
              <w:rPr>
                <w:sz w:val="17"/>
              </w:rPr>
              <w:t>Dimensions define how data is broken down, for example geography, time, area type and gender. Users can also create additional dimensions.</w:t>
            </w:r>
          </w:p>
        </w:tc>
      </w:tr>
      <w:tr w:rsidR="009B262E" w14:paraId="062902D2" w14:textId="77777777">
        <w:trPr>
          <w:jc w:val="center"/>
        </w:trPr>
        <w:tc>
          <w:tcPr>
            <w:tcW w:w="5179" w:type="dxa"/>
          </w:tcPr>
          <w:p w14:paraId="214DEA97" w14:textId="77777777" w:rsidR="009B262E" w:rsidRDefault="00FB14EE">
            <w:pPr>
              <w:spacing w:after="20"/>
            </w:pPr>
            <w:r>
              <w:rPr>
                <w:sz w:val="17"/>
              </w:rPr>
              <w:t>7</w:t>
            </w:r>
          </w:p>
        </w:tc>
        <w:tc>
          <w:tcPr>
            <w:tcW w:w="5179" w:type="dxa"/>
          </w:tcPr>
          <w:p w14:paraId="452D5A4D" w14:textId="77777777" w:rsidR="009B262E" w:rsidRDefault="00FB14EE">
            <w:pPr>
              <w:spacing w:after="20"/>
            </w:pPr>
            <w:r>
              <w:rPr>
                <w:sz w:val="17"/>
              </w:rPr>
              <w:t>Template Management and Excel-like Designer</w:t>
            </w:r>
          </w:p>
        </w:tc>
        <w:tc>
          <w:tcPr>
            <w:tcW w:w="5179" w:type="dxa"/>
          </w:tcPr>
          <w:p w14:paraId="77EE25B2" w14:textId="77777777" w:rsidR="009B262E" w:rsidRDefault="00FB14EE">
            <w:pPr>
              <w:spacing w:after="20"/>
            </w:pPr>
            <w:r>
              <w:rPr>
                <w:sz w:val="17"/>
              </w:rPr>
              <w:t>Templates are governed Excel-like formats. The user sees a grid, but the system saves dimensions, measures, cell mappings and render options in database tables.</w:t>
            </w:r>
          </w:p>
        </w:tc>
      </w:tr>
      <w:tr w:rsidR="009B262E" w14:paraId="5B78AEE1" w14:textId="77777777">
        <w:trPr>
          <w:jc w:val="center"/>
        </w:trPr>
        <w:tc>
          <w:tcPr>
            <w:tcW w:w="5179" w:type="dxa"/>
          </w:tcPr>
          <w:p w14:paraId="6E5DEE27" w14:textId="77777777" w:rsidR="009B262E" w:rsidRDefault="00FB14EE">
            <w:pPr>
              <w:spacing w:after="20"/>
            </w:pPr>
            <w:r>
              <w:rPr>
                <w:sz w:val="17"/>
              </w:rPr>
              <w:lastRenderedPageBreak/>
              <w:t>8</w:t>
            </w:r>
          </w:p>
        </w:tc>
        <w:tc>
          <w:tcPr>
            <w:tcW w:w="5179" w:type="dxa"/>
          </w:tcPr>
          <w:p w14:paraId="24865364" w14:textId="77777777" w:rsidR="009B262E" w:rsidRDefault="00FB14EE">
            <w:pPr>
              <w:spacing w:after="20"/>
            </w:pPr>
            <w:r>
              <w:rPr>
                <w:sz w:val="17"/>
              </w:rPr>
              <w:t>Collection Requests and Assignment</w:t>
            </w:r>
          </w:p>
        </w:tc>
        <w:tc>
          <w:tcPr>
            <w:tcW w:w="5179" w:type="dxa"/>
          </w:tcPr>
          <w:p w14:paraId="5039FBAB" w14:textId="77777777" w:rsidR="009B262E" w:rsidRDefault="00FB14EE">
            <w:pPr>
              <w:spacing w:after="20"/>
            </w:pPr>
            <w:r>
              <w:rPr>
                <w:sz w:val="17"/>
              </w:rPr>
              <w:t>A request assigns data collection work to the correct source organization/officer for a template and indicator.</w:t>
            </w:r>
          </w:p>
        </w:tc>
      </w:tr>
      <w:tr w:rsidR="009B262E" w14:paraId="0F33AFB0" w14:textId="77777777">
        <w:trPr>
          <w:jc w:val="center"/>
        </w:trPr>
        <w:tc>
          <w:tcPr>
            <w:tcW w:w="5179" w:type="dxa"/>
          </w:tcPr>
          <w:p w14:paraId="3FD9CCD3" w14:textId="77777777" w:rsidR="009B262E" w:rsidRDefault="00FB14EE">
            <w:pPr>
              <w:spacing w:after="20"/>
            </w:pPr>
            <w:r>
              <w:rPr>
                <w:sz w:val="17"/>
              </w:rPr>
              <w:t>9</w:t>
            </w:r>
          </w:p>
        </w:tc>
        <w:tc>
          <w:tcPr>
            <w:tcW w:w="5179" w:type="dxa"/>
          </w:tcPr>
          <w:p w14:paraId="21938163" w14:textId="77777777" w:rsidR="009B262E" w:rsidRDefault="00FB14EE">
            <w:pPr>
              <w:spacing w:after="20"/>
            </w:pPr>
            <w:r>
              <w:rPr>
                <w:sz w:val="17"/>
              </w:rPr>
              <w:t>Invitation Access and Temporary Contributor</w:t>
            </w:r>
          </w:p>
        </w:tc>
        <w:tc>
          <w:tcPr>
            <w:tcW w:w="5179" w:type="dxa"/>
          </w:tcPr>
          <w:p w14:paraId="32D7786D" w14:textId="77777777" w:rsidR="009B262E" w:rsidRDefault="00FB14EE">
            <w:pPr>
              <w:spacing w:after="20"/>
            </w:pPr>
            <w:r>
              <w:rPr>
                <w:sz w:val="17"/>
              </w:rPr>
              <w:t xml:space="preserve">This module lets request-linked external </w:t>
            </w:r>
            <w:proofErr w:type="gramStart"/>
            <w:r>
              <w:rPr>
                <w:sz w:val="17"/>
              </w:rPr>
              <w:t>contributors</w:t>
            </w:r>
            <w:proofErr w:type="gramEnd"/>
            <w:r>
              <w:rPr>
                <w:sz w:val="17"/>
              </w:rPr>
              <w:t xml:space="preserve"> access only their assigned data entry page through a temporary link.</w:t>
            </w:r>
          </w:p>
        </w:tc>
      </w:tr>
      <w:tr w:rsidR="009B262E" w14:paraId="4FAD813D" w14:textId="77777777">
        <w:trPr>
          <w:jc w:val="center"/>
        </w:trPr>
        <w:tc>
          <w:tcPr>
            <w:tcW w:w="5179" w:type="dxa"/>
          </w:tcPr>
          <w:p w14:paraId="4CE7AE5B" w14:textId="77777777" w:rsidR="009B262E" w:rsidRDefault="00FB14EE">
            <w:pPr>
              <w:spacing w:after="20"/>
            </w:pPr>
            <w:r>
              <w:rPr>
                <w:sz w:val="17"/>
              </w:rPr>
              <w:t>10</w:t>
            </w:r>
          </w:p>
        </w:tc>
        <w:tc>
          <w:tcPr>
            <w:tcW w:w="5179" w:type="dxa"/>
          </w:tcPr>
          <w:p w14:paraId="6F18B478" w14:textId="77777777" w:rsidR="009B262E" w:rsidRDefault="00FB14EE">
            <w:pPr>
              <w:spacing w:after="20"/>
            </w:pPr>
            <w:r>
              <w:rPr>
                <w:sz w:val="17"/>
              </w:rPr>
              <w:t>Data Entry, Excel Upload and Ingestion</w:t>
            </w:r>
          </w:p>
        </w:tc>
        <w:tc>
          <w:tcPr>
            <w:tcW w:w="5179" w:type="dxa"/>
          </w:tcPr>
          <w:p w14:paraId="21D05083" w14:textId="77777777" w:rsidR="009B262E" w:rsidRDefault="00FB14EE">
            <w:pPr>
              <w:spacing w:after="20"/>
            </w:pPr>
            <w:r>
              <w:rPr>
                <w:sz w:val="17"/>
              </w:rPr>
              <w:t>This module receives values entered in the template or uploaded in Excel and converts them to staged records.</w:t>
            </w:r>
          </w:p>
        </w:tc>
      </w:tr>
      <w:tr w:rsidR="009B262E" w14:paraId="6F69FB51" w14:textId="77777777">
        <w:trPr>
          <w:jc w:val="center"/>
        </w:trPr>
        <w:tc>
          <w:tcPr>
            <w:tcW w:w="5179" w:type="dxa"/>
          </w:tcPr>
          <w:p w14:paraId="4E43DE38" w14:textId="77777777" w:rsidR="009B262E" w:rsidRDefault="00FB14EE">
            <w:pPr>
              <w:spacing w:after="20"/>
            </w:pPr>
            <w:r>
              <w:rPr>
                <w:sz w:val="17"/>
              </w:rPr>
              <w:t>11</w:t>
            </w:r>
          </w:p>
        </w:tc>
        <w:tc>
          <w:tcPr>
            <w:tcW w:w="5179" w:type="dxa"/>
          </w:tcPr>
          <w:p w14:paraId="1CB0FB1D" w14:textId="77777777" w:rsidR="009B262E" w:rsidRDefault="00FB14EE">
            <w:pPr>
              <w:spacing w:after="20"/>
            </w:pPr>
            <w:r>
              <w:rPr>
                <w:sz w:val="17"/>
              </w:rPr>
              <w:t>Validation Rule Execution and Report</w:t>
            </w:r>
          </w:p>
        </w:tc>
        <w:tc>
          <w:tcPr>
            <w:tcW w:w="5179" w:type="dxa"/>
          </w:tcPr>
          <w:p w14:paraId="4C9E492C" w14:textId="77777777" w:rsidR="009B262E" w:rsidRDefault="00FB14EE">
            <w:pPr>
              <w:spacing w:after="20"/>
            </w:pPr>
            <w:r>
              <w:rPr>
                <w:sz w:val="17"/>
              </w:rPr>
              <w:t>Validation checks submitted/staged data before review.</w:t>
            </w:r>
          </w:p>
        </w:tc>
      </w:tr>
      <w:tr w:rsidR="009B262E" w14:paraId="2E4503E2" w14:textId="77777777">
        <w:trPr>
          <w:jc w:val="center"/>
        </w:trPr>
        <w:tc>
          <w:tcPr>
            <w:tcW w:w="5179" w:type="dxa"/>
          </w:tcPr>
          <w:p w14:paraId="4FDB4690" w14:textId="77777777" w:rsidR="009B262E" w:rsidRDefault="00FB14EE">
            <w:pPr>
              <w:spacing w:after="20"/>
            </w:pPr>
            <w:r>
              <w:rPr>
                <w:sz w:val="17"/>
              </w:rPr>
              <w:t>12</w:t>
            </w:r>
          </w:p>
        </w:tc>
        <w:tc>
          <w:tcPr>
            <w:tcW w:w="5179" w:type="dxa"/>
          </w:tcPr>
          <w:p w14:paraId="2A2EF122" w14:textId="77777777" w:rsidR="009B262E" w:rsidRDefault="00FB14EE">
            <w:pPr>
              <w:spacing w:after="20"/>
            </w:pPr>
            <w:r>
              <w:rPr>
                <w:sz w:val="17"/>
              </w:rPr>
              <w:t>Review, Approval and Published Fact Creation</w:t>
            </w:r>
          </w:p>
        </w:tc>
        <w:tc>
          <w:tcPr>
            <w:tcW w:w="5179" w:type="dxa"/>
          </w:tcPr>
          <w:p w14:paraId="65E571A0" w14:textId="77777777" w:rsidR="009B262E" w:rsidRDefault="00FB14EE">
            <w:pPr>
              <w:spacing w:after="20"/>
            </w:pPr>
            <w:r>
              <w:rPr>
                <w:sz w:val="17"/>
              </w:rPr>
              <w:t>Reviewers take the decision on validated submissions. Final approval publishes approved facts.</w:t>
            </w:r>
          </w:p>
        </w:tc>
      </w:tr>
      <w:tr w:rsidR="009B262E" w14:paraId="703B6373" w14:textId="77777777">
        <w:trPr>
          <w:jc w:val="center"/>
        </w:trPr>
        <w:tc>
          <w:tcPr>
            <w:tcW w:w="5179" w:type="dxa"/>
          </w:tcPr>
          <w:p w14:paraId="28B2B923" w14:textId="77777777" w:rsidR="009B262E" w:rsidRDefault="00FB14EE">
            <w:pPr>
              <w:spacing w:after="20"/>
            </w:pPr>
            <w:r>
              <w:rPr>
                <w:sz w:val="17"/>
              </w:rPr>
              <w:t>13</w:t>
            </w:r>
          </w:p>
        </w:tc>
        <w:tc>
          <w:tcPr>
            <w:tcW w:w="5179" w:type="dxa"/>
          </w:tcPr>
          <w:p w14:paraId="6B754ADB" w14:textId="77777777" w:rsidR="009B262E" w:rsidRDefault="00FB14EE">
            <w:pPr>
              <w:spacing w:after="20"/>
            </w:pPr>
            <w:r>
              <w:rPr>
                <w:sz w:val="17"/>
              </w:rPr>
              <w:t>Published Data and Fact Store</w:t>
            </w:r>
          </w:p>
        </w:tc>
        <w:tc>
          <w:tcPr>
            <w:tcW w:w="5179" w:type="dxa"/>
          </w:tcPr>
          <w:p w14:paraId="0DC596EB" w14:textId="77777777" w:rsidR="009B262E" w:rsidRDefault="00FB14EE">
            <w:pPr>
              <w:spacing w:after="20"/>
            </w:pPr>
            <w:r>
              <w:rPr>
                <w:sz w:val="17"/>
              </w:rPr>
              <w:t>This is the trusted final data store after approval.</w:t>
            </w:r>
          </w:p>
        </w:tc>
      </w:tr>
      <w:tr w:rsidR="009B262E" w14:paraId="06F47813" w14:textId="77777777">
        <w:trPr>
          <w:jc w:val="center"/>
        </w:trPr>
        <w:tc>
          <w:tcPr>
            <w:tcW w:w="5179" w:type="dxa"/>
          </w:tcPr>
          <w:p w14:paraId="316327D1" w14:textId="77777777" w:rsidR="009B262E" w:rsidRDefault="00FB14EE">
            <w:pPr>
              <w:spacing w:after="20"/>
            </w:pPr>
            <w:r>
              <w:rPr>
                <w:sz w:val="17"/>
              </w:rPr>
              <w:t>14</w:t>
            </w:r>
          </w:p>
        </w:tc>
        <w:tc>
          <w:tcPr>
            <w:tcW w:w="5179" w:type="dxa"/>
          </w:tcPr>
          <w:p w14:paraId="43FB4C46" w14:textId="77777777" w:rsidR="009B262E" w:rsidRDefault="00FB14EE">
            <w:pPr>
              <w:spacing w:after="20"/>
            </w:pPr>
            <w:r>
              <w:rPr>
                <w:sz w:val="17"/>
              </w:rPr>
              <w:t>Publication Management Workspace and PDF Designer</w:t>
            </w:r>
          </w:p>
        </w:tc>
        <w:tc>
          <w:tcPr>
            <w:tcW w:w="5179" w:type="dxa"/>
          </w:tcPr>
          <w:p w14:paraId="1AAA00FC" w14:textId="77777777" w:rsidR="009B262E" w:rsidRDefault="00FB14EE">
            <w:pPr>
              <w:spacing w:after="20"/>
            </w:pPr>
            <w:r>
              <w:rPr>
                <w:sz w:val="17"/>
              </w:rPr>
              <w:t>After facts are published, this module helps prepare official PDF publications.</w:t>
            </w:r>
          </w:p>
        </w:tc>
      </w:tr>
      <w:tr w:rsidR="009B262E" w14:paraId="7A5B8BA1" w14:textId="77777777">
        <w:trPr>
          <w:jc w:val="center"/>
        </w:trPr>
        <w:tc>
          <w:tcPr>
            <w:tcW w:w="5179" w:type="dxa"/>
          </w:tcPr>
          <w:p w14:paraId="6BAF310A" w14:textId="77777777" w:rsidR="009B262E" w:rsidRDefault="00FB14EE">
            <w:pPr>
              <w:spacing w:after="20"/>
            </w:pPr>
            <w:r>
              <w:rPr>
                <w:sz w:val="17"/>
              </w:rPr>
              <w:t>15</w:t>
            </w:r>
          </w:p>
        </w:tc>
        <w:tc>
          <w:tcPr>
            <w:tcW w:w="5179" w:type="dxa"/>
          </w:tcPr>
          <w:p w14:paraId="3AF9390E" w14:textId="77777777" w:rsidR="009B262E" w:rsidRDefault="00FB14EE">
            <w:pPr>
              <w:spacing w:after="20"/>
            </w:pPr>
            <w:r>
              <w:rPr>
                <w:sz w:val="17"/>
              </w:rPr>
              <w:t>Dashboards and Analytics Views</w:t>
            </w:r>
          </w:p>
        </w:tc>
        <w:tc>
          <w:tcPr>
            <w:tcW w:w="5179" w:type="dxa"/>
          </w:tcPr>
          <w:p w14:paraId="060EA1A3" w14:textId="77777777" w:rsidR="009B262E" w:rsidRDefault="00FB14EE">
            <w:pPr>
              <w:spacing w:after="20"/>
            </w:pPr>
            <w:r>
              <w:rPr>
                <w:sz w:val="17"/>
              </w:rPr>
              <w:t>Dashboards show work status and approved statistical output.</w:t>
            </w:r>
          </w:p>
        </w:tc>
      </w:tr>
      <w:tr w:rsidR="009B262E" w14:paraId="390DED2A" w14:textId="77777777">
        <w:trPr>
          <w:jc w:val="center"/>
        </w:trPr>
        <w:tc>
          <w:tcPr>
            <w:tcW w:w="5179" w:type="dxa"/>
          </w:tcPr>
          <w:p w14:paraId="2508A024" w14:textId="77777777" w:rsidR="009B262E" w:rsidRDefault="00FB14EE">
            <w:pPr>
              <w:spacing w:after="20"/>
            </w:pPr>
            <w:r>
              <w:rPr>
                <w:sz w:val="17"/>
              </w:rPr>
              <w:t>16</w:t>
            </w:r>
          </w:p>
        </w:tc>
        <w:tc>
          <w:tcPr>
            <w:tcW w:w="5179" w:type="dxa"/>
          </w:tcPr>
          <w:p w14:paraId="56F45A45" w14:textId="77777777" w:rsidR="009B262E" w:rsidRDefault="00FB14EE">
            <w:pPr>
              <w:spacing w:after="20"/>
            </w:pPr>
            <w:r>
              <w:rPr>
                <w:sz w:val="17"/>
              </w:rPr>
              <w:t xml:space="preserve">Content Management System - </w:t>
            </w:r>
            <w:proofErr w:type="spellStart"/>
            <w:r>
              <w:rPr>
                <w:sz w:val="17"/>
              </w:rPr>
              <w:t>Plone</w:t>
            </w:r>
            <w:proofErr w:type="spellEnd"/>
          </w:p>
        </w:tc>
        <w:tc>
          <w:tcPr>
            <w:tcW w:w="5179" w:type="dxa"/>
          </w:tcPr>
          <w:p w14:paraId="7737F70F" w14:textId="77777777" w:rsidR="009B262E" w:rsidRDefault="00FB14EE">
            <w:pPr>
              <w:spacing w:after="20"/>
            </w:pPr>
            <w:r>
              <w:rPr>
                <w:sz w:val="17"/>
              </w:rPr>
              <w:t>CMS manages public portal pages, menus and bilingual content.</w:t>
            </w:r>
          </w:p>
        </w:tc>
      </w:tr>
      <w:tr w:rsidR="009B262E" w14:paraId="7F2C03D1" w14:textId="77777777">
        <w:trPr>
          <w:jc w:val="center"/>
        </w:trPr>
        <w:tc>
          <w:tcPr>
            <w:tcW w:w="5179" w:type="dxa"/>
          </w:tcPr>
          <w:p w14:paraId="665041B1" w14:textId="77777777" w:rsidR="009B262E" w:rsidRDefault="00FB14EE">
            <w:pPr>
              <w:spacing w:after="20"/>
            </w:pPr>
            <w:r>
              <w:rPr>
                <w:sz w:val="17"/>
              </w:rPr>
              <w:t>17</w:t>
            </w:r>
          </w:p>
        </w:tc>
        <w:tc>
          <w:tcPr>
            <w:tcW w:w="5179" w:type="dxa"/>
          </w:tcPr>
          <w:p w14:paraId="2FF5108C" w14:textId="77777777" w:rsidR="009B262E" w:rsidRDefault="00FB14EE">
            <w:pPr>
              <w:spacing w:after="20"/>
            </w:pPr>
            <w:r>
              <w:rPr>
                <w:sz w:val="17"/>
              </w:rPr>
              <w:t>Document Management System - ownCloud</w:t>
            </w:r>
          </w:p>
        </w:tc>
        <w:tc>
          <w:tcPr>
            <w:tcW w:w="5179" w:type="dxa"/>
          </w:tcPr>
          <w:p w14:paraId="67889E41" w14:textId="77777777" w:rsidR="009B262E" w:rsidRDefault="00FB14EE">
            <w:pPr>
              <w:spacing w:after="20"/>
            </w:pPr>
            <w:r>
              <w:rPr>
                <w:sz w:val="17"/>
              </w:rPr>
              <w:t>DMS stores documents, evidence and generated publication files with access and retention.</w:t>
            </w:r>
          </w:p>
        </w:tc>
      </w:tr>
      <w:tr w:rsidR="009B262E" w14:paraId="1065D2A9" w14:textId="77777777">
        <w:trPr>
          <w:jc w:val="center"/>
        </w:trPr>
        <w:tc>
          <w:tcPr>
            <w:tcW w:w="5179" w:type="dxa"/>
          </w:tcPr>
          <w:p w14:paraId="569B71D2" w14:textId="77777777" w:rsidR="009B262E" w:rsidRDefault="00FB14EE">
            <w:pPr>
              <w:spacing w:after="20"/>
            </w:pPr>
            <w:r>
              <w:rPr>
                <w:sz w:val="17"/>
              </w:rPr>
              <w:t>18</w:t>
            </w:r>
          </w:p>
        </w:tc>
        <w:tc>
          <w:tcPr>
            <w:tcW w:w="5179" w:type="dxa"/>
          </w:tcPr>
          <w:p w14:paraId="246A59BC" w14:textId="77777777" w:rsidR="009B262E" w:rsidRDefault="00FB14EE">
            <w:pPr>
              <w:spacing w:after="20"/>
            </w:pPr>
            <w:r>
              <w:rPr>
                <w:sz w:val="17"/>
              </w:rPr>
              <w:t>Notification Engine, Reminders and Schedulers</w:t>
            </w:r>
          </w:p>
        </w:tc>
        <w:tc>
          <w:tcPr>
            <w:tcW w:w="5179" w:type="dxa"/>
          </w:tcPr>
          <w:p w14:paraId="1F014FF9" w14:textId="77777777" w:rsidR="009B262E" w:rsidRDefault="00FB14EE">
            <w:pPr>
              <w:spacing w:after="20"/>
            </w:pPr>
            <w:r>
              <w:rPr>
                <w:sz w:val="17"/>
              </w:rPr>
              <w:t>Notifications are a separate Phase I support service for email, notification logs, reminders, escalation and reports.</w:t>
            </w:r>
          </w:p>
        </w:tc>
      </w:tr>
      <w:tr w:rsidR="009B262E" w14:paraId="41D01759" w14:textId="77777777">
        <w:trPr>
          <w:jc w:val="center"/>
        </w:trPr>
        <w:tc>
          <w:tcPr>
            <w:tcW w:w="5179" w:type="dxa"/>
          </w:tcPr>
          <w:p w14:paraId="2D4F50A6" w14:textId="77777777" w:rsidR="009B262E" w:rsidRDefault="00FB14EE">
            <w:pPr>
              <w:spacing w:after="20"/>
            </w:pPr>
            <w:r>
              <w:rPr>
                <w:sz w:val="17"/>
              </w:rPr>
              <w:t>19</w:t>
            </w:r>
          </w:p>
        </w:tc>
        <w:tc>
          <w:tcPr>
            <w:tcW w:w="5179" w:type="dxa"/>
          </w:tcPr>
          <w:p w14:paraId="56D5AD12" w14:textId="77777777" w:rsidR="009B262E" w:rsidRDefault="00FB14EE">
            <w:pPr>
              <w:spacing w:after="20"/>
            </w:pPr>
            <w:r>
              <w:rPr>
                <w:sz w:val="17"/>
              </w:rPr>
              <w:t>Logs, Monitoring, Backup and Audit</w:t>
            </w:r>
          </w:p>
        </w:tc>
        <w:tc>
          <w:tcPr>
            <w:tcW w:w="5179" w:type="dxa"/>
          </w:tcPr>
          <w:p w14:paraId="5E5D714A" w14:textId="77777777" w:rsidR="009B262E" w:rsidRDefault="00FB14EE">
            <w:pPr>
              <w:spacing w:after="20"/>
            </w:pPr>
            <w:r>
              <w:rPr>
                <w:sz w:val="17"/>
              </w:rPr>
              <w:t>This module gives operations and audit teams a safe view of system health, logs, backups and activity.</w:t>
            </w:r>
          </w:p>
        </w:tc>
      </w:tr>
      <w:tr w:rsidR="009B262E" w14:paraId="50B799EE" w14:textId="77777777">
        <w:trPr>
          <w:jc w:val="center"/>
        </w:trPr>
        <w:tc>
          <w:tcPr>
            <w:tcW w:w="5179" w:type="dxa"/>
          </w:tcPr>
          <w:p w14:paraId="671C87A6" w14:textId="77777777" w:rsidR="009B262E" w:rsidRDefault="00FB14EE">
            <w:pPr>
              <w:spacing w:after="20"/>
            </w:pPr>
            <w:r>
              <w:rPr>
                <w:sz w:val="17"/>
              </w:rPr>
              <w:t>20</w:t>
            </w:r>
          </w:p>
        </w:tc>
        <w:tc>
          <w:tcPr>
            <w:tcW w:w="5179" w:type="dxa"/>
          </w:tcPr>
          <w:p w14:paraId="4C8CCEBC" w14:textId="77777777" w:rsidR="009B262E" w:rsidRDefault="00FB14EE">
            <w:pPr>
              <w:spacing w:after="20"/>
            </w:pPr>
            <w:r>
              <w:rPr>
                <w:sz w:val="17"/>
              </w:rPr>
              <w:t>Accessibility, Bilingual Support and Preferences</w:t>
            </w:r>
          </w:p>
        </w:tc>
        <w:tc>
          <w:tcPr>
            <w:tcW w:w="5179" w:type="dxa"/>
          </w:tcPr>
          <w:p w14:paraId="50E3DD8F" w14:textId="77777777" w:rsidR="009B262E" w:rsidRDefault="00FB14EE">
            <w:pPr>
              <w:spacing w:after="20"/>
            </w:pPr>
            <w:r>
              <w:rPr>
                <w:sz w:val="17"/>
              </w:rPr>
              <w:t>This is a cross-cutting requirement so the application is usable by Hindi/English users and persons with disabilities, including blind users.</w:t>
            </w:r>
          </w:p>
        </w:tc>
      </w:tr>
    </w:tbl>
    <w:p w14:paraId="2E991747" w14:textId="77777777" w:rsidR="009B262E" w:rsidRDefault="009B262E"/>
    <w:p w14:paraId="421ED423" w14:textId="77777777" w:rsidR="009B262E" w:rsidRDefault="00FB14EE">
      <w:pPr>
        <w:pStyle w:val="Heading2"/>
      </w:pPr>
      <w:bookmarkStart w:id="16" w:name="_Toc235009805"/>
      <w:r>
        <w:rPr>
          <w:rFonts w:ascii="Arial" w:eastAsia="Arial" w:hAnsi="Arial"/>
        </w:rPr>
        <w:t>3.3 User Classes and Characteristics</w:t>
      </w:r>
      <w:bookmarkEnd w:id="16"/>
    </w:p>
    <w:tbl>
      <w:tblPr>
        <w:tblStyle w:val="TableGrid"/>
        <w:tblW w:w="0" w:type="auto"/>
        <w:jc w:val="center"/>
        <w:tblLook w:val="04A0" w:firstRow="1" w:lastRow="0" w:firstColumn="1" w:lastColumn="0" w:noHBand="0" w:noVBand="1"/>
      </w:tblPr>
      <w:tblGrid>
        <w:gridCol w:w="7764"/>
        <w:gridCol w:w="7764"/>
      </w:tblGrid>
      <w:tr w:rsidR="009B262E" w14:paraId="19A93A9A" w14:textId="77777777">
        <w:trPr>
          <w:jc w:val="center"/>
        </w:trPr>
        <w:tc>
          <w:tcPr>
            <w:tcW w:w="7769" w:type="dxa"/>
            <w:shd w:val="clear" w:color="auto" w:fill="1F4E79"/>
          </w:tcPr>
          <w:p w14:paraId="33BD1849" w14:textId="77777777" w:rsidR="009B262E" w:rsidRDefault="00FB14EE">
            <w:pPr>
              <w:spacing w:after="20"/>
            </w:pPr>
            <w:r>
              <w:rPr>
                <w:b/>
                <w:color w:val="FFFFFF"/>
                <w:sz w:val="17"/>
              </w:rPr>
              <w:t>User Class</w:t>
            </w:r>
          </w:p>
        </w:tc>
        <w:tc>
          <w:tcPr>
            <w:tcW w:w="7769" w:type="dxa"/>
            <w:shd w:val="clear" w:color="auto" w:fill="1F4E79"/>
          </w:tcPr>
          <w:p w14:paraId="78596CA0" w14:textId="77777777" w:rsidR="009B262E" w:rsidRDefault="00FB14EE">
            <w:pPr>
              <w:spacing w:after="20"/>
            </w:pPr>
            <w:r>
              <w:rPr>
                <w:b/>
                <w:color w:val="FFFFFF"/>
                <w:sz w:val="17"/>
              </w:rPr>
              <w:t>Main Work</w:t>
            </w:r>
          </w:p>
        </w:tc>
      </w:tr>
      <w:tr w:rsidR="009B262E" w14:paraId="7C26C6CC" w14:textId="77777777">
        <w:trPr>
          <w:jc w:val="center"/>
        </w:trPr>
        <w:tc>
          <w:tcPr>
            <w:tcW w:w="7769" w:type="dxa"/>
          </w:tcPr>
          <w:p w14:paraId="0C39DED2" w14:textId="77777777" w:rsidR="009B262E" w:rsidRDefault="00FB14EE">
            <w:pPr>
              <w:spacing w:after="20"/>
            </w:pPr>
            <w:r>
              <w:rPr>
                <w:sz w:val="17"/>
              </w:rPr>
              <w:t>Super Admin</w:t>
            </w:r>
          </w:p>
        </w:tc>
        <w:tc>
          <w:tcPr>
            <w:tcW w:w="7769" w:type="dxa"/>
          </w:tcPr>
          <w:p w14:paraId="2325CC99" w14:textId="13C25947" w:rsidR="009B262E" w:rsidRDefault="00FB14EE">
            <w:pPr>
              <w:spacing w:after="20"/>
            </w:pPr>
            <w:r>
              <w:rPr>
                <w:sz w:val="17"/>
              </w:rPr>
              <w:t>Cross-</w:t>
            </w:r>
            <w:r w:rsidR="008F0C46">
              <w:rPr>
                <w:sz w:val="17"/>
              </w:rPr>
              <w:t>Pillar</w:t>
            </w:r>
            <w:r>
              <w:rPr>
                <w:sz w:val="17"/>
              </w:rPr>
              <w:t xml:space="preserve"> configuration, users, monitoring and governance views.</w:t>
            </w:r>
          </w:p>
        </w:tc>
      </w:tr>
      <w:tr w:rsidR="009B262E" w14:paraId="3AC05F54" w14:textId="77777777">
        <w:trPr>
          <w:jc w:val="center"/>
        </w:trPr>
        <w:tc>
          <w:tcPr>
            <w:tcW w:w="7769" w:type="dxa"/>
          </w:tcPr>
          <w:p w14:paraId="76A5694E" w14:textId="1191BB83" w:rsidR="009B262E" w:rsidRDefault="008F0C46">
            <w:pPr>
              <w:spacing w:after="20"/>
            </w:pPr>
            <w:r>
              <w:rPr>
                <w:sz w:val="17"/>
              </w:rPr>
              <w:t>Pillar</w:t>
            </w:r>
            <w:r w:rsidR="00FB14EE">
              <w:rPr>
                <w:sz w:val="17"/>
              </w:rPr>
              <w:t xml:space="preserve"> Admin</w:t>
            </w:r>
          </w:p>
        </w:tc>
        <w:tc>
          <w:tcPr>
            <w:tcW w:w="7769" w:type="dxa"/>
          </w:tcPr>
          <w:p w14:paraId="42C5D670" w14:textId="5C0258D5" w:rsidR="009B262E" w:rsidRDefault="00FB14EE">
            <w:pPr>
              <w:spacing w:after="20"/>
            </w:pPr>
            <w:r>
              <w:rPr>
                <w:sz w:val="17"/>
              </w:rPr>
              <w:t xml:space="preserve">Own </w:t>
            </w:r>
            <w:r w:rsidR="008F0C46">
              <w:rPr>
                <w:sz w:val="17"/>
              </w:rPr>
              <w:t>Pillar</w:t>
            </w:r>
            <w:r>
              <w:rPr>
                <w:sz w:val="17"/>
              </w:rPr>
              <w:t xml:space="preserve"> setup, requests, review status and dashboards.</w:t>
            </w:r>
          </w:p>
        </w:tc>
      </w:tr>
      <w:tr w:rsidR="009B262E" w14:paraId="75D892FE" w14:textId="77777777">
        <w:trPr>
          <w:jc w:val="center"/>
        </w:trPr>
        <w:tc>
          <w:tcPr>
            <w:tcW w:w="7769" w:type="dxa"/>
          </w:tcPr>
          <w:p w14:paraId="0115EECA" w14:textId="77777777" w:rsidR="009B262E" w:rsidRDefault="00FB14EE">
            <w:pPr>
              <w:spacing w:after="20"/>
            </w:pPr>
            <w:r>
              <w:rPr>
                <w:sz w:val="17"/>
              </w:rPr>
              <w:t>Metadata Officer</w:t>
            </w:r>
          </w:p>
        </w:tc>
        <w:tc>
          <w:tcPr>
            <w:tcW w:w="7769" w:type="dxa"/>
          </w:tcPr>
          <w:p w14:paraId="4176639F" w14:textId="77777777" w:rsidR="009B262E" w:rsidRDefault="00FB14EE">
            <w:pPr>
              <w:spacing w:after="20"/>
            </w:pPr>
            <w:r>
              <w:rPr>
                <w:sz w:val="17"/>
              </w:rPr>
              <w:t>Framework, indicators, dimensions, sources and measures.</w:t>
            </w:r>
          </w:p>
        </w:tc>
      </w:tr>
      <w:tr w:rsidR="009B262E" w14:paraId="27F66C3B" w14:textId="77777777">
        <w:trPr>
          <w:jc w:val="center"/>
        </w:trPr>
        <w:tc>
          <w:tcPr>
            <w:tcW w:w="7769" w:type="dxa"/>
          </w:tcPr>
          <w:p w14:paraId="108C037A" w14:textId="77777777" w:rsidR="009B262E" w:rsidRDefault="00FB14EE">
            <w:pPr>
              <w:spacing w:after="20"/>
            </w:pPr>
            <w:r>
              <w:rPr>
                <w:sz w:val="17"/>
              </w:rPr>
              <w:t>Template Officer</w:t>
            </w:r>
          </w:p>
        </w:tc>
        <w:tc>
          <w:tcPr>
            <w:tcW w:w="7769" w:type="dxa"/>
          </w:tcPr>
          <w:p w14:paraId="666E13B1" w14:textId="77777777" w:rsidR="009B262E" w:rsidRDefault="00FB14EE">
            <w:pPr>
              <w:spacing w:after="20"/>
            </w:pPr>
            <w:r>
              <w:rPr>
                <w:sz w:val="17"/>
              </w:rPr>
              <w:t>Template list, template design and active template version.</w:t>
            </w:r>
          </w:p>
        </w:tc>
      </w:tr>
      <w:tr w:rsidR="009B262E" w14:paraId="38CBD3AC" w14:textId="77777777">
        <w:trPr>
          <w:jc w:val="center"/>
        </w:trPr>
        <w:tc>
          <w:tcPr>
            <w:tcW w:w="7769" w:type="dxa"/>
          </w:tcPr>
          <w:p w14:paraId="33A2E1BC" w14:textId="77777777" w:rsidR="009B262E" w:rsidRDefault="00FB14EE">
            <w:pPr>
              <w:spacing w:after="20"/>
            </w:pPr>
            <w:r>
              <w:rPr>
                <w:sz w:val="17"/>
              </w:rPr>
              <w:t>Data Provider / Temporary Contributor</w:t>
            </w:r>
          </w:p>
        </w:tc>
        <w:tc>
          <w:tcPr>
            <w:tcW w:w="7769" w:type="dxa"/>
          </w:tcPr>
          <w:p w14:paraId="0ABABC05" w14:textId="77777777" w:rsidR="009B262E" w:rsidRDefault="00FB14EE">
            <w:pPr>
              <w:spacing w:after="20"/>
            </w:pPr>
            <w:r>
              <w:rPr>
                <w:sz w:val="17"/>
              </w:rPr>
              <w:t>Open request-linked data entry page, fill data, upload Excel and submit.</w:t>
            </w:r>
          </w:p>
        </w:tc>
      </w:tr>
      <w:tr w:rsidR="009B262E" w14:paraId="4F80C74B" w14:textId="77777777">
        <w:trPr>
          <w:jc w:val="center"/>
        </w:trPr>
        <w:tc>
          <w:tcPr>
            <w:tcW w:w="7769" w:type="dxa"/>
          </w:tcPr>
          <w:p w14:paraId="7E844EBD" w14:textId="77777777" w:rsidR="009B262E" w:rsidRDefault="00FB14EE">
            <w:pPr>
              <w:spacing w:after="20"/>
            </w:pPr>
            <w:r>
              <w:rPr>
                <w:sz w:val="17"/>
              </w:rPr>
              <w:t>Validator</w:t>
            </w:r>
          </w:p>
        </w:tc>
        <w:tc>
          <w:tcPr>
            <w:tcW w:w="7769" w:type="dxa"/>
          </w:tcPr>
          <w:p w14:paraId="34CDA006" w14:textId="77777777" w:rsidR="009B262E" w:rsidRDefault="00FB14EE">
            <w:pPr>
              <w:spacing w:after="20"/>
            </w:pPr>
            <w:r>
              <w:rPr>
                <w:sz w:val="17"/>
              </w:rPr>
              <w:t>Check validation queue and validation report.</w:t>
            </w:r>
          </w:p>
        </w:tc>
      </w:tr>
      <w:tr w:rsidR="009B262E" w14:paraId="327520C9" w14:textId="77777777">
        <w:trPr>
          <w:jc w:val="center"/>
        </w:trPr>
        <w:tc>
          <w:tcPr>
            <w:tcW w:w="7769" w:type="dxa"/>
          </w:tcPr>
          <w:p w14:paraId="1A6A5C2B" w14:textId="77777777" w:rsidR="009B262E" w:rsidRDefault="00FB14EE">
            <w:pPr>
              <w:spacing w:after="20"/>
            </w:pPr>
            <w:r>
              <w:rPr>
                <w:sz w:val="17"/>
              </w:rPr>
              <w:t>Reviewer / Approver</w:t>
            </w:r>
          </w:p>
        </w:tc>
        <w:tc>
          <w:tcPr>
            <w:tcW w:w="7769" w:type="dxa"/>
          </w:tcPr>
          <w:p w14:paraId="7D5EA1E1" w14:textId="77777777" w:rsidR="009B262E" w:rsidRDefault="00FB14EE">
            <w:pPr>
              <w:spacing w:after="20"/>
            </w:pPr>
            <w:r>
              <w:rPr>
                <w:sz w:val="17"/>
              </w:rPr>
              <w:t>Review, approve, reject, send back or ask clarification.</w:t>
            </w:r>
          </w:p>
        </w:tc>
      </w:tr>
      <w:tr w:rsidR="009B262E" w14:paraId="37D3198C" w14:textId="77777777">
        <w:trPr>
          <w:jc w:val="center"/>
        </w:trPr>
        <w:tc>
          <w:tcPr>
            <w:tcW w:w="7769" w:type="dxa"/>
          </w:tcPr>
          <w:p w14:paraId="52779629" w14:textId="77777777" w:rsidR="009B262E" w:rsidRDefault="00FB14EE">
            <w:pPr>
              <w:spacing w:after="20"/>
            </w:pPr>
            <w:r>
              <w:rPr>
                <w:sz w:val="17"/>
              </w:rPr>
              <w:t>Publication Officer</w:t>
            </w:r>
          </w:p>
        </w:tc>
        <w:tc>
          <w:tcPr>
            <w:tcW w:w="7769" w:type="dxa"/>
          </w:tcPr>
          <w:p w14:paraId="50C88640" w14:textId="77777777" w:rsidR="009B262E" w:rsidRDefault="00FB14EE">
            <w:pPr>
              <w:spacing w:after="20"/>
            </w:pPr>
            <w:r>
              <w:rPr>
                <w:sz w:val="17"/>
              </w:rPr>
              <w:t>Create official publication PDF from approved data.</w:t>
            </w:r>
          </w:p>
        </w:tc>
      </w:tr>
      <w:tr w:rsidR="009B262E" w14:paraId="1D7CA00C" w14:textId="77777777">
        <w:trPr>
          <w:jc w:val="center"/>
        </w:trPr>
        <w:tc>
          <w:tcPr>
            <w:tcW w:w="7769" w:type="dxa"/>
          </w:tcPr>
          <w:p w14:paraId="3887D099" w14:textId="77777777" w:rsidR="009B262E" w:rsidRDefault="00FB14EE">
            <w:pPr>
              <w:spacing w:after="20"/>
            </w:pPr>
            <w:r>
              <w:rPr>
                <w:sz w:val="17"/>
              </w:rPr>
              <w:t>Auditor / Operations</w:t>
            </w:r>
          </w:p>
        </w:tc>
        <w:tc>
          <w:tcPr>
            <w:tcW w:w="7769" w:type="dxa"/>
          </w:tcPr>
          <w:p w14:paraId="4D5A5506" w14:textId="77777777" w:rsidR="009B262E" w:rsidRDefault="00FB14EE">
            <w:pPr>
              <w:spacing w:after="20"/>
            </w:pPr>
            <w:r>
              <w:rPr>
                <w:sz w:val="17"/>
              </w:rPr>
              <w:t>View audit, logs, health, backups and evidence.</w:t>
            </w:r>
          </w:p>
        </w:tc>
      </w:tr>
      <w:tr w:rsidR="009B262E" w14:paraId="0FA73611" w14:textId="77777777">
        <w:trPr>
          <w:jc w:val="center"/>
        </w:trPr>
        <w:tc>
          <w:tcPr>
            <w:tcW w:w="7769" w:type="dxa"/>
          </w:tcPr>
          <w:p w14:paraId="5114B02B" w14:textId="77777777" w:rsidR="009B262E" w:rsidRDefault="00FB14EE">
            <w:pPr>
              <w:spacing w:after="20"/>
            </w:pPr>
            <w:r>
              <w:rPr>
                <w:sz w:val="17"/>
              </w:rPr>
              <w:t>Public User</w:t>
            </w:r>
          </w:p>
        </w:tc>
        <w:tc>
          <w:tcPr>
            <w:tcW w:w="7769" w:type="dxa"/>
          </w:tcPr>
          <w:p w14:paraId="21B74A39" w14:textId="77777777" w:rsidR="009B262E" w:rsidRDefault="00FB14EE">
            <w:pPr>
              <w:spacing w:after="20"/>
            </w:pPr>
            <w:r>
              <w:rPr>
                <w:sz w:val="17"/>
              </w:rPr>
              <w:t>View public CMS pages and approved dashboard where enabled.</w:t>
            </w:r>
          </w:p>
        </w:tc>
      </w:tr>
    </w:tbl>
    <w:p w14:paraId="1CD1D6FC" w14:textId="77777777" w:rsidR="009B262E" w:rsidRDefault="009B262E"/>
    <w:p w14:paraId="39314CDA" w14:textId="77777777" w:rsidR="009B262E" w:rsidRDefault="00FB14EE">
      <w:pPr>
        <w:pStyle w:val="Heading1"/>
      </w:pPr>
      <w:bookmarkStart w:id="17" w:name="_Toc235009806"/>
      <w:r>
        <w:rPr>
          <w:rFonts w:ascii="Arial" w:eastAsia="Arial" w:hAnsi="Arial"/>
        </w:rPr>
        <w:t>4. Stakeholders and User Classes</w:t>
      </w:r>
      <w:bookmarkEnd w:id="17"/>
    </w:p>
    <w:tbl>
      <w:tblPr>
        <w:tblStyle w:val="TableGrid"/>
        <w:tblW w:w="0" w:type="auto"/>
        <w:jc w:val="center"/>
        <w:tblLook w:val="04A0" w:firstRow="1" w:lastRow="0" w:firstColumn="1" w:lastColumn="0" w:noHBand="0" w:noVBand="1"/>
      </w:tblPr>
      <w:tblGrid>
        <w:gridCol w:w="7764"/>
        <w:gridCol w:w="7764"/>
      </w:tblGrid>
      <w:tr w:rsidR="009B262E" w14:paraId="7A4D9532" w14:textId="77777777">
        <w:trPr>
          <w:jc w:val="center"/>
        </w:trPr>
        <w:tc>
          <w:tcPr>
            <w:tcW w:w="7769" w:type="dxa"/>
            <w:shd w:val="clear" w:color="auto" w:fill="1F4E79"/>
          </w:tcPr>
          <w:p w14:paraId="335E0FBA" w14:textId="77777777" w:rsidR="009B262E" w:rsidRDefault="00FB14EE">
            <w:pPr>
              <w:spacing w:after="20"/>
            </w:pPr>
            <w:r>
              <w:rPr>
                <w:b/>
                <w:color w:val="FFFFFF"/>
                <w:sz w:val="17"/>
              </w:rPr>
              <w:t>Stakeholder</w:t>
            </w:r>
          </w:p>
        </w:tc>
        <w:tc>
          <w:tcPr>
            <w:tcW w:w="7769" w:type="dxa"/>
            <w:shd w:val="clear" w:color="auto" w:fill="1F4E79"/>
          </w:tcPr>
          <w:p w14:paraId="3A8E25D1" w14:textId="77777777" w:rsidR="009B262E" w:rsidRDefault="00FB14EE">
            <w:pPr>
              <w:spacing w:after="20"/>
            </w:pPr>
            <w:r>
              <w:rPr>
                <w:b/>
                <w:color w:val="FFFFFF"/>
                <w:sz w:val="17"/>
              </w:rPr>
              <w:t>Interest in System</w:t>
            </w:r>
          </w:p>
        </w:tc>
      </w:tr>
      <w:tr w:rsidR="009B262E" w14:paraId="749DA6D1" w14:textId="77777777">
        <w:trPr>
          <w:jc w:val="center"/>
        </w:trPr>
        <w:tc>
          <w:tcPr>
            <w:tcW w:w="7769" w:type="dxa"/>
          </w:tcPr>
          <w:p w14:paraId="0D6189F1" w14:textId="77777777" w:rsidR="009B262E" w:rsidRDefault="00FB14EE">
            <w:pPr>
              <w:spacing w:after="20"/>
            </w:pPr>
            <w:proofErr w:type="spellStart"/>
            <w:r>
              <w:rPr>
                <w:sz w:val="17"/>
              </w:rPr>
              <w:t>MoSPI</w:t>
            </w:r>
            <w:proofErr w:type="spellEnd"/>
            <w:r>
              <w:rPr>
                <w:sz w:val="17"/>
              </w:rPr>
              <w:t xml:space="preserve"> / SSD Leadership</w:t>
            </w:r>
          </w:p>
        </w:tc>
        <w:tc>
          <w:tcPr>
            <w:tcW w:w="7769" w:type="dxa"/>
          </w:tcPr>
          <w:p w14:paraId="71F58FE1" w14:textId="77777777" w:rsidR="009B262E" w:rsidRDefault="00FB14EE">
            <w:pPr>
              <w:spacing w:after="20"/>
            </w:pPr>
            <w:r>
              <w:rPr>
                <w:sz w:val="17"/>
              </w:rPr>
              <w:t>Approved data, publication status, dashboards and audit readiness.</w:t>
            </w:r>
          </w:p>
        </w:tc>
      </w:tr>
      <w:tr w:rsidR="009B262E" w14:paraId="460E7F07" w14:textId="77777777">
        <w:trPr>
          <w:jc w:val="center"/>
        </w:trPr>
        <w:tc>
          <w:tcPr>
            <w:tcW w:w="7769" w:type="dxa"/>
          </w:tcPr>
          <w:p w14:paraId="5F159855" w14:textId="77777777" w:rsidR="009B262E" w:rsidRDefault="00FB14EE">
            <w:pPr>
              <w:spacing w:after="20"/>
            </w:pPr>
            <w:r>
              <w:rPr>
                <w:sz w:val="17"/>
              </w:rPr>
              <w:lastRenderedPageBreak/>
              <w:t>Source Ministries / Departments / Divisions</w:t>
            </w:r>
          </w:p>
        </w:tc>
        <w:tc>
          <w:tcPr>
            <w:tcW w:w="7769" w:type="dxa"/>
          </w:tcPr>
          <w:p w14:paraId="5A81F12F" w14:textId="77777777" w:rsidR="009B262E" w:rsidRDefault="00FB14EE">
            <w:pPr>
              <w:spacing w:after="20"/>
            </w:pPr>
            <w:r>
              <w:rPr>
                <w:sz w:val="17"/>
              </w:rPr>
              <w:t>Receive collection requests and submit data.</w:t>
            </w:r>
          </w:p>
        </w:tc>
      </w:tr>
      <w:tr w:rsidR="009B262E" w14:paraId="1A7D18A8" w14:textId="77777777">
        <w:trPr>
          <w:jc w:val="center"/>
        </w:trPr>
        <w:tc>
          <w:tcPr>
            <w:tcW w:w="7769" w:type="dxa"/>
          </w:tcPr>
          <w:p w14:paraId="352BF90C" w14:textId="77777777" w:rsidR="009B262E" w:rsidRDefault="00FB14EE">
            <w:pPr>
              <w:spacing w:after="20"/>
            </w:pPr>
            <w:r>
              <w:rPr>
                <w:sz w:val="17"/>
              </w:rPr>
              <w:t>Validators / Reviewers / Approvers</w:t>
            </w:r>
          </w:p>
        </w:tc>
        <w:tc>
          <w:tcPr>
            <w:tcW w:w="7769" w:type="dxa"/>
          </w:tcPr>
          <w:p w14:paraId="72FE2277" w14:textId="77777777" w:rsidR="009B262E" w:rsidRDefault="00FB14EE">
            <w:pPr>
              <w:spacing w:after="20"/>
            </w:pPr>
            <w:r>
              <w:rPr>
                <w:sz w:val="17"/>
              </w:rPr>
              <w:t>Check data quality and make decisions.</w:t>
            </w:r>
          </w:p>
        </w:tc>
      </w:tr>
      <w:tr w:rsidR="009B262E" w14:paraId="77D20D04" w14:textId="77777777">
        <w:trPr>
          <w:jc w:val="center"/>
        </w:trPr>
        <w:tc>
          <w:tcPr>
            <w:tcW w:w="7769" w:type="dxa"/>
          </w:tcPr>
          <w:p w14:paraId="4C27AE63" w14:textId="77777777" w:rsidR="009B262E" w:rsidRDefault="00FB14EE">
            <w:pPr>
              <w:spacing w:after="20"/>
            </w:pPr>
            <w:r>
              <w:rPr>
                <w:sz w:val="17"/>
              </w:rPr>
              <w:t>Public Users</w:t>
            </w:r>
          </w:p>
        </w:tc>
        <w:tc>
          <w:tcPr>
            <w:tcW w:w="7769" w:type="dxa"/>
          </w:tcPr>
          <w:p w14:paraId="2959DF23" w14:textId="77777777" w:rsidR="009B262E" w:rsidRDefault="00FB14EE">
            <w:pPr>
              <w:spacing w:after="20"/>
            </w:pPr>
            <w:r>
              <w:rPr>
                <w:sz w:val="17"/>
              </w:rPr>
              <w:t>View approved information where public access is enabled.</w:t>
            </w:r>
          </w:p>
        </w:tc>
      </w:tr>
      <w:tr w:rsidR="009B262E" w14:paraId="3103EE0A" w14:textId="77777777">
        <w:trPr>
          <w:jc w:val="center"/>
        </w:trPr>
        <w:tc>
          <w:tcPr>
            <w:tcW w:w="7769" w:type="dxa"/>
          </w:tcPr>
          <w:p w14:paraId="504A4159" w14:textId="77777777" w:rsidR="009B262E" w:rsidRDefault="00FB14EE">
            <w:pPr>
              <w:spacing w:after="20"/>
            </w:pPr>
            <w:r>
              <w:rPr>
                <w:sz w:val="17"/>
              </w:rPr>
              <w:t>Operations / Security / Audit</w:t>
            </w:r>
          </w:p>
        </w:tc>
        <w:tc>
          <w:tcPr>
            <w:tcW w:w="7769" w:type="dxa"/>
          </w:tcPr>
          <w:p w14:paraId="4BB9C694" w14:textId="77777777" w:rsidR="009B262E" w:rsidRDefault="00FB14EE">
            <w:pPr>
              <w:spacing w:after="20"/>
            </w:pPr>
            <w:r>
              <w:rPr>
                <w:sz w:val="17"/>
              </w:rPr>
              <w:t>Monitor logs, backups, alerts and compliance evidence.</w:t>
            </w:r>
          </w:p>
        </w:tc>
      </w:tr>
    </w:tbl>
    <w:p w14:paraId="7ECFBA0A" w14:textId="77777777" w:rsidR="009B262E" w:rsidRDefault="009B262E"/>
    <w:p w14:paraId="02210B9F" w14:textId="77777777" w:rsidR="009B262E" w:rsidRDefault="00FB14EE">
      <w:pPr>
        <w:pStyle w:val="Heading1"/>
      </w:pPr>
      <w:bookmarkStart w:id="18" w:name="_Toc235009807"/>
      <w:r>
        <w:rPr>
          <w:rFonts w:ascii="Arial" w:eastAsia="Arial" w:hAnsi="Arial"/>
        </w:rPr>
        <w:lastRenderedPageBreak/>
        <w:t>5. Architecture and UML Catalogue</w:t>
      </w:r>
      <w:bookmarkEnd w:id="18"/>
    </w:p>
    <w:p w14:paraId="48C77B26" w14:textId="77777777" w:rsidR="009B262E" w:rsidRDefault="00FB14EE">
      <w:pPr>
        <w:pStyle w:val="Heading2"/>
      </w:pPr>
      <w:bookmarkStart w:id="19" w:name="_Toc235009808"/>
      <w:r>
        <w:rPr>
          <w:rFonts w:ascii="Arial" w:eastAsia="Arial" w:hAnsi="Arial"/>
        </w:rPr>
        <w:t>5.1 Cloud Infrastructure Architecture</w:t>
      </w:r>
      <w:bookmarkEnd w:id="19"/>
    </w:p>
    <w:p w14:paraId="27CC36FA" w14:textId="0BC855A4" w:rsidR="009B262E" w:rsidRDefault="00896EE6">
      <w:r>
        <w:rPr>
          <w:noProof/>
          <w:lang w:val="en-IN" w:eastAsia="en-IN"/>
        </w:rPr>
        <w:drawing>
          <wp:inline distT="0" distB="0" distL="0" distR="0" wp14:anchorId="5706E634" wp14:editId="7B307EF5">
            <wp:extent cx="8896350" cy="5702070"/>
            <wp:effectExtent l="0" t="0" r="0" b="0"/>
            <wp:docPr id="37277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15077" cy="5714073"/>
                    </a:xfrm>
                    <a:prstGeom prst="rect">
                      <a:avLst/>
                    </a:prstGeom>
                    <a:noFill/>
                    <a:ln>
                      <a:noFill/>
                    </a:ln>
                  </pic:spPr>
                </pic:pic>
              </a:graphicData>
            </a:graphic>
          </wp:inline>
        </w:drawing>
      </w:r>
    </w:p>
    <w:p w14:paraId="63A3E061" w14:textId="20E3CB66" w:rsidR="00896EE6" w:rsidRPr="00896EE6" w:rsidRDefault="00FB14EE" w:rsidP="00896EE6">
      <w:pPr>
        <w:pStyle w:val="Heading2"/>
        <w:rPr>
          <w:rFonts w:ascii="Arial" w:eastAsia="Arial" w:hAnsi="Arial"/>
        </w:rPr>
      </w:pPr>
      <w:bookmarkStart w:id="20" w:name="_Toc235009809"/>
      <w:r>
        <w:rPr>
          <w:rFonts w:ascii="Arial" w:eastAsia="Arial" w:hAnsi="Arial"/>
        </w:rPr>
        <w:lastRenderedPageBreak/>
        <w:t>5.2 Solution Architecture</w:t>
      </w:r>
      <w:bookmarkEnd w:id="20"/>
    </w:p>
    <w:p w14:paraId="3E8D9D14" w14:textId="658D21AC" w:rsidR="009B262E" w:rsidRDefault="00896EE6">
      <w:r>
        <w:rPr>
          <w:noProof/>
          <w:lang w:val="en-IN" w:eastAsia="en-IN"/>
        </w:rPr>
        <w:drawing>
          <wp:inline distT="0" distB="0" distL="0" distR="0" wp14:anchorId="4A00FFFC" wp14:editId="038E7820">
            <wp:extent cx="8305800" cy="6088090"/>
            <wp:effectExtent l="0" t="0" r="0" b="8255"/>
            <wp:docPr id="2057286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27586" cy="6104059"/>
                    </a:xfrm>
                    <a:prstGeom prst="rect">
                      <a:avLst/>
                    </a:prstGeom>
                    <a:noFill/>
                    <a:ln>
                      <a:noFill/>
                    </a:ln>
                  </pic:spPr>
                </pic:pic>
              </a:graphicData>
            </a:graphic>
          </wp:inline>
        </w:drawing>
      </w:r>
    </w:p>
    <w:p w14:paraId="59CFEB52" w14:textId="77777777" w:rsidR="009B262E" w:rsidRDefault="00FB14EE">
      <w:pPr>
        <w:pStyle w:val="Heading2"/>
      </w:pPr>
      <w:bookmarkStart w:id="21" w:name="_Toc235009810"/>
      <w:r>
        <w:rPr>
          <w:rFonts w:ascii="Arial" w:eastAsia="Arial" w:hAnsi="Arial"/>
        </w:rPr>
        <w:lastRenderedPageBreak/>
        <w:t>5.3 Technical Architecture</w:t>
      </w:r>
      <w:bookmarkEnd w:id="21"/>
    </w:p>
    <w:p w14:paraId="18838793" w14:textId="47D52BF3" w:rsidR="009B262E" w:rsidRDefault="00896EE6">
      <w:r>
        <w:rPr>
          <w:noProof/>
          <w:lang w:val="en-IN" w:eastAsia="en-IN"/>
        </w:rPr>
        <w:drawing>
          <wp:inline distT="0" distB="0" distL="0" distR="0" wp14:anchorId="1B16C1E2" wp14:editId="72C12B22">
            <wp:extent cx="9462977" cy="6086560"/>
            <wp:effectExtent l="0" t="0" r="5080" b="0"/>
            <wp:docPr id="1002985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79923" cy="6097460"/>
                    </a:xfrm>
                    <a:prstGeom prst="rect">
                      <a:avLst/>
                    </a:prstGeom>
                    <a:noFill/>
                    <a:ln>
                      <a:noFill/>
                    </a:ln>
                  </pic:spPr>
                </pic:pic>
              </a:graphicData>
            </a:graphic>
          </wp:inline>
        </w:drawing>
      </w:r>
    </w:p>
    <w:p w14:paraId="08F4E3A1" w14:textId="77777777" w:rsidR="009B262E" w:rsidRDefault="00FB14EE">
      <w:pPr>
        <w:pStyle w:val="Heading2"/>
      </w:pPr>
      <w:bookmarkStart w:id="22" w:name="_Toc235009811"/>
      <w:r>
        <w:rPr>
          <w:rFonts w:ascii="Arial" w:eastAsia="Arial" w:hAnsi="Arial"/>
        </w:rPr>
        <w:lastRenderedPageBreak/>
        <w:t>5.4 Use Case Context Diagram</w:t>
      </w:r>
      <w:bookmarkEnd w:id="22"/>
    </w:p>
    <w:p w14:paraId="35CD4712" w14:textId="5D0DFFEA" w:rsidR="009B262E" w:rsidRDefault="00355259">
      <w:r>
        <w:rPr>
          <w:noProof/>
        </w:rPr>
        <w:br/>
      </w:r>
      <w:r w:rsidR="00896EE6">
        <w:rPr>
          <w:noProof/>
          <w:lang w:val="en-IN" w:eastAsia="en-IN"/>
        </w:rPr>
        <w:drawing>
          <wp:inline distT="0" distB="0" distL="0" distR="0" wp14:anchorId="50D4792C" wp14:editId="5DA34EAC">
            <wp:extent cx="8548084" cy="5705475"/>
            <wp:effectExtent l="0" t="0" r="5715" b="0"/>
            <wp:docPr id="793125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b="6142"/>
                    <a:stretch>
                      <a:fillRect/>
                    </a:stretch>
                  </pic:blipFill>
                  <pic:spPr bwMode="auto">
                    <a:xfrm>
                      <a:off x="0" y="0"/>
                      <a:ext cx="8562378" cy="5715016"/>
                    </a:xfrm>
                    <a:prstGeom prst="rect">
                      <a:avLst/>
                    </a:prstGeom>
                    <a:noFill/>
                    <a:ln>
                      <a:noFill/>
                    </a:ln>
                    <a:extLst>
                      <a:ext uri="{53640926-AAD7-44D8-BBD7-CCE9431645EC}">
                        <a14:shadowObscured xmlns:a14="http://schemas.microsoft.com/office/drawing/2010/main"/>
                      </a:ext>
                    </a:extLst>
                  </pic:spPr>
                </pic:pic>
              </a:graphicData>
            </a:graphic>
          </wp:inline>
        </w:drawing>
      </w:r>
    </w:p>
    <w:p w14:paraId="1F2C3E21" w14:textId="470F4E41" w:rsidR="009B262E" w:rsidRDefault="00FB14EE">
      <w:pPr>
        <w:pStyle w:val="Heading2"/>
      </w:pPr>
      <w:bookmarkStart w:id="23" w:name="_Toc235009812"/>
      <w:r>
        <w:rPr>
          <w:rFonts w:ascii="Arial" w:eastAsia="Arial" w:hAnsi="Arial"/>
        </w:rPr>
        <w:lastRenderedPageBreak/>
        <w:t xml:space="preserve">5.5 Sequence Diagram - Login, Role and </w:t>
      </w:r>
      <w:r w:rsidR="008F0C46">
        <w:rPr>
          <w:rFonts w:ascii="Arial" w:eastAsia="Arial" w:hAnsi="Arial"/>
        </w:rPr>
        <w:t>Pillar</w:t>
      </w:r>
      <w:r>
        <w:rPr>
          <w:rFonts w:ascii="Arial" w:eastAsia="Arial" w:hAnsi="Arial"/>
        </w:rPr>
        <w:t xml:space="preserve"> Access</w:t>
      </w:r>
      <w:bookmarkEnd w:id="23"/>
    </w:p>
    <w:p w14:paraId="35EE1187" w14:textId="77777777" w:rsidR="00896EE6" w:rsidRDefault="00896EE6">
      <w:pPr>
        <w:rPr>
          <w:noProof/>
        </w:rPr>
      </w:pPr>
    </w:p>
    <w:p w14:paraId="7F58417D" w14:textId="297984F2" w:rsidR="009B262E" w:rsidRDefault="00896EE6">
      <w:r>
        <w:rPr>
          <w:noProof/>
          <w:lang w:val="en-IN" w:eastAsia="en-IN"/>
        </w:rPr>
        <w:drawing>
          <wp:inline distT="0" distB="0" distL="0" distR="0" wp14:anchorId="1980F3B5" wp14:editId="717CD74C">
            <wp:extent cx="9866630" cy="4130675"/>
            <wp:effectExtent l="0" t="0" r="1270" b="3175"/>
            <wp:docPr id="1641553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866630" cy="4130675"/>
                    </a:xfrm>
                    <a:prstGeom prst="rect">
                      <a:avLst/>
                    </a:prstGeom>
                    <a:noFill/>
                    <a:ln>
                      <a:noFill/>
                    </a:ln>
                  </pic:spPr>
                </pic:pic>
              </a:graphicData>
            </a:graphic>
          </wp:inline>
        </w:drawing>
      </w:r>
    </w:p>
    <w:p w14:paraId="77D55FE1" w14:textId="77777777" w:rsidR="009B262E" w:rsidRDefault="00FB14EE">
      <w:pPr>
        <w:pStyle w:val="Heading2"/>
      </w:pPr>
      <w:bookmarkStart w:id="24" w:name="_Toc235009813"/>
      <w:r>
        <w:rPr>
          <w:rFonts w:ascii="Arial" w:eastAsia="Arial" w:hAnsi="Arial"/>
        </w:rPr>
        <w:lastRenderedPageBreak/>
        <w:t>5.6 Sequence Diagram - Framework, Indicator, Dimension and Template Setup</w:t>
      </w:r>
      <w:bookmarkEnd w:id="24"/>
    </w:p>
    <w:p w14:paraId="4FCC2429" w14:textId="55A46F31" w:rsidR="009B262E" w:rsidRDefault="00896EE6">
      <w:r>
        <w:rPr>
          <w:noProof/>
          <w:lang w:val="en-IN" w:eastAsia="en-IN"/>
        </w:rPr>
        <w:drawing>
          <wp:inline distT="0" distB="0" distL="0" distR="0" wp14:anchorId="749F310E" wp14:editId="6692BE23">
            <wp:extent cx="9866630" cy="5206365"/>
            <wp:effectExtent l="0" t="0" r="1270" b="0"/>
            <wp:docPr id="1666627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866630" cy="5206365"/>
                    </a:xfrm>
                    <a:prstGeom prst="rect">
                      <a:avLst/>
                    </a:prstGeom>
                    <a:noFill/>
                    <a:ln>
                      <a:noFill/>
                    </a:ln>
                  </pic:spPr>
                </pic:pic>
              </a:graphicData>
            </a:graphic>
          </wp:inline>
        </w:drawing>
      </w:r>
    </w:p>
    <w:p w14:paraId="3AD4B930" w14:textId="77777777" w:rsidR="00896EE6" w:rsidRDefault="00896EE6">
      <w:pPr>
        <w:pStyle w:val="Heading2"/>
        <w:rPr>
          <w:rFonts w:ascii="Arial" w:eastAsia="Arial" w:hAnsi="Arial"/>
        </w:rPr>
      </w:pPr>
    </w:p>
    <w:p w14:paraId="6594289C" w14:textId="03785800" w:rsidR="009B262E" w:rsidRDefault="00FB14EE">
      <w:pPr>
        <w:pStyle w:val="Heading2"/>
        <w:rPr>
          <w:rFonts w:ascii="Arial" w:eastAsia="Arial" w:hAnsi="Arial"/>
        </w:rPr>
      </w:pPr>
      <w:bookmarkStart w:id="25" w:name="_Toc235009814"/>
      <w:r>
        <w:rPr>
          <w:rFonts w:ascii="Arial" w:eastAsia="Arial" w:hAnsi="Arial"/>
        </w:rPr>
        <w:t>5.7 Sequence Diagram - Collection Request, Invitation, Data Entry and Ingestion</w:t>
      </w:r>
      <w:bookmarkEnd w:id="25"/>
    </w:p>
    <w:p w14:paraId="2FC3F3A8" w14:textId="318BBD90" w:rsidR="00896EE6" w:rsidRPr="00896EE6" w:rsidRDefault="00896EE6" w:rsidP="00896EE6">
      <w:r>
        <w:rPr>
          <w:noProof/>
          <w:lang w:val="en-IN" w:eastAsia="en-IN"/>
        </w:rPr>
        <w:drawing>
          <wp:inline distT="0" distB="0" distL="0" distR="0" wp14:anchorId="0022436E" wp14:editId="23A7FED9">
            <wp:extent cx="9866630" cy="3971290"/>
            <wp:effectExtent l="0" t="0" r="1270" b="0"/>
            <wp:docPr id="1527921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866630" cy="3971290"/>
                    </a:xfrm>
                    <a:prstGeom prst="rect">
                      <a:avLst/>
                    </a:prstGeom>
                    <a:noFill/>
                    <a:ln>
                      <a:noFill/>
                    </a:ln>
                  </pic:spPr>
                </pic:pic>
              </a:graphicData>
            </a:graphic>
          </wp:inline>
        </w:drawing>
      </w:r>
    </w:p>
    <w:p w14:paraId="7FE6E234" w14:textId="77777777" w:rsidR="009B262E" w:rsidRDefault="009B262E"/>
    <w:p w14:paraId="5780D68E" w14:textId="77777777" w:rsidR="009B262E" w:rsidRDefault="00FB14EE">
      <w:pPr>
        <w:pStyle w:val="Heading2"/>
      </w:pPr>
      <w:bookmarkStart w:id="26" w:name="_Toc235009815"/>
      <w:r>
        <w:rPr>
          <w:rFonts w:ascii="Arial" w:eastAsia="Arial" w:hAnsi="Arial"/>
        </w:rPr>
        <w:lastRenderedPageBreak/>
        <w:t>5.8 Sequence Diagram - Validation, Review, Approval and Published Facts</w:t>
      </w:r>
      <w:bookmarkEnd w:id="26"/>
    </w:p>
    <w:p w14:paraId="38561FEB" w14:textId="77777777" w:rsidR="00896EE6" w:rsidRDefault="00896EE6">
      <w:pPr>
        <w:pStyle w:val="Heading2"/>
        <w:rPr>
          <w:rFonts w:ascii="Arial" w:eastAsia="Arial" w:hAnsi="Arial"/>
        </w:rPr>
      </w:pPr>
      <w:bookmarkStart w:id="27" w:name="_Toc235009816"/>
      <w:r>
        <w:rPr>
          <w:noProof/>
          <w:lang w:val="en-IN" w:eastAsia="en-IN"/>
        </w:rPr>
        <w:drawing>
          <wp:inline distT="0" distB="0" distL="0" distR="0" wp14:anchorId="7B08BDD5" wp14:editId="07662FAC">
            <wp:extent cx="9866630" cy="5507990"/>
            <wp:effectExtent l="0" t="0" r="1270" b="0"/>
            <wp:docPr id="1648487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866630" cy="5507990"/>
                    </a:xfrm>
                    <a:prstGeom prst="rect">
                      <a:avLst/>
                    </a:prstGeom>
                    <a:noFill/>
                    <a:ln>
                      <a:noFill/>
                    </a:ln>
                  </pic:spPr>
                </pic:pic>
              </a:graphicData>
            </a:graphic>
          </wp:inline>
        </w:drawing>
      </w:r>
      <w:bookmarkEnd w:id="27"/>
    </w:p>
    <w:p w14:paraId="0D030AC7" w14:textId="77777777" w:rsidR="00896EE6" w:rsidRDefault="00896EE6">
      <w:pPr>
        <w:pStyle w:val="Heading2"/>
        <w:rPr>
          <w:rFonts w:ascii="Arial" w:eastAsia="Arial" w:hAnsi="Arial"/>
        </w:rPr>
      </w:pPr>
    </w:p>
    <w:p w14:paraId="3BF4E1BB" w14:textId="3C849EA5" w:rsidR="00896EE6" w:rsidRDefault="00FB14EE" w:rsidP="00896EE6">
      <w:pPr>
        <w:pStyle w:val="Heading2"/>
      </w:pPr>
      <w:bookmarkStart w:id="28" w:name="_Toc235009817"/>
      <w:r>
        <w:rPr>
          <w:rFonts w:ascii="Arial" w:eastAsia="Arial" w:hAnsi="Arial"/>
        </w:rPr>
        <w:lastRenderedPageBreak/>
        <w:t>5.9 Sequence Diagram - Publication Workspace, CMS, DMS and Public Output</w:t>
      </w:r>
      <w:bookmarkEnd w:id="28"/>
    </w:p>
    <w:p w14:paraId="1FE617A0" w14:textId="10377E4C" w:rsidR="009B262E" w:rsidRDefault="00896EE6">
      <w:r>
        <w:rPr>
          <w:noProof/>
          <w:lang w:val="en-IN" w:eastAsia="en-IN"/>
        </w:rPr>
        <w:drawing>
          <wp:inline distT="0" distB="0" distL="0" distR="0" wp14:anchorId="052A3D2F" wp14:editId="0A874D7C">
            <wp:extent cx="9866630" cy="5222240"/>
            <wp:effectExtent l="0" t="0" r="1270" b="0"/>
            <wp:docPr id="1563698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866630" cy="5222240"/>
                    </a:xfrm>
                    <a:prstGeom prst="rect">
                      <a:avLst/>
                    </a:prstGeom>
                    <a:noFill/>
                    <a:ln>
                      <a:noFill/>
                    </a:ln>
                  </pic:spPr>
                </pic:pic>
              </a:graphicData>
            </a:graphic>
          </wp:inline>
        </w:drawing>
      </w:r>
    </w:p>
    <w:p w14:paraId="5C4C299A" w14:textId="77777777" w:rsidR="00896EE6" w:rsidRDefault="00896EE6"/>
    <w:p w14:paraId="1520FE93" w14:textId="77777777" w:rsidR="00896EE6" w:rsidRDefault="00896EE6"/>
    <w:p w14:paraId="592519E8" w14:textId="77777777" w:rsidR="009B262E" w:rsidRDefault="00FB14EE">
      <w:pPr>
        <w:pStyle w:val="Heading2"/>
        <w:rPr>
          <w:rFonts w:ascii="Arial" w:eastAsia="Arial" w:hAnsi="Arial"/>
        </w:rPr>
      </w:pPr>
      <w:bookmarkStart w:id="29" w:name="_Toc235009818"/>
      <w:r>
        <w:rPr>
          <w:rFonts w:ascii="Arial" w:eastAsia="Arial" w:hAnsi="Arial"/>
        </w:rPr>
        <w:lastRenderedPageBreak/>
        <w:t>5.10 Setup to Template User Flow</w:t>
      </w:r>
      <w:bookmarkEnd w:id="29"/>
    </w:p>
    <w:p w14:paraId="44725A7C" w14:textId="77777777" w:rsidR="00896EE6" w:rsidRPr="00896EE6" w:rsidRDefault="00896EE6" w:rsidP="00896EE6"/>
    <w:p w14:paraId="7F5FCFBD" w14:textId="5658F8C1" w:rsidR="009B262E" w:rsidRDefault="00D76D07">
      <w:r>
        <w:rPr>
          <w:noProof/>
          <w:lang w:val="en-IN" w:eastAsia="en-IN"/>
        </w:rPr>
        <w:drawing>
          <wp:inline distT="0" distB="0" distL="0" distR="0" wp14:anchorId="41279F1A" wp14:editId="71A4B24C">
            <wp:extent cx="9096375" cy="3093085"/>
            <wp:effectExtent l="0" t="0" r="9525" b="0"/>
            <wp:docPr id="3803362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096375" cy="3093085"/>
                    </a:xfrm>
                    <a:prstGeom prst="rect">
                      <a:avLst/>
                    </a:prstGeom>
                    <a:noFill/>
                    <a:ln>
                      <a:noFill/>
                    </a:ln>
                  </pic:spPr>
                </pic:pic>
              </a:graphicData>
            </a:graphic>
          </wp:inline>
        </w:drawing>
      </w:r>
    </w:p>
    <w:p w14:paraId="3DA0DDE5" w14:textId="77777777" w:rsidR="00896EE6" w:rsidRDefault="00896EE6"/>
    <w:p w14:paraId="036B3B34" w14:textId="77777777" w:rsidR="00896EE6" w:rsidRDefault="00896EE6"/>
    <w:p w14:paraId="5DA1A28E" w14:textId="77777777" w:rsidR="00896EE6" w:rsidRDefault="00896EE6"/>
    <w:p w14:paraId="42D09DE2" w14:textId="77777777" w:rsidR="00896EE6" w:rsidRDefault="00896EE6"/>
    <w:p w14:paraId="07E7E524" w14:textId="77777777" w:rsidR="00896EE6" w:rsidRDefault="00896EE6"/>
    <w:p w14:paraId="6229B81F" w14:textId="77777777" w:rsidR="00896EE6" w:rsidRDefault="00896EE6"/>
    <w:p w14:paraId="3396F2D2" w14:textId="77777777" w:rsidR="00896EE6" w:rsidRDefault="00896EE6"/>
    <w:p w14:paraId="0E7A102E" w14:textId="77777777" w:rsidR="00896EE6" w:rsidRDefault="00896EE6"/>
    <w:p w14:paraId="19B18C89" w14:textId="77777777" w:rsidR="009B262E" w:rsidRDefault="00FB14EE">
      <w:pPr>
        <w:pStyle w:val="Heading2"/>
        <w:rPr>
          <w:rFonts w:ascii="Arial" w:eastAsia="Arial" w:hAnsi="Arial"/>
        </w:rPr>
      </w:pPr>
      <w:bookmarkStart w:id="30" w:name="_Toc235009819"/>
      <w:r>
        <w:rPr>
          <w:rFonts w:ascii="Arial" w:eastAsia="Arial" w:hAnsi="Arial"/>
        </w:rPr>
        <w:lastRenderedPageBreak/>
        <w:t>5.11 Request to Submission User Flow</w:t>
      </w:r>
      <w:bookmarkEnd w:id="30"/>
    </w:p>
    <w:p w14:paraId="140BFB72" w14:textId="77777777" w:rsidR="00896EE6" w:rsidRPr="00896EE6" w:rsidRDefault="00896EE6" w:rsidP="00896EE6"/>
    <w:p w14:paraId="4B691572" w14:textId="79B9EBC7" w:rsidR="009B262E" w:rsidRDefault="00D76D07">
      <w:r w:rsidRPr="00D76D07">
        <w:rPr>
          <w:noProof/>
          <w:lang w:val="en-IN" w:eastAsia="en-IN"/>
        </w:rPr>
        <w:drawing>
          <wp:inline distT="0" distB="0" distL="0" distR="0" wp14:anchorId="6C972102" wp14:editId="11521DC7">
            <wp:extent cx="9866630" cy="4234180"/>
            <wp:effectExtent l="0" t="0" r="1270" b="0"/>
            <wp:docPr id="121235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53253" name=""/>
                    <pic:cNvPicPr/>
                  </pic:nvPicPr>
                  <pic:blipFill>
                    <a:blip r:embed="rId18"/>
                    <a:stretch>
                      <a:fillRect/>
                    </a:stretch>
                  </pic:blipFill>
                  <pic:spPr>
                    <a:xfrm>
                      <a:off x="0" y="0"/>
                      <a:ext cx="9866630" cy="4234180"/>
                    </a:xfrm>
                    <a:prstGeom prst="rect">
                      <a:avLst/>
                    </a:prstGeom>
                  </pic:spPr>
                </pic:pic>
              </a:graphicData>
            </a:graphic>
          </wp:inline>
        </w:drawing>
      </w:r>
    </w:p>
    <w:p w14:paraId="1968A0AA" w14:textId="77777777" w:rsidR="009B262E" w:rsidRDefault="00FB14EE">
      <w:pPr>
        <w:pStyle w:val="Heading2"/>
      </w:pPr>
      <w:bookmarkStart w:id="31" w:name="_Toc235009820"/>
      <w:r>
        <w:rPr>
          <w:rFonts w:ascii="Arial" w:eastAsia="Arial" w:hAnsi="Arial"/>
        </w:rPr>
        <w:lastRenderedPageBreak/>
        <w:t>5.12 Validation to Published Facts User Flow</w:t>
      </w:r>
      <w:bookmarkEnd w:id="31"/>
    </w:p>
    <w:p w14:paraId="0D02587D" w14:textId="7707D419" w:rsidR="00896EE6" w:rsidRDefault="00D76D07">
      <w:pPr>
        <w:pStyle w:val="Heading2"/>
        <w:rPr>
          <w:rFonts w:ascii="Arial" w:eastAsia="Arial" w:hAnsi="Arial"/>
        </w:rPr>
      </w:pPr>
      <w:bookmarkStart w:id="32" w:name="_Toc235009821"/>
      <w:r w:rsidRPr="00D76D07">
        <w:rPr>
          <w:rFonts w:ascii="Arial" w:eastAsia="Arial" w:hAnsi="Arial"/>
          <w:noProof/>
          <w:lang w:val="en-IN" w:eastAsia="en-IN"/>
        </w:rPr>
        <w:drawing>
          <wp:inline distT="0" distB="0" distL="0" distR="0" wp14:anchorId="0260BCD8" wp14:editId="57AFB56F">
            <wp:extent cx="9866630" cy="3933825"/>
            <wp:effectExtent l="0" t="0" r="1270" b="9525"/>
            <wp:docPr id="105521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17110" name=""/>
                    <pic:cNvPicPr/>
                  </pic:nvPicPr>
                  <pic:blipFill>
                    <a:blip r:embed="rId19"/>
                    <a:stretch>
                      <a:fillRect/>
                    </a:stretch>
                  </pic:blipFill>
                  <pic:spPr>
                    <a:xfrm>
                      <a:off x="0" y="0"/>
                      <a:ext cx="9866630" cy="3933825"/>
                    </a:xfrm>
                    <a:prstGeom prst="rect">
                      <a:avLst/>
                    </a:prstGeom>
                  </pic:spPr>
                </pic:pic>
              </a:graphicData>
            </a:graphic>
          </wp:inline>
        </w:drawing>
      </w:r>
      <w:bookmarkEnd w:id="32"/>
    </w:p>
    <w:p w14:paraId="3CEA5F8A" w14:textId="77777777" w:rsidR="00896EE6" w:rsidRDefault="00896EE6">
      <w:pPr>
        <w:pStyle w:val="Heading2"/>
        <w:rPr>
          <w:rFonts w:ascii="Arial" w:eastAsia="Arial" w:hAnsi="Arial"/>
        </w:rPr>
      </w:pPr>
    </w:p>
    <w:p w14:paraId="2B333F6B" w14:textId="77777777" w:rsidR="00896EE6" w:rsidRDefault="00896EE6">
      <w:pPr>
        <w:pStyle w:val="Heading2"/>
        <w:rPr>
          <w:rFonts w:ascii="Arial" w:eastAsia="Arial" w:hAnsi="Arial"/>
        </w:rPr>
      </w:pPr>
    </w:p>
    <w:p w14:paraId="7DF4DFAD" w14:textId="77777777" w:rsidR="00896EE6" w:rsidRDefault="00896EE6">
      <w:pPr>
        <w:pStyle w:val="Heading2"/>
        <w:rPr>
          <w:rFonts w:ascii="Arial" w:eastAsia="Arial" w:hAnsi="Arial"/>
        </w:rPr>
      </w:pPr>
    </w:p>
    <w:p w14:paraId="4E49D444" w14:textId="77777777" w:rsidR="00896EE6" w:rsidRDefault="00896EE6">
      <w:pPr>
        <w:pStyle w:val="Heading2"/>
        <w:rPr>
          <w:rFonts w:ascii="Arial" w:eastAsia="Arial" w:hAnsi="Arial"/>
        </w:rPr>
      </w:pPr>
    </w:p>
    <w:p w14:paraId="02C86410" w14:textId="77777777" w:rsidR="00896EE6" w:rsidRDefault="00896EE6">
      <w:pPr>
        <w:pStyle w:val="Heading2"/>
        <w:rPr>
          <w:rFonts w:ascii="Arial" w:eastAsia="Arial" w:hAnsi="Arial"/>
        </w:rPr>
      </w:pPr>
    </w:p>
    <w:p w14:paraId="372962F7" w14:textId="016109FA" w:rsidR="009B262E" w:rsidRDefault="00FB14EE">
      <w:pPr>
        <w:pStyle w:val="Heading2"/>
      </w:pPr>
      <w:bookmarkStart w:id="33" w:name="_Toc235009822"/>
      <w:r>
        <w:rPr>
          <w:rFonts w:ascii="Arial" w:eastAsia="Arial" w:hAnsi="Arial"/>
        </w:rPr>
        <w:lastRenderedPageBreak/>
        <w:t>5.13 Publication and Dashboard User Flow</w:t>
      </w:r>
      <w:bookmarkEnd w:id="33"/>
    </w:p>
    <w:p w14:paraId="49C67146" w14:textId="7269D8CE" w:rsidR="009B262E" w:rsidRDefault="00896EE6">
      <w:r>
        <w:rPr>
          <w:noProof/>
          <w:lang w:val="en-IN" w:eastAsia="en-IN"/>
        </w:rPr>
        <w:drawing>
          <wp:inline distT="0" distB="0" distL="0" distR="0" wp14:anchorId="0C831AFB" wp14:editId="78851507">
            <wp:extent cx="9866630" cy="3649980"/>
            <wp:effectExtent l="0" t="0" r="1270" b="7620"/>
            <wp:docPr id="625972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866630" cy="3649980"/>
                    </a:xfrm>
                    <a:prstGeom prst="rect">
                      <a:avLst/>
                    </a:prstGeom>
                    <a:noFill/>
                    <a:ln>
                      <a:noFill/>
                    </a:ln>
                  </pic:spPr>
                </pic:pic>
              </a:graphicData>
            </a:graphic>
          </wp:inline>
        </w:drawing>
      </w:r>
    </w:p>
    <w:p w14:paraId="5CF47893" w14:textId="77777777" w:rsidR="009B262E" w:rsidRDefault="00FB14EE">
      <w:pPr>
        <w:pStyle w:val="Heading2"/>
      </w:pPr>
      <w:bookmarkStart w:id="34" w:name="_Toc235009823"/>
      <w:r>
        <w:rPr>
          <w:rFonts w:ascii="Arial" w:eastAsia="Arial" w:hAnsi="Arial"/>
        </w:rPr>
        <w:lastRenderedPageBreak/>
        <w:t>5.14 Core Module Entity Flow</w:t>
      </w:r>
      <w:bookmarkEnd w:id="34"/>
    </w:p>
    <w:p w14:paraId="29C279B1" w14:textId="75AA535C" w:rsidR="009B262E" w:rsidRDefault="00896EE6">
      <w:r>
        <w:rPr>
          <w:noProof/>
          <w:lang w:val="en-IN" w:eastAsia="en-IN"/>
        </w:rPr>
        <w:drawing>
          <wp:inline distT="0" distB="0" distL="0" distR="0" wp14:anchorId="73C8043F" wp14:editId="0A380171">
            <wp:extent cx="9866630" cy="4079875"/>
            <wp:effectExtent l="0" t="0" r="1270" b="0"/>
            <wp:docPr id="20097032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866630" cy="4079875"/>
                    </a:xfrm>
                    <a:prstGeom prst="rect">
                      <a:avLst/>
                    </a:prstGeom>
                    <a:noFill/>
                    <a:ln>
                      <a:noFill/>
                    </a:ln>
                  </pic:spPr>
                </pic:pic>
              </a:graphicData>
            </a:graphic>
          </wp:inline>
        </w:drawing>
      </w:r>
    </w:p>
    <w:p w14:paraId="24C3506C" w14:textId="77777777" w:rsidR="009B262E" w:rsidRDefault="00FB14EE">
      <w:pPr>
        <w:pStyle w:val="Heading2"/>
      </w:pPr>
      <w:bookmarkStart w:id="35" w:name="_Toc235009824"/>
      <w:r>
        <w:rPr>
          <w:rFonts w:ascii="Arial" w:eastAsia="Arial" w:hAnsi="Arial"/>
        </w:rPr>
        <w:lastRenderedPageBreak/>
        <w:t>5.15 Masters, Framework and Indicator Entities</w:t>
      </w:r>
      <w:bookmarkEnd w:id="35"/>
    </w:p>
    <w:p w14:paraId="5C399D93" w14:textId="77777777" w:rsidR="00CB6780" w:rsidRDefault="00896EE6">
      <w:pPr>
        <w:pStyle w:val="Heading2"/>
        <w:rPr>
          <w:rFonts w:ascii="Arial" w:eastAsia="Arial" w:hAnsi="Arial"/>
        </w:rPr>
      </w:pPr>
      <w:bookmarkStart w:id="36" w:name="_Toc235009825"/>
      <w:r>
        <w:rPr>
          <w:noProof/>
          <w:lang w:val="en-IN" w:eastAsia="en-IN"/>
        </w:rPr>
        <w:drawing>
          <wp:inline distT="0" distB="0" distL="0" distR="0" wp14:anchorId="0E354D92" wp14:editId="4641B7FE">
            <wp:extent cx="9866630" cy="4111625"/>
            <wp:effectExtent l="0" t="0" r="1270" b="3175"/>
            <wp:docPr id="5152539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866630" cy="4111625"/>
                    </a:xfrm>
                    <a:prstGeom prst="rect">
                      <a:avLst/>
                    </a:prstGeom>
                    <a:noFill/>
                    <a:ln>
                      <a:noFill/>
                    </a:ln>
                  </pic:spPr>
                </pic:pic>
              </a:graphicData>
            </a:graphic>
          </wp:inline>
        </w:drawing>
      </w:r>
      <w:bookmarkEnd w:id="36"/>
    </w:p>
    <w:p w14:paraId="3CD97554" w14:textId="77777777" w:rsidR="00CB6780" w:rsidRDefault="00CB6780">
      <w:pPr>
        <w:pStyle w:val="Heading2"/>
        <w:rPr>
          <w:rFonts w:ascii="Arial" w:eastAsia="Arial" w:hAnsi="Arial"/>
        </w:rPr>
      </w:pPr>
    </w:p>
    <w:p w14:paraId="57553EE2" w14:textId="77777777" w:rsidR="00CB6780" w:rsidRDefault="00CB6780">
      <w:pPr>
        <w:pStyle w:val="Heading2"/>
        <w:rPr>
          <w:rFonts w:ascii="Arial" w:eastAsia="Arial" w:hAnsi="Arial"/>
        </w:rPr>
      </w:pPr>
    </w:p>
    <w:p w14:paraId="309EEED7" w14:textId="77777777" w:rsidR="00CB6780" w:rsidRDefault="00CB6780">
      <w:pPr>
        <w:pStyle w:val="Heading2"/>
        <w:rPr>
          <w:rFonts w:ascii="Arial" w:eastAsia="Arial" w:hAnsi="Arial"/>
        </w:rPr>
      </w:pPr>
    </w:p>
    <w:p w14:paraId="3D61B9EF" w14:textId="77777777" w:rsidR="00CB6780" w:rsidRDefault="00CB6780">
      <w:pPr>
        <w:pStyle w:val="Heading2"/>
        <w:rPr>
          <w:rFonts w:ascii="Arial" w:eastAsia="Arial" w:hAnsi="Arial"/>
        </w:rPr>
      </w:pPr>
    </w:p>
    <w:p w14:paraId="139E8B96" w14:textId="77777777" w:rsidR="00CB6780" w:rsidRDefault="00CB6780">
      <w:pPr>
        <w:pStyle w:val="Heading2"/>
        <w:rPr>
          <w:rFonts w:ascii="Arial" w:eastAsia="Arial" w:hAnsi="Arial"/>
        </w:rPr>
      </w:pPr>
    </w:p>
    <w:p w14:paraId="7F95EB06" w14:textId="6920D09A" w:rsidR="009B262E" w:rsidRDefault="00FB14EE">
      <w:pPr>
        <w:pStyle w:val="Heading2"/>
        <w:rPr>
          <w:rFonts w:ascii="Arial" w:eastAsia="Arial" w:hAnsi="Arial"/>
        </w:rPr>
      </w:pPr>
      <w:bookmarkStart w:id="37" w:name="_Toc235009826"/>
      <w:r>
        <w:rPr>
          <w:rFonts w:ascii="Arial" w:eastAsia="Arial" w:hAnsi="Arial"/>
        </w:rPr>
        <w:lastRenderedPageBreak/>
        <w:t>5.16 Dimensions and Template Designer Entities</w:t>
      </w:r>
      <w:bookmarkEnd w:id="37"/>
    </w:p>
    <w:p w14:paraId="7B7ED8A8" w14:textId="77777777" w:rsidR="00CB6780" w:rsidRPr="00CB6780" w:rsidRDefault="00CB6780" w:rsidP="00CB6780"/>
    <w:p w14:paraId="356648AE" w14:textId="6B47B3DA" w:rsidR="009B262E" w:rsidRDefault="00896EE6">
      <w:r>
        <w:rPr>
          <w:noProof/>
          <w:lang w:val="en-IN" w:eastAsia="en-IN"/>
        </w:rPr>
        <w:drawing>
          <wp:inline distT="0" distB="0" distL="0" distR="0" wp14:anchorId="0E368C23" wp14:editId="0AD242C1">
            <wp:extent cx="9866630" cy="3950970"/>
            <wp:effectExtent l="0" t="0" r="1270" b="0"/>
            <wp:docPr id="18333533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866630" cy="3950970"/>
                    </a:xfrm>
                    <a:prstGeom prst="rect">
                      <a:avLst/>
                    </a:prstGeom>
                    <a:noFill/>
                    <a:ln>
                      <a:noFill/>
                    </a:ln>
                  </pic:spPr>
                </pic:pic>
              </a:graphicData>
            </a:graphic>
          </wp:inline>
        </w:drawing>
      </w:r>
    </w:p>
    <w:p w14:paraId="2FFF0CA9" w14:textId="77777777" w:rsidR="009B262E" w:rsidRDefault="00FB14EE">
      <w:pPr>
        <w:pStyle w:val="Heading2"/>
      </w:pPr>
      <w:bookmarkStart w:id="38" w:name="_Toc235009827"/>
      <w:r>
        <w:rPr>
          <w:rFonts w:ascii="Arial" w:eastAsia="Arial" w:hAnsi="Arial"/>
        </w:rPr>
        <w:lastRenderedPageBreak/>
        <w:t>5.17 Request to Published Data Entities</w:t>
      </w:r>
      <w:bookmarkEnd w:id="38"/>
    </w:p>
    <w:p w14:paraId="669573E1" w14:textId="736BF82F" w:rsidR="009B262E" w:rsidRDefault="00896EE6">
      <w:r>
        <w:rPr>
          <w:noProof/>
          <w:lang w:val="en-IN" w:eastAsia="en-IN"/>
        </w:rPr>
        <w:drawing>
          <wp:inline distT="0" distB="0" distL="0" distR="0" wp14:anchorId="5A76B600" wp14:editId="389B99B4">
            <wp:extent cx="9866630" cy="3930650"/>
            <wp:effectExtent l="0" t="0" r="1270" b="0"/>
            <wp:docPr id="13789962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866630" cy="3930650"/>
                    </a:xfrm>
                    <a:prstGeom prst="rect">
                      <a:avLst/>
                    </a:prstGeom>
                    <a:noFill/>
                    <a:ln>
                      <a:noFill/>
                    </a:ln>
                  </pic:spPr>
                </pic:pic>
              </a:graphicData>
            </a:graphic>
          </wp:inline>
        </w:drawing>
      </w:r>
    </w:p>
    <w:p w14:paraId="0E8B5954" w14:textId="77777777" w:rsidR="009B262E" w:rsidRDefault="00FB14EE">
      <w:pPr>
        <w:pStyle w:val="Heading2"/>
      </w:pPr>
      <w:bookmarkStart w:id="39" w:name="_Toc235009828"/>
      <w:r>
        <w:rPr>
          <w:rFonts w:ascii="Arial" w:eastAsia="Arial" w:hAnsi="Arial"/>
        </w:rPr>
        <w:t>5.18 Functional Architecture</w:t>
      </w:r>
      <w:bookmarkEnd w:id="39"/>
    </w:p>
    <w:tbl>
      <w:tblPr>
        <w:tblStyle w:val="TableGrid"/>
        <w:tblW w:w="0" w:type="auto"/>
        <w:jc w:val="center"/>
        <w:tblLook w:val="04A0" w:firstRow="1" w:lastRow="0" w:firstColumn="1" w:lastColumn="0" w:noHBand="0" w:noVBand="1"/>
      </w:tblPr>
      <w:tblGrid>
        <w:gridCol w:w="5176"/>
        <w:gridCol w:w="5176"/>
        <w:gridCol w:w="5176"/>
      </w:tblGrid>
      <w:tr w:rsidR="009B262E" w14:paraId="0F83955E" w14:textId="77777777">
        <w:trPr>
          <w:jc w:val="center"/>
        </w:trPr>
        <w:tc>
          <w:tcPr>
            <w:tcW w:w="5179" w:type="dxa"/>
            <w:shd w:val="clear" w:color="auto" w:fill="1F4E79"/>
          </w:tcPr>
          <w:p w14:paraId="12EEB626" w14:textId="77777777" w:rsidR="009B262E" w:rsidRDefault="00FB14EE">
            <w:pPr>
              <w:spacing w:after="20"/>
            </w:pPr>
            <w:r>
              <w:rPr>
                <w:b/>
                <w:color w:val="FFFFFF"/>
                <w:sz w:val="17"/>
              </w:rPr>
              <w:t>Layer</w:t>
            </w:r>
          </w:p>
        </w:tc>
        <w:tc>
          <w:tcPr>
            <w:tcW w:w="5179" w:type="dxa"/>
            <w:shd w:val="clear" w:color="auto" w:fill="1F4E79"/>
          </w:tcPr>
          <w:p w14:paraId="6ACE7FFB" w14:textId="77777777" w:rsidR="009B262E" w:rsidRDefault="00FB14EE">
            <w:pPr>
              <w:spacing w:after="20"/>
            </w:pPr>
            <w:r>
              <w:rPr>
                <w:b/>
                <w:color w:val="FFFFFF"/>
                <w:sz w:val="17"/>
              </w:rPr>
              <w:t>Modules</w:t>
            </w:r>
          </w:p>
        </w:tc>
        <w:tc>
          <w:tcPr>
            <w:tcW w:w="5179" w:type="dxa"/>
            <w:shd w:val="clear" w:color="auto" w:fill="1F4E79"/>
          </w:tcPr>
          <w:p w14:paraId="0F10B886" w14:textId="77777777" w:rsidR="009B262E" w:rsidRDefault="00FB14EE">
            <w:pPr>
              <w:spacing w:after="20"/>
            </w:pPr>
            <w:r>
              <w:rPr>
                <w:b/>
                <w:color w:val="FFFFFF"/>
                <w:sz w:val="17"/>
              </w:rPr>
              <w:t>Purpose</w:t>
            </w:r>
          </w:p>
        </w:tc>
      </w:tr>
      <w:tr w:rsidR="009B262E" w14:paraId="5EC10238" w14:textId="77777777">
        <w:trPr>
          <w:jc w:val="center"/>
        </w:trPr>
        <w:tc>
          <w:tcPr>
            <w:tcW w:w="5179" w:type="dxa"/>
          </w:tcPr>
          <w:p w14:paraId="460602D3" w14:textId="77777777" w:rsidR="009B262E" w:rsidRDefault="00FB14EE">
            <w:pPr>
              <w:spacing w:after="20"/>
            </w:pPr>
            <w:r>
              <w:rPr>
                <w:sz w:val="17"/>
              </w:rPr>
              <w:t>Access and setup</w:t>
            </w:r>
          </w:p>
        </w:tc>
        <w:tc>
          <w:tcPr>
            <w:tcW w:w="5179" w:type="dxa"/>
          </w:tcPr>
          <w:p w14:paraId="6FA74406" w14:textId="3A6C3D43" w:rsidR="009B262E" w:rsidRDefault="00FB14EE">
            <w:pPr>
              <w:spacing w:after="20"/>
            </w:pPr>
            <w:r>
              <w:rPr>
                <w:sz w:val="17"/>
              </w:rPr>
              <w:t xml:space="preserve">Auth, </w:t>
            </w:r>
            <w:r w:rsidR="008F0C46">
              <w:rPr>
                <w:sz w:val="17"/>
              </w:rPr>
              <w:t>Pillar</w:t>
            </w:r>
            <w:r>
              <w:rPr>
                <w:sz w:val="17"/>
              </w:rPr>
              <w:t>, application setup</w:t>
            </w:r>
          </w:p>
        </w:tc>
        <w:tc>
          <w:tcPr>
            <w:tcW w:w="5179" w:type="dxa"/>
          </w:tcPr>
          <w:p w14:paraId="7EE97F2E" w14:textId="62C40CFA" w:rsidR="009B262E" w:rsidRDefault="00FB14EE">
            <w:pPr>
              <w:spacing w:after="20"/>
            </w:pPr>
            <w:r>
              <w:rPr>
                <w:sz w:val="17"/>
              </w:rPr>
              <w:t xml:space="preserve">Control who can access which </w:t>
            </w:r>
            <w:r w:rsidR="008F0C46">
              <w:rPr>
                <w:sz w:val="17"/>
              </w:rPr>
              <w:t>Pillar</w:t>
            </w:r>
            <w:r>
              <w:rPr>
                <w:sz w:val="17"/>
              </w:rPr>
              <w:t xml:space="preserve"> and page.</w:t>
            </w:r>
          </w:p>
        </w:tc>
      </w:tr>
      <w:tr w:rsidR="009B262E" w14:paraId="13E74AF9" w14:textId="77777777">
        <w:trPr>
          <w:jc w:val="center"/>
        </w:trPr>
        <w:tc>
          <w:tcPr>
            <w:tcW w:w="5179" w:type="dxa"/>
          </w:tcPr>
          <w:p w14:paraId="2D7EF796" w14:textId="77777777" w:rsidR="009B262E" w:rsidRDefault="00FB14EE">
            <w:pPr>
              <w:spacing w:after="20"/>
            </w:pPr>
            <w:r>
              <w:rPr>
                <w:sz w:val="17"/>
              </w:rPr>
              <w:t>Reference setup</w:t>
            </w:r>
          </w:p>
        </w:tc>
        <w:tc>
          <w:tcPr>
            <w:tcW w:w="5179" w:type="dxa"/>
          </w:tcPr>
          <w:p w14:paraId="7AECF5C7" w14:textId="77777777" w:rsidR="009B262E" w:rsidRDefault="00FB14EE">
            <w:pPr>
              <w:spacing w:after="20"/>
            </w:pPr>
            <w:r>
              <w:rPr>
                <w:sz w:val="17"/>
              </w:rPr>
              <w:t>Masters, framework, indicators, dimensions</w:t>
            </w:r>
          </w:p>
        </w:tc>
        <w:tc>
          <w:tcPr>
            <w:tcW w:w="5179" w:type="dxa"/>
          </w:tcPr>
          <w:p w14:paraId="6F9DCDA6" w14:textId="77777777" w:rsidR="009B262E" w:rsidRDefault="00FB14EE">
            <w:pPr>
              <w:spacing w:after="20"/>
            </w:pPr>
            <w:r>
              <w:rPr>
                <w:sz w:val="17"/>
              </w:rPr>
              <w:t>Prepare controlled lists and structures.</w:t>
            </w:r>
          </w:p>
        </w:tc>
      </w:tr>
      <w:tr w:rsidR="009B262E" w14:paraId="13E0CA74" w14:textId="77777777">
        <w:trPr>
          <w:jc w:val="center"/>
        </w:trPr>
        <w:tc>
          <w:tcPr>
            <w:tcW w:w="5179" w:type="dxa"/>
          </w:tcPr>
          <w:p w14:paraId="2B33FB10" w14:textId="77777777" w:rsidR="009B262E" w:rsidRDefault="00FB14EE">
            <w:pPr>
              <w:spacing w:after="20"/>
            </w:pPr>
            <w:r>
              <w:rPr>
                <w:sz w:val="17"/>
              </w:rPr>
              <w:t>Collection design</w:t>
            </w:r>
          </w:p>
        </w:tc>
        <w:tc>
          <w:tcPr>
            <w:tcW w:w="5179" w:type="dxa"/>
          </w:tcPr>
          <w:p w14:paraId="04336F08" w14:textId="77777777" w:rsidR="009B262E" w:rsidRDefault="00FB14EE">
            <w:pPr>
              <w:spacing w:after="20"/>
            </w:pPr>
            <w:r>
              <w:rPr>
                <w:sz w:val="17"/>
              </w:rPr>
              <w:t>Templates and requests</w:t>
            </w:r>
          </w:p>
        </w:tc>
        <w:tc>
          <w:tcPr>
            <w:tcW w:w="5179" w:type="dxa"/>
          </w:tcPr>
          <w:p w14:paraId="44372DB1" w14:textId="77777777" w:rsidR="009B262E" w:rsidRDefault="00FB14EE">
            <w:pPr>
              <w:spacing w:after="20"/>
            </w:pPr>
            <w:r>
              <w:rPr>
                <w:sz w:val="17"/>
              </w:rPr>
              <w:t>Prepare the format and assign data collection work.</w:t>
            </w:r>
          </w:p>
        </w:tc>
      </w:tr>
      <w:tr w:rsidR="009B262E" w14:paraId="56EB4753" w14:textId="77777777">
        <w:trPr>
          <w:jc w:val="center"/>
        </w:trPr>
        <w:tc>
          <w:tcPr>
            <w:tcW w:w="5179" w:type="dxa"/>
          </w:tcPr>
          <w:p w14:paraId="31C36DE0" w14:textId="77777777" w:rsidR="009B262E" w:rsidRDefault="00FB14EE">
            <w:pPr>
              <w:spacing w:after="20"/>
            </w:pPr>
            <w:r>
              <w:rPr>
                <w:sz w:val="17"/>
              </w:rPr>
              <w:t>Submission processing</w:t>
            </w:r>
          </w:p>
        </w:tc>
        <w:tc>
          <w:tcPr>
            <w:tcW w:w="5179" w:type="dxa"/>
          </w:tcPr>
          <w:p w14:paraId="315B0AE2" w14:textId="77777777" w:rsidR="009B262E" w:rsidRDefault="00FB14EE">
            <w:pPr>
              <w:spacing w:after="20"/>
            </w:pPr>
            <w:r>
              <w:rPr>
                <w:sz w:val="17"/>
              </w:rPr>
              <w:t>Invitation, data entry, ingestion</w:t>
            </w:r>
          </w:p>
        </w:tc>
        <w:tc>
          <w:tcPr>
            <w:tcW w:w="5179" w:type="dxa"/>
          </w:tcPr>
          <w:p w14:paraId="0CBD5825" w14:textId="77777777" w:rsidR="009B262E" w:rsidRDefault="00FB14EE">
            <w:pPr>
              <w:spacing w:after="20"/>
            </w:pPr>
            <w:r>
              <w:rPr>
                <w:sz w:val="17"/>
              </w:rPr>
              <w:t>Collect and stage source data.</w:t>
            </w:r>
          </w:p>
        </w:tc>
      </w:tr>
      <w:tr w:rsidR="009B262E" w14:paraId="3FECEF5D" w14:textId="77777777">
        <w:trPr>
          <w:jc w:val="center"/>
        </w:trPr>
        <w:tc>
          <w:tcPr>
            <w:tcW w:w="5179" w:type="dxa"/>
          </w:tcPr>
          <w:p w14:paraId="1B1C2AB9" w14:textId="77777777" w:rsidR="009B262E" w:rsidRDefault="00FB14EE">
            <w:pPr>
              <w:spacing w:after="20"/>
            </w:pPr>
            <w:r>
              <w:rPr>
                <w:sz w:val="17"/>
              </w:rPr>
              <w:t>Quality and decision</w:t>
            </w:r>
          </w:p>
        </w:tc>
        <w:tc>
          <w:tcPr>
            <w:tcW w:w="5179" w:type="dxa"/>
          </w:tcPr>
          <w:p w14:paraId="229FC071" w14:textId="77777777" w:rsidR="009B262E" w:rsidRDefault="00FB14EE">
            <w:pPr>
              <w:spacing w:after="20"/>
            </w:pPr>
            <w:r>
              <w:rPr>
                <w:sz w:val="17"/>
              </w:rPr>
              <w:t>Validation, review, approval</w:t>
            </w:r>
          </w:p>
        </w:tc>
        <w:tc>
          <w:tcPr>
            <w:tcW w:w="5179" w:type="dxa"/>
          </w:tcPr>
          <w:p w14:paraId="65A68298" w14:textId="77777777" w:rsidR="009B262E" w:rsidRDefault="00FB14EE">
            <w:pPr>
              <w:spacing w:after="20"/>
            </w:pPr>
            <w:r>
              <w:rPr>
                <w:sz w:val="17"/>
              </w:rPr>
              <w:t>Check quality and record decisions.</w:t>
            </w:r>
          </w:p>
        </w:tc>
      </w:tr>
      <w:tr w:rsidR="009B262E" w14:paraId="727A2BF0" w14:textId="77777777">
        <w:trPr>
          <w:jc w:val="center"/>
        </w:trPr>
        <w:tc>
          <w:tcPr>
            <w:tcW w:w="5179" w:type="dxa"/>
          </w:tcPr>
          <w:p w14:paraId="7FA79D12" w14:textId="77777777" w:rsidR="009B262E" w:rsidRDefault="00FB14EE">
            <w:pPr>
              <w:spacing w:after="20"/>
            </w:pPr>
            <w:r>
              <w:rPr>
                <w:sz w:val="17"/>
              </w:rPr>
              <w:t>Publication</w:t>
            </w:r>
          </w:p>
        </w:tc>
        <w:tc>
          <w:tcPr>
            <w:tcW w:w="5179" w:type="dxa"/>
          </w:tcPr>
          <w:p w14:paraId="5C41B705" w14:textId="77777777" w:rsidR="009B262E" w:rsidRDefault="00FB14EE">
            <w:pPr>
              <w:spacing w:after="20"/>
            </w:pPr>
            <w:r>
              <w:rPr>
                <w:sz w:val="17"/>
              </w:rPr>
              <w:t>Published data, publication workspace, dashboard, CMS/DMS</w:t>
            </w:r>
          </w:p>
        </w:tc>
        <w:tc>
          <w:tcPr>
            <w:tcW w:w="5179" w:type="dxa"/>
          </w:tcPr>
          <w:p w14:paraId="601721D7" w14:textId="77777777" w:rsidR="009B262E" w:rsidRDefault="00FB14EE">
            <w:pPr>
              <w:spacing w:after="20"/>
            </w:pPr>
            <w:r>
              <w:rPr>
                <w:sz w:val="17"/>
              </w:rPr>
              <w:t>Use approved data for reporting and public output.</w:t>
            </w:r>
          </w:p>
        </w:tc>
      </w:tr>
      <w:tr w:rsidR="009B262E" w14:paraId="2CA9DDF6" w14:textId="77777777">
        <w:trPr>
          <w:jc w:val="center"/>
        </w:trPr>
        <w:tc>
          <w:tcPr>
            <w:tcW w:w="5179" w:type="dxa"/>
          </w:tcPr>
          <w:p w14:paraId="53F49989" w14:textId="77777777" w:rsidR="009B262E" w:rsidRDefault="00FB14EE">
            <w:pPr>
              <w:spacing w:after="20"/>
            </w:pPr>
            <w:r>
              <w:rPr>
                <w:sz w:val="17"/>
              </w:rPr>
              <w:t>Support</w:t>
            </w:r>
          </w:p>
        </w:tc>
        <w:tc>
          <w:tcPr>
            <w:tcW w:w="5179" w:type="dxa"/>
          </w:tcPr>
          <w:p w14:paraId="69B306A4" w14:textId="77777777" w:rsidR="009B262E" w:rsidRDefault="00FB14EE">
            <w:pPr>
              <w:spacing w:after="20"/>
            </w:pPr>
            <w:r>
              <w:rPr>
                <w:sz w:val="17"/>
              </w:rPr>
              <w:t>Notifications, logs, monitoring, backup, accessibility</w:t>
            </w:r>
          </w:p>
        </w:tc>
        <w:tc>
          <w:tcPr>
            <w:tcW w:w="5179" w:type="dxa"/>
          </w:tcPr>
          <w:p w14:paraId="1412B4AC" w14:textId="77777777" w:rsidR="009B262E" w:rsidRDefault="00FB14EE">
            <w:pPr>
              <w:spacing w:after="20"/>
            </w:pPr>
            <w:r>
              <w:rPr>
                <w:sz w:val="17"/>
              </w:rPr>
              <w:t>Support reliable operation and compliance.</w:t>
            </w:r>
          </w:p>
        </w:tc>
      </w:tr>
      <w:tr w:rsidR="009B262E" w14:paraId="39107E89" w14:textId="77777777">
        <w:trPr>
          <w:jc w:val="center"/>
        </w:trPr>
        <w:tc>
          <w:tcPr>
            <w:tcW w:w="5179" w:type="dxa"/>
          </w:tcPr>
          <w:p w14:paraId="0BB4F80B" w14:textId="77777777" w:rsidR="009B262E" w:rsidRDefault="00FB14EE">
            <w:pPr>
              <w:spacing w:after="20"/>
            </w:pPr>
            <w:r>
              <w:rPr>
                <w:sz w:val="17"/>
              </w:rPr>
              <w:t>Integration / Middleware</w:t>
            </w:r>
          </w:p>
        </w:tc>
        <w:tc>
          <w:tcPr>
            <w:tcW w:w="5179" w:type="dxa"/>
          </w:tcPr>
          <w:p w14:paraId="389C7106" w14:textId="77777777" w:rsidR="009B262E" w:rsidRDefault="00FB14EE">
            <w:pPr>
              <w:spacing w:after="20"/>
            </w:pPr>
            <w:proofErr w:type="spellStart"/>
            <w:r>
              <w:rPr>
                <w:sz w:val="17"/>
              </w:rPr>
              <w:t>FastAPI</w:t>
            </w:r>
            <w:proofErr w:type="spellEnd"/>
            <w:r>
              <w:rPr>
                <w:sz w:val="17"/>
              </w:rPr>
              <w:t xml:space="preserve"> services, API gateway, authentication, RBAC, routing, validation, logging and integration adapters</w:t>
            </w:r>
          </w:p>
        </w:tc>
        <w:tc>
          <w:tcPr>
            <w:tcW w:w="5179" w:type="dxa"/>
          </w:tcPr>
          <w:p w14:paraId="64A8C167" w14:textId="77777777" w:rsidR="009B262E" w:rsidRDefault="00FB14EE">
            <w:pPr>
              <w:spacing w:after="20"/>
            </w:pPr>
            <w:r>
              <w:rPr>
                <w:sz w:val="17"/>
              </w:rPr>
              <w:t>Provide controlled API orchestration, secure service-to-service communication, message processing, external connectivity and mediation between presentation, application and data layers.</w:t>
            </w:r>
          </w:p>
        </w:tc>
      </w:tr>
    </w:tbl>
    <w:p w14:paraId="48D319BF" w14:textId="77777777" w:rsidR="009B262E" w:rsidRDefault="009B262E"/>
    <w:p w14:paraId="658F9544" w14:textId="77777777" w:rsidR="009B262E" w:rsidRDefault="00FB14EE">
      <w:pPr>
        <w:pStyle w:val="Heading1"/>
      </w:pPr>
      <w:bookmarkStart w:id="40" w:name="_Toc235009829"/>
      <w:r>
        <w:rPr>
          <w:rFonts w:ascii="Arial" w:eastAsia="Arial" w:hAnsi="Arial"/>
        </w:rPr>
        <w:lastRenderedPageBreak/>
        <w:t>6. External Interface Requirements</w:t>
      </w:r>
      <w:bookmarkEnd w:id="40"/>
    </w:p>
    <w:tbl>
      <w:tblPr>
        <w:tblStyle w:val="TableGrid"/>
        <w:tblW w:w="0" w:type="auto"/>
        <w:jc w:val="center"/>
        <w:tblLook w:val="04A0" w:firstRow="1" w:lastRow="0" w:firstColumn="1" w:lastColumn="0" w:noHBand="0" w:noVBand="1"/>
      </w:tblPr>
      <w:tblGrid>
        <w:gridCol w:w="7764"/>
        <w:gridCol w:w="7764"/>
      </w:tblGrid>
      <w:tr w:rsidR="009B262E" w14:paraId="20EBC5CC" w14:textId="77777777">
        <w:trPr>
          <w:jc w:val="center"/>
        </w:trPr>
        <w:tc>
          <w:tcPr>
            <w:tcW w:w="7769" w:type="dxa"/>
            <w:shd w:val="clear" w:color="auto" w:fill="1F4E79"/>
          </w:tcPr>
          <w:p w14:paraId="505E4C96" w14:textId="77777777" w:rsidR="009B262E" w:rsidRDefault="00FB14EE">
            <w:pPr>
              <w:spacing w:after="20"/>
            </w:pPr>
            <w:r>
              <w:rPr>
                <w:b/>
                <w:color w:val="FFFFFF"/>
                <w:sz w:val="17"/>
              </w:rPr>
              <w:t>Interface</w:t>
            </w:r>
          </w:p>
        </w:tc>
        <w:tc>
          <w:tcPr>
            <w:tcW w:w="7769" w:type="dxa"/>
            <w:shd w:val="clear" w:color="auto" w:fill="1F4E79"/>
          </w:tcPr>
          <w:p w14:paraId="4CACEC23" w14:textId="77777777" w:rsidR="009B262E" w:rsidRDefault="00FB14EE">
            <w:pPr>
              <w:spacing w:after="20"/>
            </w:pPr>
            <w:r>
              <w:rPr>
                <w:b/>
                <w:color w:val="FFFFFF"/>
                <w:sz w:val="17"/>
              </w:rPr>
              <w:t>Requirement</w:t>
            </w:r>
          </w:p>
        </w:tc>
      </w:tr>
      <w:tr w:rsidR="009B262E" w14:paraId="08279A6F" w14:textId="77777777">
        <w:trPr>
          <w:jc w:val="center"/>
        </w:trPr>
        <w:tc>
          <w:tcPr>
            <w:tcW w:w="7769" w:type="dxa"/>
          </w:tcPr>
          <w:p w14:paraId="100FD6BD" w14:textId="77777777" w:rsidR="009B262E" w:rsidRDefault="00FB14EE">
            <w:pPr>
              <w:spacing w:after="20"/>
            </w:pPr>
            <w:r>
              <w:rPr>
                <w:sz w:val="17"/>
              </w:rPr>
              <w:t>UI</w:t>
            </w:r>
          </w:p>
        </w:tc>
        <w:tc>
          <w:tcPr>
            <w:tcW w:w="7769" w:type="dxa"/>
          </w:tcPr>
          <w:p w14:paraId="4AADC9E8" w14:textId="77777777" w:rsidR="009B262E" w:rsidRDefault="00FB14EE">
            <w:pPr>
              <w:spacing w:after="20"/>
            </w:pPr>
            <w:r>
              <w:rPr>
                <w:sz w:val="17"/>
              </w:rPr>
              <w:t>React/</w:t>
            </w:r>
            <w:proofErr w:type="spellStart"/>
            <w:r>
              <w:rPr>
                <w:sz w:val="17"/>
              </w:rPr>
              <w:t>Vite</w:t>
            </w:r>
            <w:proofErr w:type="spellEnd"/>
            <w:r>
              <w:rPr>
                <w:sz w:val="17"/>
              </w:rPr>
              <w:t xml:space="preserve"> portal with responsive layout, bilingual labels, accessible forms/tables and role-aware navigation.</w:t>
            </w:r>
          </w:p>
        </w:tc>
      </w:tr>
      <w:tr w:rsidR="009B262E" w14:paraId="5E5C4BC2" w14:textId="77777777">
        <w:trPr>
          <w:jc w:val="center"/>
        </w:trPr>
        <w:tc>
          <w:tcPr>
            <w:tcW w:w="7769" w:type="dxa"/>
          </w:tcPr>
          <w:p w14:paraId="725C3CEF" w14:textId="77777777" w:rsidR="009B262E" w:rsidRDefault="00FB14EE">
            <w:pPr>
              <w:spacing w:after="20"/>
            </w:pPr>
            <w:r>
              <w:rPr>
                <w:sz w:val="17"/>
              </w:rPr>
              <w:t>API / Integration / Middleware Layer</w:t>
            </w:r>
          </w:p>
        </w:tc>
        <w:tc>
          <w:tcPr>
            <w:tcW w:w="7769" w:type="dxa"/>
          </w:tcPr>
          <w:p w14:paraId="579A87E5" w14:textId="67FE7CA0" w:rsidR="009B262E" w:rsidRDefault="00FB14EE">
            <w:pPr>
              <w:spacing w:after="20"/>
            </w:pPr>
            <w:proofErr w:type="spellStart"/>
            <w:r>
              <w:rPr>
                <w:sz w:val="17"/>
              </w:rPr>
              <w:t>FastAPI</w:t>
            </w:r>
            <w:proofErr w:type="spellEnd"/>
            <w:r>
              <w:rPr>
                <w:sz w:val="17"/>
              </w:rPr>
              <w:t xml:space="preserve"> services and approved middleware/integration controls with RBAC, </w:t>
            </w:r>
            <w:r w:rsidR="008F0C46">
              <w:rPr>
                <w:sz w:val="17"/>
              </w:rPr>
              <w:t>Pillar</w:t>
            </w:r>
            <w:r>
              <w:rPr>
                <w:sz w:val="17"/>
              </w:rPr>
              <w:t xml:space="preserve"> scope, stable-code response, safe field exposure, request validation, audit logging, routing, retry/fallback handling and secure connectivity to approved internal/external services.</w:t>
            </w:r>
          </w:p>
        </w:tc>
      </w:tr>
      <w:tr w:rsidR="009B262E" w14:paraId="5D3B648F" w14:textId="77777777">
        <w:trPr>
          <w:jc w:val="center"/>
        </w:trPr>
        <w:tc>
          <w:tcPr>
            <w:tcW w:w="7769" w:type="dxa"/>
          </w:tcPr>
          <w:p w14:paraId="15D33D14" w14:textId="77777777" w:rsidR="009B262E" w:rsidRDefault="00FB14EE">
            <w:pPr>
              <w:spacing w:after="20"/>
            </w:pPr>
            <w:r>
              <w:rPr>
                <w:sz w:val="17"/>
              </w:rPr>
              <w:t>Database</w:t>
            </w:r>
          </w:p>
        </w:tc>
        <w:tc>
          <w:tcPr>
            <w:tcW w:w="7769" w:type="dxa"/>
          </w:tcPr>
          <w:p w14:paraId="63DAD572" w14:textId="77777777" w:rsidR="009B262E" w:rsidRDefault="00FB14EE">
            <w:pPr>
              <w:spacing w:after="20"/>
            </w:pPr>
            <w:r>
              <w:rPr>
                <w:sz w:val="17"/>
              </w:rPr>
              <w:t>PostgreSQL schemas for all business modules and published fact tables.</w:t>
            </w:r>
          </w:p>
        </w:tc>
      </w:tr>
      <w:tr w:rsidR="009B262E" w14:paraId="2E647BD2" w14:textId="77777777">
        <w:trPr>
          <w:jc w:val="center"/>
        </w:trPr>
        <w:tc>
          <w:tcPr>
            <w:tcW w:w="7769" w:type="dxa"/>
          </w:tcPr>
          <w:p w14:paraId="4A8D9C3D" w14:textId="77777777" w:rsidR="009B262E" w:rsidRDefault="00FB14EE">
            <w:pPr>
              <w:spacing w:after="20"/>
            </w:pPr>
            <w:r>
              <w:rPr>
                <w:sz w:val="17"/>
              </w:rPr>
              <w:t>CMS</w:t>
            </w:r>
          </w:p>
        </w:tc>
        <w:tc>
          <w:tcPr>
            <w:tcW w:w="7769" w:type="dxa"/>
          </w:tcPr>
          <w:p w14:paraId="35AFA548" w14:textId="77777777" w:rsidR="009B262E" w:rsidRDefault="00FB14EE">
            <w:pPr>
              <w:spacing w:after="20"/>
            </w:pPr>
            <w:proofErr w:type="spellStart"/>
            <w:r>
              <w:rPr>
                <w:sz w:val="17"/>
              </w:rPr>
              <w:t>Plone</w:t>
            </w:r>
            <w:proofErr w:type="spellEnd"/>
            <w:r>
              <w:rPr>
                <w:sz w:val="17"/>
              </w:rPr>
              <w:t xml:space="preserve"> for public content and page workflow.</w:t>
            </w:r>
          </w:p>
        </w:tc>
      </w:tr>
      <w:tr w:rsidR="009B262E" w14:paraId="408F1874" w14:textId="77777777">
        <w:trPr>
          <w:jc w:val="center"/>
        </w:trPr>
        <w:tc>
          <w:tcPr>
            <w:tcW w:w="7769" w:type="dxa"/>
          </w:tcPr>
          <w:p w14:paraId="5FEEF7C3" w14:textId="77777777" w:rsidR="009B262E" w:rsidRDefault="00FB14EE">
            <w:pPr>
              <w:spacing w:after="20"/>
            </w:pPr>
            <w:r>
              <w:rPr>
                <w:sz w:val="17"/>
              </w:rPr>
              <w:t>DMS</w:t>
            </w:r>
          </w:p>
        </w:tc>
        <w:tc>
          <w:tcPr>
            <w:tcW w:w="7769" w:type="dxa"/>
          </w:tcPr>
          <w:p w14:paraId="6DA3D0D3" w14:textId="77777777" w:rsidR="009B262E" w:rsidRDefault="00FB14EE">
            <w:pPr>
              <w:spacing w:after="20"/>
            </w:pPr>
            <w:r>
              <w:rPr>
                <w:sz w:val="17"/>
              </w:rPr>
              <w:t>ownCloud for document storage, versioning and retention.</w:t>
            </w:r>
          </w:p>
        </w:tc>
      </w:tr>
      <w:tr w:rsidR="009B262E" w14:paraId="7DF3913F" w14:textId="77777777">
        <w:trPr>
          <w:jc w:val="center"/>
        </w:trPr>
        <w:tc>
          <w:tcPr>
            <w:tcW w:w="7769" w:type="dxa"/>
          </w:tcPr>
          <w:p w14:paraId="4CA9DFE6" w14:textId="77777777" w:rsidR="009B262E" w:rsidRDefault="00FB14EE">
            <w:pPr>
              <w:spacing w:after="20"/>
            </w:pPr>
            <w:r>
              <w:rPr>
                <w:sz w:val="17"/>
              </w:rPr>
              <w:t>Notifications</w:t>
            </w:r>
          </w:p>
        </w:tc>
        <w:tc>
          <w:tcPr>
            <w:tcW w:w="7769" w:type="dxa"/>
          </w:tcPr>
          <w:p w14:paraId="2BFF5884" w14:textId="77777777" w:rsidR="009B262E" w:rsidRDefault="00FB14EE">
            <w:pPr>
              <w:spacing w:after="20"/>
            </w:pPr>
            <w:r>
              <w:rPr>
                <w:sz w:val="17"/>
              </w:rPr>
              <w:t>Email, OTP, notification logs and configurable reminders/escalations.</w:t>
            </w:r>
          </w:p>
        </w:tc>
      </w:tr>
      <w:tr w:rsidR="009B262E" w14:paraId="6A6B1D73" w14:textId="77777777">
        <w:trPr>
          <w:jc w:val="center"/>
        </w:trPr>
        <w:tc>
          <w:tcPr>
            <w:tcW w:w="7769" w:type="dxa"/>
          </w:tcPr>
          <w:p w14:paraId="0418212A" w14:textId="77777777" w:rsidR="009B262E" w:rsidRDefault="00FB14EE">
            <w:pPr>
              <w:spacing w:after="20"/>
            </w:pPr>
            <w:r>
              <w:rPr>
                <w:sz w:val="17"/>
              </w:rPr>
              <w:t>SSO/LDAP</w:t>
            </w:r>
          </w:p>
        </w:tc>
        <w:tc>
          <w:tcPr>
            <w:tcW w:w="7769" w:type="dxa"/>
          </w:tcPr>
          <w:p w14:paraId="2CBD04BA" w14:textId="77777777" w:rsidR="009B262E" w:rsidRDefault="00FB14EE">
            <w:pPr>
              <w:spacing w:after="20"/>
            </w:pPr>
            <w:r>
              <w:rPr>
                <w:sz w:val="17"/>
              </w:rPr>
              <w:t>Not used in current scope. Future integration only if approved.</w:t>
            </w:r>
          </w:p>
        </w:tc>
      </w:tr>
    </w:tbl>
    <w:p w14:paraId="2A55A25D" w14:textId="77777777" w:rsidR="009B262E" w:rsidRDefault="009B262E"/>
    <w:p w14:paraId="32429E9B" w14:textId="77777777" w:rsidR="009B262E" w:rsidRDefault="00FB14EE">
      <w:pPr>
        <w:pStyle w:val="Heading2"/>
      </w:pPr>
      <w:bookmarkStart w:id="41" w:name="_Toc235009830"/>
      <w:r>
        <w:rPr>
          <w:rFonts w:ascii="Arial" w:eastAsia="Arial" w:hAnsi="Arial"/>
        </w:rPr>
        <w:t>6.1 Technology Stack</w:t>
      </w:r>
      <w:bookmarkEnd w:id="41"/>
    </w:p>
    <w:tbl>
      <w:tblPr>
        <w:tblStyle w:val="TableGrid"/>
        <w:tblW w:w="0" w:type="auto"/>
        <w:jc w:val="center"/>
        <w:tblLook w:val="04A0" w:firstRow="1" w:lastRow="0" w:firstColumn="1" w:lastColumn="0" w:noHBand="0" w:noVBand="1"/>
      </w:tblPr>
      <w:tblGrid>
        <w:gridCol w:w="3882"/>
        <w:gridCol w:w="3882"/>
        <w:gridCol w:w="3882"/>
        <w:gridCol w:w="3882"/>
      </w:tblGrid>
      <w:tr w:rsidR="009B262E" w14:paraId="39336D66" w14:textId="77777777">
        <w:trPr>
          <w:jc w:val="center"/>
        </w:trPr>
        <w:tc>
          <w:tcPr>
            <w:tcW w:w="3884" w:type="dxa"/>
            <w:shd w:val="clear" w:color="auto" w:fill="1F4E79"/>
          </w:tcPr>
          <w:p w14:paraId="40CB6B76" w14:textId="77777777" w:rsidR="009B262E" w:rsidRDefault="00FB14EE">
            <w:pPr>
              <w:spacing w:after="20"/>
            </w:pPr>
            <w:r>
              <w:rPr>
                <w:b/>
                <w:color w:val="FFFFFF"/>
                <w:sz w:val="17"/>
              </w:rPr>
              <w:t>Layer</w:t>
            </w:r>
          </w:p>
        </w:tc>
        <w:tc>
          <w:tcPr>
            <w:tcW w:w="3884" w:type="dxa"/>
            <w:shd w:val="clear" w:color="auto" w:fill="1F4E79"/>
          </w:tcPr>
          <w:p w14:paraId="56E66ED3" w14:textId="77777777" w:rsidR="009B262E" w:rsidRDefault="00FB14EE">
            <w:pPr>
              <w:spacing w:after="20"/>
            </w:pPr>
            <w:r>
              <w:rPr>
                <w:b/>
                <w:color w:val="FFFFFF"/>
                <w:sz w:val="17"/>
              </w:rPr>
              <w:t>Technology</w:t>
            </w:r>
          </w:p>
        </w:tc>
        <w:tc>
          <w:tcPr>
            <w:tcW w:w="3884" w:type="dxa"/>
            <w:shd w:val="clear" w:color="auto" w:fill="1F4E79"/>
          </w:tcPr>
          <w:p w14:paraId="61367023" w14:textId="77777777" w:rsidR="009B262E" w:rsidRDefault="00FB14EE">
            <w:pPr>
              <w:spacing w:after="20"/>
            </w:pPr>
            <w:r>
              <w:rPr>
                <w:b/>
                <w:color w:val="FFFFFF"/>
                <w:sz w:val="17"/>
              </w:rPr>
              <w:t>Purpose</w:t>
            </w:r>
          </w:p>
        </w:tc>
        <w:tc>
          <w:tcPr>
            <w:tcW w:w="3884" w:type="dxa"/>
            <w:shd w:val="clear" w:color="auto" w:fill="1F4E79"/>
          </w:tcPr>
          <w:p w14:paraId="0078E69B" w14:textId="77777777" w:rsidR="009B262E" w:rsidRDefault="00FB14EE">
            <w:pPr>
              <w:spacing w:after="20"/>
            </w:pPr>
            <w:r>
              <w:rPr>
                <w:b/>
                <w:color w:val="FFFFFF"/>
                <w:sz w:val="17"/>
              </w:rPr>
              <w:t>Status</w:t>
            </w:r>
          </w:p>
        </w:tc>
      </w:tr>
      <w:tr w:rsidR="009B262E" w14:paraId="7874EB12" w14:textId="77777777">
        <w:trPr>
          <w:jc w:val="center"/>
        </w:trPr>
        <w:tc>
          <w:tcPr>
            <w:tcW w:w="3884" w:type="dxa"/>
          </w:tcPr>
          <w:p w14:paraId="04F8B887" w14:textId="77777777" w:rsidR="009B262E" w:rsidRDefault="00FB14EE">
            <w:pPr>
              <w:spacing w:after="20"/>
            </w:pPr>
            <w:r>
              <w:rPr>
                <w:sz w:val="17"/>
              </w:rPr>
              <w:t>Database</w:t>
            </w:r>
          </w:p>
        </w:tc>
        <w:tc>
          <w:tcPr>
            <w:tcW w:w="3884" w:type="dxa"/>
          </w:tcPr>
          <w:p w14:paraId="54CBC325" w14:textId="77777777" w:rsidR="009B262E" w:rsidRDefault="00FB14EE">
            <w:pPr>
              <w:spacing w:after="20"/>
            </w:pPr>
            <w:r>
              <w:rPr>
                <w:sz w:val="17"/>
              </w:rPr>
              <w:t>PostgreSQL</w:t>
            </w:r>
          </w:p>
        </w:tc>
        <w:tc>
          <w:tcPr>
            <w:tcW w:w="3884" w:type="dxa"/>
          </w:tcPr>
          <w:p w14:paraId="280A53CF" w14:textId="77777777" w:rsidR="009B262E" w:rsidRDefault="00FB14EE">
            <w:pPr>
              <w:spacing w:after="20"/>
            </w:pPr>
            <w:r>
              <w:rPr>
                <w:sz w:val="17"/>
              </w:rPr>
              <w:t>Main relational database and approved fact tables.</w:t>
            </w:r>
          </w:p>
        </w:tc>
        <w:tc>
          <w:tcPr>
            <w:tcW w:w="3884" w:type="dxa"/>
          </w:tcPr>
          <w:p w14:paraId="2F3DFF39" w14:textId="77777777" w:rsidR="009B262E" w:rsidRDefault="00FB14EE">
            <w:pPr>
              <w:spacing w:after="20"/>
            </w:pPr>
            <w:r>
              <w:rPr>
                <w:sz w:val="17"/>
              </w:rPr>
              <w:t>Production baseline</w:t>
            </w:r>
          </w:p>
        </w:tc>
      </w:tr>
      <w:tr w:rsidR="009B262E" w14:paraId="0F39D151" w14:textId="77777777">
        <w:trPr>
          <w:jc w:val="center"/>
        </w:trPr>
        <w:tc>
          <w:tcPr>
            <w:tcW w:w="3884" w:type="dxa"/>
          </w:tcPr>
          <w:p w14:paraId="386B08AD" w14:textId="77777777" w:rsidR="009B262E" w:rsidRDefault="00FB14EE">
            <w:pPr>
              <w:spacing w:after="20"/>
            </w:pPr>
            <w:r>
              <w:rPr>
                <w:sz w:val="17"/>
              </w:rPr>
              <w:t>Database scale</w:t>
            </w:r>
          </w:p>
        </w:tc>
        <w:tc>
          <w:tcPr>
            <w:tcW w:w="3884" w:type="dxa"/>
          </w:tcPr>
          <w:p w14:paraId="7D38A77D" w14:textId="77777777" w:rsidR="009B262E" w:rsidRDefault="00FB14EE">
            <w:pPr>
              <w:spacing w:after="20"/>
            </w:pPr>
            <w:proofErr w:type="spellStart"/>
            <w:r>
              <w:rPr>
                <w:sz w:val="17"/>
              </w:rPr>
              <w:t>Citus</w:t>
            </w:r>
            <w:proofErr w:type="spellEnd"/>
          </w:p>
        </w:tc>
        <w:tc>
          <w:tcPr>
            <w:tcW w:w="3884" w:type="dxa"/>
          </w:tcPr>
          <w:p w14:paraId="017E7407" w14:textId="77777777" w:rsidR="009B262E" w:rsidRDefault="00FB14EE">
            <w:pPr>
              <w:spacing w:after="20"/>
            </w:pPr>
            <w:r>
              <w:rPr>
                <w:sz w:val="17"/>
              </w:rPr>
              <w:t>Distributed analytics/fact-table option for large data volume.</w:t>
            </w:r>
          </w:p>
        </w:tc>
        <w:tc>
          <w:tcPr>
            <w:tcW w:w="3884" w:type="dxa"/>
          </w:tcPr>
          <w:p w14:paraId="6B35EFB5" w14:textId="77777777" w:rsidR="009B262E" w:rsidRDefault="00FB14EE">
            <w:pPr>
              <w:spacing w:after="20"/>
            </w:pPr>
            <w:r>
              <w:rPr>
                <w:sz w:val="17"/>
              </w:rPr>
              <w:t>Phase I production scope</w:t>
            </w:r>
          </w:p>
        </w:tc>
      </w:tr>
      <w:tr w:rsidR="009B262E" w14:paraId="5D5A03A7" w14:textId="77777777">
        <w:trPr>
          <w:jc w:val="center"/>
        </w:trPr>
        <w:tc>
          <w:tcPr>
            <w:tcW w:w="3884" w:type="dxa"/>
          </w:tcPr>
          <w:p w14:paraId="381FD848" w14:textId="77777777" w:rsidR="009B262E" w:rsidRDefault="00FB14EE">
            <w:pPr>
              <w:spacing w:after="20"/>
            </w:pPr>
            <w:r>
              <w:rPr>
                <w:sz w:val="17"/>
              </w:rPr>
              <w:t>Graph / lineage</w:t>
            </w:r>
          </w:p>
        </w:tc>
        <w:tc>
          <w:tcPr>
            <w:tcW w:w="3884" w:type="dxa"/>
          </w:tcPr>
          <w:p w14:paraId="38B9236A" w14:textId="77777777" w:rsidR="009B262E" w:rsidRDefault="00FB14EE">
            <w:pPr>
              <w:spacing w:after="20"/>
            </w:pPr>
            <w:r>
              <w:rPr>
                <w:sz w:val="17"/>
              </w:rPr>
              <w:t>Apache AGE</w:t>
            </w:r>
          </w:p>
        </w:tc>
        <w:tc>
          <w:tcPr>
            <w:tcW w:w="3884" w:type="dxa"/>
          </w:tcPr>
          <w:p w14:paraId="31906A82" w14:textId="77777777" w:rsidR="009B262E" w:rsidRDefault="00FB14EE">
            <w:pPr>
              <w:spacing w:after="20"/>
            </w:pPr>
            <w:r>
              <w:rPr>
                <w:sz w:val="17"/>
              </w:rPr>
              <w:t>Graph projection for lineage and impact traversal.</w:t>
            </w:r>
          </w:p>
        </w:tc>
        <w:tc>
          <w:tcPr>
            <w:tcW w:w="3884" w:type="dxa"/>
          </w:tcPr>
          <w:p w14:paraId="0C52BE45" w14:textId="77777777" w:rsidR="009B262E" w:rsidRDefault="00FB14EE">
            <w:pPr>
              <w:spacing w:after="20"/>
            </w:pPr>
            <w:r>
              <w:rPr>
                <w:sz w:val="17"/>
              </w:rPr>
              <w:t>Phase I production scope</w:t>
            </w:r>
          </w:p>
        </w:tc>
      </w:tr>
      <w:tr w:rsidR="009B262E" w14:paraId="52A865DB" w14:textId="77777777">
        <w:trPr>
          <w:jc w:val="center"/>
        </w:trPr>
        <w:tc>
          <w:tcPr>
            <w:tcW w:w="3884" w:type="dxa"/>
          </w:tcPr>
          <w:p w14:paraId="614B0C69" w14:textId="77777777" w:rsidR="009B262E" w:rsidRDefault="00FB14EE">
            <w:pPr>
              <w:spacing w:after="20"/>
            </w:pPr>
            <w:r>
              <w:rPr>
                <w:sz w:val="17"/>
              </w:rPr>
              <w:t>API</w:t>
            </w:r>
          </w:p>
        </w:tc>
        <w:tc>
          <w:tcPr>
            <w:tcW w:w="3884" w:type="dxa"/>
          </w:tcPr>
          <w:p w14:paraId="172803D2" w14:textId="77777777" w:rsidR="009B262E" w:rsidRDefault="00FB14EE">
            <w:pPr>
              <w:spacing w:after="20"/>
            </w:pPr>
            <w:r>
              <w:rPr>
                <w:sz w:val="17"/>
              </w:rPr>
              <w:t xml:space="preserve">Python </w:t>
            </w:r>
            <w:proofErr w:type="spellStart"/>
            <w:r>
              <w:rPr>
                <w:sz w:val="17"/>
              </w:rPr>
              <w:t>FastAPI</w:t>
            </w:r>
            <w:proofErr w:type="spellEnd"/>
            <w:r>
              <w:rPr>
                <w:sz w:val="17"/>
              </w:rPr>
              <w:t xml:space="preserve">, </w:t>
            </w:r>
            <w:proofErr w:type="spellStart"/>
            <w:r>
              <w:rPr>
                <w:sz w:val="17"/>
              </w:rPr>
              <w:t>Pydantic</w:t>
            </w:r>
            <w:proofErr w:type="spellEnd"/>
            <w:r>
              <w:rPr>
                <w:sz w:val="17"/>
              </w:rPr>
              <w:t xml:space="preserve">, </w:t>
            </w:r>
            <w:proofErr w:type="spellStart"/>
            <w:r>
              <w:rPr>
                <w:sz w:val="17"/>
              </w:rPr>
              <w:t>psycopg</w:t>
            </w:r>
            <w:proofErr w:type="spellEnd"/>
          </w:p>
        </w:tc>
        <w:tc>
          <w:tcPr>
            <w:tcW w:w="3884" w:type="dxa"/>
          </w:tcPr>
          <w:p w14:paraId="75274370" w14:textId="77777777" w:rsidR="009B262E" w:rsidRDefault="00FB14EE">
            <w:pPr>
              <w:spacing w:after="20"/>
            </w:pPr>
            <w:r>
              <w:rPr>
                <w:sz w:val="17"/>
              </w:rPr>
              <w:t>REST APIs, validation, SQL-first DB access.</w:t>
            </w:r>
          </w:p>
        </w:tc>
        <w:tc>
          <w:tcPr>
            <w:tcW w:w="3884" w:type="dxa"/>
          </w:tcPr>
          <w:p w14:paraId="7E5309B5" w14:textId="77777777" w:rsidR="009B262E" w:rsidRDefault="00FB14EE">
            <w:pPr>
              <w:spacing w:after="20"/>
            </w:pPr>
            <w:r>
              <w:rPr>
                <w:sz w:val="17"/>
              </w:rPr>
              <w:t>Production baseline</w:t>
            </w:r>
          </w:p>
        </w:tc>
      </w:tr>
      <w:tr w:rsidR="009B262E" w14:paraId="4C575211" w14:textId="77777777">
        <w:trPr>
          <w:jc w:val="center"/>
        </w:trPr>
        <w:tc>
          <w:tcPr>
            <w:tcW w:w="3884" w:type="dxa"/>
          </w:tcPr>
          <w:p w14:paraId="21585B33" w14:textId="77777777" w:rsidR="009B262E" w:rsidRDefault="00FB14EE">
            <w:pPr>
              <w:spacing w:after="20"/>
            </w:pPr>
            <w:r>
              <w:rPr>
                <w:sz w:val="17"/>
              </w:rPr>
              <w:t>Runtime</w:t>
            </w:r>
          </w:p>
        </w:tc>
        <w:tc>
          <w:tcPr>
            <w:tcW w:w="3884" w:type="dxa"/>
          </w:tcPr>
          <w:p w14:paraId="55AF88CB" w14:textId="77777777" w:rsidR="009B262E" w:rsidRDefault="00FB14EE">
            <w:pPr>
              <w:spacing w:after="20"/>
            </w:pPr>
            <w:r>
              <w:rPr>
                <w:sz w:val="17"/>
              </w:rPr>
              <w:t xml:space="preserve">Docker, </w:t>
            </w:r>
            <w:proofErr w:type="spellStart"/>
            <w:r>
              <w:rPr>
                <w:sz w:val="17"/>
              </w:rPr>
              <w:t>Uvicorn</w:t>
            </w:r>
            <w:proofErr w:type="spellEnd"/>
            <w:r>
              <w:rPr>
                <w:sz w:val="17"/>
              </w:rPr>
              <w:t>, reverse proxy</w:t>
            </w:r>
          </w:p>
        </w:tc>
        <w:tc>
          <w:tcPr>
            <w:tcW w:w="3884" w:type="dxa"/>
          </w:tcPr>
          <w:p w14:paraId="4A1FC8B5" w14:textId="77777777" w:rsidR="009B262E" w:rsidRDefault="00FB14EE">
            <w:pPr>
              <w:spacing w:after="20"/>
            </w:pPr>
            <w:r>
              <w:rPr>
                <w:sz w:val="17"/>
              </w:rPr>
              <w:t>Container deployment and health checks.</w:t>
            </w:r>
          </w:p>
        </w:tc>
        <w:tc>
          <w:tcPr>
            <w:tcW w:w="3884" w:type="dxa"/>
          </w:tcPr>
          <w:p w14:paraId="4063B659" w14:textId="77777777" w:rsidR="009B262E" w:rsidRDefault="00FB14EE">
            <w:pPr>
              <w:spacing w:after="20"/>
            </w:pPr>
            <w:r>
              <w:rPr>
                <w:sz w:val="17"/>
              </w:rPr>
              <w:t>Production baseline</w:t>
            </w:r>
          </w:p>
        </w:tc>
      </w:tr>
      <w:tr w:rsidR="009B262E" w14:paraId="2A453AE0" w14:textId="77777777">
        <w:trPr>
          <w:jc w:val="center"/>
        </w:trPr>
        <w:tc>
          <w:tcPr>
            <w:tcW w:w="3884" w:type="dxa"/>
          </w:tcPr>
          <w:p w14:paraId="4CF438EE" w14:textId="77777777" w:rsidR="009B262E" w:rsidRDefault="00FB14EE">
            <w:pPr>
              <w:spacing w:after="20"/>
            </w:pPr>
            <w:r>
              <w:rPr>
                <w:sz w:val="17"/>
              </w:rPr>
              <w:t>UI</w:t>
            </w:r>
          </w:p>
        </w:tc>
        <w:tc>
          <w:tcPr>
            <w:tcW w:w="3884" w:type="dxa"/>
          </w:tcPr>
          <w:p w14:paraId="5038EBBC" w14:textId="77777777" w:rsidR="009B262E" w:rsidRDefault="00FB14EE">
            <w:pPr>
              <w:spacing w:after="20"/>
            </w:pPr>
            <w:r>
              <w:rPr>
                <w:sz w:val="17"/>
              </w:rPr>
              <w:t xml:space="preserve">React, </w:t>
            </w:r>
            <w:proofErr w:type="spellStart"/>
            <w:r>
              <w:rPr>
                <w:sz w:val="17"/>
              </w:rPr>
              <w:t>Vite</w:t>
            </w:r>
            <w:proofErr w:type="spellEnd"/>
            <w:r>
              <w:rPr>
                <w:sz w:val="17"/>
              </w:rPr>
              <w:t>, TypeScript, Tailwind</w:t>
            </w:r>
          </w:p>
        </w:tc>
        <w:tc>
          <w:tcPr>
            <w:tcW w:w="3884" w:type="dxa"/>
          </w:tcPr>
          <w:p w14:paraId="32B86D01" w14:textId="77777777" w:rsidR="009B262E" w:rsidRDefault="00FB14EE">
            <w:pPr>
              <w:spacing w:after="20"/>
            </w:pPr>
            <w:r>
              <w:rPr>
                <w:sz w:val="17"/>
              </w:rPr>
              <w:t>Internal portal, temporary contributor page and public dashboard.</w:t>
            </w:r>
          </w:p>
        </w:tc>
        <w:tc>
          <w:tcPr>
            <w:tcW w:w="3884" w:type="dxa"/>
          </w:tcPr>
          <w:p w14:paraId="683A93CE" w14:textId="77777777" w:rsidR="009B262E" w:rsidRDefault="00FB14EE">
            <w:pPr>
              <w:spacing w:after="20"/>
            </w:pPr>
            <w:r>
              <w:rPr>
                <w:sz w:val="17"/>
              </w:rPr>
              <w:t>Production baseline</w:t>
            </w:r>
          </w:p>
        </w:tc>
      </w:tr>
      <w:tr w:rsidR="009B262E" w14:paraId="60371312" w14:textId="77777777">
        <w:trPr>
          <w:jc w:val="center"/>
        </w:trPr>
        <w:tc>
          <w:tcPr>
            <w:tcW w:w="3884" w:type="dxa"/>
          </w:tcPr>
          <w:p w14:paraId="3CF07293" w14:textId="77777777" w:rsidR="009B262E" w:rsidRDefault="00FB14EE">
            <w:pPr>
              <w:spacing w:after="20"/>
            </w:pPr>
            <w:r>
              <w:rPr>
                <w:sz w:val="17"/>
              </w:rPr>
              <w:t>UI helpers</w:t>
            </w:r>
          </w:p>
        </w:tc>
        <w:tc>
          <w:tcPr>
            <w:tcW w:w="3884" w:type="dxa"/>
          </w:tcPr>
          <w:p w14:paraId="6F684B04" w14:textId="77777777" w:rsidR="009B262E" w:rsidRDefault="00FB14EE">
            <w:pPr>
              <w:spacing w:after="20"/>
            </w:pPr>
            <w:proofErr w:type="spellStart"/>
            <w:r>
              <w:rPr>
                <w:sz w:val="17"/>
              </w:rPr>
              <w:t>TanStack</w:t>
            </w:r>
            <w:proofErr w:type="spellEnd"/>
            <w:r>
              <w:rPr>
                <w:sz w:val="17"/>
              </w:rPr>
              <w:t xml:space="preserve"> Query, React Hook Form, Zod, </w:t>
            </w:r>
            <w:proofErr w:type="spellStart"/>
            <w:r>
              <w:rPr>
                <w:sz w:val="17"/>
              </w:rPr>
              <w:t>lucide</w:t>
            </w:r>
            <w:proofErr w:type="spellEnd"/>
            <w:r>
              <w:rPr>
                <w:sz w:val="17"/>
              </w:rPr>
              <w:t>-react</w:t>
            </w:r>
          </w:p>
        </w:tc>
        <w:tc>
          <w:tcPr>
            <w:tcW w:w="3884" w:type="dxa"/>
          </w:tcPr>
          <w:p w14:paraId="0F12BB96" w14:textId="77777777" w:rsidR="009B262E" w:rsidRDefault="00FB14EE">
            <w:pPr>
              <w:spacing w:after="20"/>
            </w:pPr>
            <w:r>
              <w:rPr>
                <w:sz w:val="17"/>
              </w:rPr>
              <w:t>API state, form validation and icons.</w:t>
            </w:r>
          </w:p>
        </w:tc>
        <w:tc>
          <w:tcPr>
            <w:tcW w:w="3884" w:type="dxa"/>
          </w:tcPr>
          <w:p w14:paraId="5CB328F4" w14:textId="77777777" w:rsidR="009B262E" w:rsidRDefault="00FB14EE">
            <w:pPr>
              <w:spacing w:after="20"/>
            </w:pPr>
            <w:r>
              <w:rPr>
                <w:sz w:val="17"/>
              </w:rPr>
              <w:t>Approved UI stack</w:t>
            </w:r>
          </w:p>
        </w:tc>
      </w:tr>
      <w:tr w:rsidR="009B262E" w14:paraId="5AAA752D" w14:textId="77777777">
        <w:trPr>
          <w:jc w:val="center"/>
        </w:trPr>
        <w:tc>
          <w:tcPr>
            <w:tcW w:w="3884" w:type="dxa"/>
          </w:tcPr>
          <w:p w14:paraId="3BE39219" w14:textId="77777777" w:rsidR="009B262E" w:rsidRDefault="00FB14EE">
            <w:pPr>
              <w:spacing w:after="20"/>
            </w:pPr>
            <w:r>
              <w:rPr>
                <w:sz w:val="17"/>
              </w:rPr>
              <w:t>Charts</w:t>
            </w:r>
          </w:p>
        </w:tc>
        <w:tc>
          <w:tcPr>
            <w:tcW w:w="3884" w:type="dxa"/>
          </w:tcPr>
          <w:p w14:paraId="2468ACE3" w14:textId="77777777" w:rsidR="009B262E" w:rsidRDefault="00FB14EE">
            <w:pPr>
              <w:spacing w:after="20"/>
            </w:pPr>
            <w:r>
              <w:rPr>
                <w:sz w:val="17"/>
              </w:rPr>
              <w:t xml:space="preserve">Apache </w:t>
            </w:r>
            <w:proofErr w:type="spellStart"/>
            <w:r>
              <w:rPr>
                <w:sz w:val="17"/>
              </w:rPr>
              <w:t>ECharts</w:t>
            </w:r>
            <w:proofErr w:type="spellEnd"/>
            <w:r>
              <w:rPr>
                <w:sz w:val="17"/>
              </w:rPr>
              <w:t xml:space="preserve"> and D3.js</w:t>
            </w:r>
          </w:p>
        </w:tc>
        <w:tc>
          <w:tcPr>
            <w:tcW w:w="3884" w:type="dxa"/>
          </w:tcPr>
          <w:p w14:paraId="5EBD5834" w14:textId="77777777" w:rsidR="009B262E" w:rsidRDefault="00FB14EE">
            <w:pPr>
              <w:spacing w:after="20"/>
            </w:pPr>
            <w:r>
              <w:rPr>
                <w:sz w:val="17"/>
              </w:rPr>
              <w:t>Dashboard charts, drilldown and custom visualizations.</w:t>
            </w:r>
          </w:p>
        </w:tc>
        <w:tc>
          <w:tcPr>
            <w:tcW w:w="3884" w:type="dxa"/>
          </w:tcPr>
          <w:p w14:paraId="20EDB7A2" w14:textId="77777777" w:rsidR="009B262E" w:rsidRDefault="00FB14EE">
            <w:pPr>
              <w:spacing w:after="20"/>
            </w:pPr>
            <w:r>
              <w:rPr>
                <w:sz w:val="17"/>
              </w:rPr>
              <w:t>Production scope</w:t>
            </w:r>
          </w:p>
        </w:tc>
      </w:tr>
      <w:tr w:rsidR="009B262E" w14:paraId="7D9FBDF4" w14:textId="77777777">
        <w:trPr>
          <w:jc w:val="center"/>
        </w:trPr>
        <w:tc>
          <w:tcPr>
            <w:tcW w:w="3884" w:type="dxa"/>
          </w:tcPr>
          <w:p w14:paraId="585E2972" w14:textId="77777777" w:rsidR="009B262E" w:rsidRDefault="00FB14EE">
            <w:pPr>
              <w:spacing w:after="20"/>
            </w:pPr>
            <w:r>
              <w:rPr>
                <w:sz w:val="17"/>
              </w:rPr>
              <w:t>Maps</w:t>
            </w:r>
          </w:p>
        </w:tc>
        <w:tc>
          <w:tcPr>
            <w:tcW w:w="3884" w:type="dxa"/>
          </w:tcPr>
          <w:p w14:paraId="2F68DC0C" w14:textId="77777777" w:rsidR="009B262E" w:rsidRDefault="00FB14EE">
            <w:pPr>
              <w:spacing w:after="20"/>
            </w:pPr>
            <w:r>
              <w:rPr>
                <w:sz w:val="17"/>
              </w:rPr>
              <w:t>Leaflet</w:t>
            </w:r>
          </w:p>
        </w:tc>
        <w:tc>
          <w:tcPr>
            <w:tcW w:w="3884" w:type="dxa"/>
          </w:tcPr>
          <w:p w14:paraId="64CE85D5" w14:textId="77777777" w:rsidR="009B262E" w:rsidRDefault="00FB14EE">
            <w:pPr>
              <w:spacing w:after="20"/>
            </w:pPr>
            <w:r>
              <w:rPr>
                <w:sz w:val="17"/>
              </w:rPr>
              <w:t>Geography/map visualization where required.</w:t>
            </w:r>
          </w:p>
        </w:tc>
        <w:tc>
          <w:tcPr>
            <w:tcW w:w="3884" w:type="dxa"/>
          </w:tcPr>
          <w:p w14:paraId="61F13589" w14:textId="77777777" w:rsidR="009B262E" w:rsidRDefault="00FB14EE">
            <w:pPr>
              <w:spacing w:after="20"/>
            </w:pPr>
            <w:r>
              <w:rPr>
                <w:sz w:val="17"/>
              </w:rPr>
              <w:t>Production scope</w:t>
            </w:r>
          </w:p>
        </w:tc>
      </w:tr>
      <w:tr w:rsidR="009B262E" w14:paraId="32FB0E3E" w14:textId="77777777">
        <w:trPr>
          <w:jc w:val="center"/>
        </w:trPr>
        <w:tc>
          <w:tcPr>
            <w:tcW w:w="3884" w:type="dxa"/>
          </w:tcPr>
          <w:p w14:paraId="74473D23" w14:textId="77777777" w:rsidR="009B262E" w:rsidRDefault="00FB14EE">
            <w:pPr>
              <w:spacing w:after="20"/>
            </w:pPr>
            <w:r>
              <w:rPr>
                <w:sz w:val="17"/>
              </w:rPr>
              <w:t>CMS</w:t>
            </w:r>
          </w:p>
        </w:tc>
        <w:tc>
          <w:tcPr>
            <w:tcW w:w="3884" w:type="dxa"/>
          </w:tcPr>
          <w:p w14:paraId="6C015F86" w14:textId="77777777" w:rsidR="009B262E" w:rsidRDefault="00FB14EE">
            <w:pPr>
              <w:spacing w:after="20"/>
            </w:pPr>
            <w:proofErr w:type="spellStart"/>
            <w:r>
              <w:rPr>
                <w:sz w:val="17"/>
              </w:rPr>
              <w:t>Plone</w:t>
            </w:r>
            <w:proofErr w:type="spellEnd"/>
          </w:p>
        </w:tc>
        <w:tc>
          <w:tcPr>
            <w:tcW w:w="3884" w:type="dxa"/>
          </w:tcPr>
          <w:p w14:paraId="0BBA829B" w14:textId="77777777" w:rsidR="009B262E" w:rsidRDefault="00FB14EE">
            <w:pPr>
              <w:spacing w:after="20"/>
            </w:pPr>
            <w:r>
              <w:rPr>
                <w:sz w:val="17"/>
              </w:rPr>
              <w:t>Public page and content management.</w:t>
            </w:r>
          </w:p>
        </w:tc>
        <w:tc>
          <w:tcPr>
            <w:tcW w:w="3884" w:type="dxa"/>
          </w:tcPr>
          <w:p w14:paraId="0D312F95" w14:textId="77777777" w:rsidR="009B262E" w:rsidRDefault="00FB14EE">
            <w:pPr>
              <w:spacing w:after="20"/>
            </w:pPr>
            <w:r>
              <w:rPr>
                <w:sz w:val="17"/>
              </w:rPr>
              <w:t>External CMS integration; not custom-built inside SSD Phase I</w:t>
            </w:r>
          </w:p>
        </w:tc>
      </w:tr>
      <w:tr w:rsidR="009B262E" w14:paraId="3DCE4AF0" w14:textId="77777777">
        <w:trPr>
          <w:jc w:val="center"/>
        </w:trPr>
        <w:tc>
          <w:tcPr>
            <w:tcW w:w="3884" w:type="dxa"/>
          </w:tcPr>
          <w:p w14:paraId="645E3351" w14:textId="77777777" w:rsidR="009B262E" w:rsidRDefault="00FB14EE">
            <w:pPr>
              <w:spacing w:after="20"/>
            </w:pPr>
            <w:r>
              <w:rPr>
                <w:sz w:val="17"/>
              </w:rPr>
              <w:t>DMS</w:t>
            </w:r>
          </w:p>
        </w:tc>
        <w:tc>
          <w:tcPr>
            <w:tcW w:w="3884" w:type="dxa"/>
          </w:tcPr>
          <w:p w14:paraId="0CE39F9E" w14:textId="77777777" w:rsidR="009B262E" w:rsidRDefault="00FB14EE">
            <w:pPr>
              <w:spacing w:after="20"/>
            </w:pPr>
            <w:r>
              <w:rPr>
                <w:sz w:val="17"/>
              </w:rPr>
              <w:t>ownCloud</w:t>
            </w:r>
          </w:p>
        </w:tc>
        <w:tc>
          <w:tcPr>
            <w:tcW w:w="3884" w:type="dxa"/>
          </w:tcPr>
          <w:p w14:paraId="136F272D" w14:textId="77777777" w:rsidR="009B262E" w:rsidRDefault="00FB14EE">
            <w:pPr>
              <w:spacing w:after="20"/>
            </w:pPr>
            <w:r>
              <w:rPr>
                <w:sz w:val="17"/>
              </w:rPr>
              <w:t>Document storage, versions, retention and preview.</w:t>
            </w:r>
          </w:p>
        </w:tc>
        <w:tc>
          <w:tcPr>
            <w:tcW w:w="3884" w:type="dxa"/>
          </w:tcPr>
          <w:p w14:paraId="2A3E945C" w14:textId="77777777" w:rsidR="009B262E" w:rsidRDefault="00FB14EE">
            <w:pPr>
              <w:spacing w:after="20"/>
            </w:pPr>
            <w:r>
              <w:rPr>
                <w:sz w:val="17"/>
              </w:rPr>
              <w:t>External DMS integration; not custom-built inside SSD Phase I</w:t>
            </w:r>
          </w:p>
        </w:tc>
      </w:tr>
      <w:tr w:rsidR="009B262E" w14:paraId="74D1F765" w14:textId="77777777">
        <w:trPr>
          <w:jc w:val="center"/>
        </w:trPr>
        <w:tc>
          <w:tcPr>
            <w:tcW w:w="3884" w:type="dxa"/>
          </w:tcPr>
          <w:p w14:paraId="2E1DB7E6" w14:textId="77777777" w:rsidR="009B262E" w:rsidRDefault="00FB14EE">
            <w:pPr>
              <w:spacing w:after="20"/>
            </w:pPr>
            <w:r>
              <w:rPr>
                <w:sz w:val="17"/>
              </w:rPr>
              <w:t>Notification</w:t>
            </w:r>
          </w:p>
        </w:tc>
        <w:tc>
          <w:tcPr>
            <w:tcW w:w="3884" w:type="dxa"/>
          </w:tcPr>
          <w:p w14:paraId="4524BCCF" w14:textId="77777777" w:rsidR="009B262E" w:rsidRDefault="00FB14EE">
            <w:pPr>
              <w:spacing w:after="20"/>
            </w:pPr>
            <w:r>
              <w:rPr>
                <w:sz w:val="17"/>
              </w:rPr>
              <w:t>Separate email notification service</w:t>
            </w:r>
          </w:p>
        </w:tc>
        <w:tc>
          <w:tcPr>
            <w:tcW w:w="3884" w:type="dxa"/>
          </w:tcPr>
          <w:p w14:paraId="2D6C2B44" w14:textId="77777777" w:rsidR="009B262E" w:rsidRDefault="00FB14EE">
            <w:pPr>
              <w:spacing w:after="20"/>
            </w:pPr>
            <w:r>
              <w:rPr>
                <w:sz w:val="17"/>
              </w:rPr>
              <w:t>Request mail, OTP/email alerts, reminders, escalation and report delivery.</w:t>
            </w:r>
          </w:p>
        </w:tc>
        <w:tc>
          <w:tcPr>
            <w:tcW w:w="3884" w:type="dxa"/>
          </w:tcPr>
          <w:p w14:paraId="29C48FEB" w14:textId="77777777" w:rsidR="009B262E" w:rsidRDefault="00FB14EE">
            <w:pPr>
              <w:spacing w:after="20"/>
            </w:pPr>
            <w:r>
              <w:rPr>
                <w:sz w:val="17"/>
              </w:rPr>
              <w:t>Phase I production support service</w:t>
            </w:r>
          </w:p>
        </w:tc>
      </w:tr>
    </w:tbl>
    <w:p w14:paraId="360CD368" w14:textId="77777777" w:rsidR="009B262E" w:rsidRDefault="009B262E"/>
    <w:p w14:paraId="2516FE0C" w14:textId="77777777" w:rsidR="009B262E" w:rsidRDefault="00FB14EE">
      <w:pPr>
        <w:pStyle w:val="Heading2"/>
      </w:pPr>
      <w:bookmarkStart w:id="42" w:name="_Toc235009831"/>
      <w:r>
        <w:rPr>
          <w:rFonts w:ascii="Arial" w:eastAsia="Arial" w:hAnsi="Arial"/>
        </w:rPr>
        <w:t>6.2 Browser Compatibility</w:t>
      </w:r>
      <w:bookmarkEnd w:id="42"/>
    </w:p>
    <w:tbl>
      <w:tblPr>
        <w:tblStyle w:val="TableGrid"/>
        <w:tblW w:w="0" w:type="auto"/>
        <w:jc w:val="center"/>
        <w:tblLook w:val="04A0" w:firstRow="1" w:lastRow="0" w:firstColumn="1" w:lastColumn="0" w:noHBand="0" w:noVBand="1"/>
      </w:tblPr>
      <w:tblGrid>
        <w:gridCol w:w="5176"/>
        <w:gridCol w:w="5176"/>
        <w:gridCol w:w="5176"/>
      </w:tblGrid>
      <w:tr w:rsidR="009B262E" w14:paraId="3F96AE59" w14:textId="77777777">
        <w:trPr>
          <w:jc w:val="center"/>
        </w:trPr>
        <w:tc>
          <w:tcPr>
            <w:tcW w:w="5179" w:type="dxa"/>
            <w:shd w:val="clear" w:color="auto" w:fill="1F4E79"/>
          </w:tcPr>
          <w:p w14:paraId="7E1CCDD9" w14:textId="77777777" w:rsidR="009B262E" w:rsidRDefault="00FB14EE">
            <w:pPr>
              <w:spacing w:after="20"/>
            </w:pPr>
            <w:r>
              <w:rPr>
                <w:b/>
                <w:color w:val="FFFFFF"/>
                <w:sz w:val="17"/>
              </w:rPr>
              <w:t>Browser</w:t>
            </w:r>
          </w:p>
        </w:tc>
        <w:tc>
          <w:tcPr>
            <w:tcW w:w="5179" w:type="dxa"/>
            <w:shd w:val="clear" w:color="auto" w:fill="1F4E79"/>
          </w:tcPr>
          <w:p w14:paraId="32120694" w14:textId="77777777" w:rsidR="009B262E" w:rsidRDefault="00FB14EE">
            <w:pPr>
              <w:spacing w:after="20"/>
            </w:pPr>
            <w:r>
              <w:rPr>
                <w:b/>
                <w:color w:val="FFFFFF"/>
                <w:sz w:val="17"/>
              </w:rPr>
              <w:t>Supported Version</w:t>
            </w:r>
          </w:p>
        </w:tc>
        <w:tc>
          <w:tcPr>
            <w:tcW w:w="5179" w:type="dxa"/>
            <w:shd w:val="clear" w:color="auto" w:fill="1F4E79"/>
          </w:tcPr>
          <w:p w14:paraId="78932245" w14:textId="77777777" w:rsidR="009B262E" w:rsidRDefault="00FB14EE">
            <w:pPr>
              <w:spacing w:after="20"/>
            </w:pPr>
            <w:r>
              <w:rPr>
                <w:b/>
                <w:color w:val="FFFFFF"/>
                <w:sz w:val="17"/>
              </w:rPr>
              <w:t>Notes</w:t>
            </w:r>
          </w:p>
        </w:tc>
      </w:tr>
      <w:tr w:rsidR="009B262E" w14:paraId="6C4CFBA3" w14:textId="77777777">
        <w:trPr>
          <w:jc w:val="center"/>
        </w:trPr>
        <w:tc>
          <w:tcPr>
            <w:tcW w:w="5179" w:type="dxa"/>
          </w:tcPr>
          <w:p w14:paraId="12AB5AC9" w14:textId="77777777" w:rsidR="009B262E" w:rsidRDefault="00FB14EE">
            <w:pPr>
              <w:spacing w:after="20"/>
            </w:pPr>
            <w:r>
              <w:rPr>
                <w:sz w:val="17"/>
              </w:rPr>
              <w:t>Google Chrome</w:t>
            </w:r>
          </w:p>
        </w:tc>
        <w:tc>
          <w:tcPr>
            <w:tcW w:w="5179" w:type="dxa"/>
          </w:tcPr>
          <w:p w14:paraId="52C68B50" w14:textId="77777777" w:rsidR="009B262E" w:rsidRDefault="00FB14EE">
            <w:pPr>
              <w:spacing w:after="20"/>
            </w:pPr>
            <w:r>
              <w:rPr>
                <w:sz w:val="17"/>
              </w:rPr>
              <w:t>Latest and previous two stable versions</w:t>
            </w:r>
          </w:p>
        </w:tc>
        <w:tc>
          <w:tcPr>
            <w:tcW w:w="5179" w:type="dxa"/>
          </w:tcPr>
          <w:p w14:paraId="25DB620B" w14:textId="77777777" w:rsidR="009B262E" w:rsidRDefault="00FB14EE">
            <w:pPr>
              <w:spacing w:after="20"/>
            </w:pPr>
            <w:r>
              <w:rPr>
                <w:sz w:val="17"/>
              </w:rPr>
              <w:t>Primary desktop browser support.</w:t>
            </w:r>
          </w:p>
        </w:tc>
      </w:tr>
      <w:tr w:rsidR="009B262E" w14:paraId="457EE098" w14:textId="77777777">
        <w:trPr>
          <w:jc w:val="center"/>
        </w:trPr>
        <w:tc>
          <w:tcPr>
            <w:tcW w:w="5179" w:type="dxa"/>
          </w:tcPr>
          <w:p w14:paraId="605E8C88" w14:textId="77777777" w:rsidR="009B262E" w:rsidRDefault="00FB14EE">
            <w:pPr>
              <w:spacing w:after="20"/>
            </w:pPr>
            <w:r>
              <w:rPr>
                <w:sz w:val="17"/>
              </w:rPr>
              <w:t>Microsoft Edge</w:t>
            </w:r>
          </w:p>
        </w:tc>
        <w:tc>
          <w:tcPr>
            <w:tcW w:w="5179" w:type="dxa"/>
          </w:tcPr>
          <w:p w14:paraId="26422209" w14:textId="77777777" w:rsidR="009B262E" w:rsidRDefault="00FB14EE">
            <w:pPr>
              <w:spacing w:after="20"/>
            </w:pPr>
            <w:r>
              <w:rPr>
                <w:sz w:val="17"/>
              </w:rPr>
              <w:t>Latest and previous two stable versions</w:t>
            </w:r>
          </w:p>
        </w:tc>
        <w:tc>
          <w:tcPr>
            <w:tcW w:w="5179" w:type="dxa"/>
          </w:tcPr>
          <w:p w14:paraId="52208AEF" w14:textId="77777777" w:rsidR="009B262E" w:rsidRDefault="00FB14EE">
            <w:pPr>
              <w:spacing w:after="20"/>
            </w:pPr>
            <w:r>
              <w:rPr>
                <w:sz w:val="17"/>
              </w:rPr>
              <w:t>Primary Government/enterprise Windows support.</w:t>
            </w:r>
          </w:p>
        </w:tc>
      </w:tr>
      <w:tr w:rsidR="009B262E" w14:paraId="1E9193A4" w14:textId="77777777">
        <w:trPr>
          <w:jc w:val="center"/>
        </w:trPr>
        <w:tc>
          <w:tcPr>
            <w:tcW w:w="5179" w:type="dxa"/>
          </w:tcPr>
          <w:p w14:paraId="2F7B0508" w14:textId="77777777" w:rsidR="009B262E" w:rsidRDefault="00FB14EE">
            <w:pPr>
              <w:spacing w:after="20"/>
            </w:pPr>
            <w:r>
              <w:rPr>
                <w:sz w:val="17"/>
              </w:rPr>
              <w:lastRenderedPageBreak/>
              <w:t>Mozilla Firefox</w:t>
            </w:r>
          </w:p>
        </w:tc>
        <w:tc>
          <w:tcPr>
            <w:tcW w:w="5179" w:type="dxa"/>
          </w:tcPr>
          <w:p w14:paraId="1D7CC745" w14:textId="77777777" w:rsidR="009B262E" w:rsidRDefault="00FB14EE">
            <w:pPr>
              <w:spacing w:after="20"/>
            </w:pPr>
            <w:r>
              <w:rPr>
                <w:sz w:val="17"/>
              </w:rPr>
              <w:t>Latest and previous two stable versions</w:t>
            </w:r>
          </w:p>
        </w:tc>
        <w:tc>
          <w:tcPr>
            <w:tcW w:w="5179" w:type="dxa"/>
          </w:tcPr>
          <w:p w14:paraId="56F560DB" w14:textId="77777777" w:rsidR="009B262E" w:rsidRDefault="00FB14EE">
            <w:pPr>
              <w:spacing w:after="20"/>
            </w:pPr>
            <w:r>
              <w:rPr>
                <w:sz w:val="17"/>
              </w:rPr>
              <w:t>Supported for internal portal.</w:t>
            </w:r>
          </w:p>
        </w:tc>
      </w:tr>
      <w:tr w:rsidR="009B262E" w14:paraId="2D19B190" w14:textId="77777777">
        <w:trPr>
          <w:jc w:val="center"/>
        </w:trPr>
        <w:tc>
          <w:tcPr>
            <w:tcW w:w="5179" w:type="dxa"/>
          </w:tcPr>
          <w:p w14:paraId="51D9CB80" w14:textId="77777777" w:rsidR="009B262E" w:rsidRDefault="00FB14EE">
            <w:pPr>
              <w:spacing w:after="20"/>
            </w:pPr>
            <w:r>
              <w:rPr>
                <w:sz w:val="17"/>
              </w:rPr>
              <w:t>Apple Safari</w:t>
            </w:r>
          </w:p>
        </w:tc>
        <w:tc>
          <w:tcPr>
            <w:tcW w:w="5179" w:type="dxa"/>
          </w:tcPr>
          <w:p w14:paraId="2B60CDEF" w14:textId="77777777" w:rsidR="009B262E" w:rsidRDefault="00FB14EE">
            <w:pPr>
              <w:spacing w:after="20"/>
            </w:pPr>
            <w:r>
              <w:rPr>
                <w:sz w:val="17"/>
              </w:rPr>
              <w:t>Current supported macOS/iPadOS versions</w:t>
            </w:r>
          </w:p>
        </w:tc>
        <w:tc>
          <w:tcPr>
            <w:tcW w:w="5179" w:type="dxa"/>
          </w:tcPr>
          <w:p w14:paraId="3BC91AE6" w14:textId="77777777" w:rsidR="009B262E" w:rsidRDefault="00FB14EE">
            <w:pPr>
              <w:spacing w:after="20"/>
            </w:pPr>
            <w:r>
              <w:rPr>
                <w:sz w:val="17"/>
              </w:rPr>
              <w:t>Supported for responsive/public views; full internal testing subject to device availability.</w:t>
            </w:r>
          </w:p>
        </w:tc>
      </w:tr>
      <w:tr w:rsidR="009B262E" w14:paraId="3D923D56" w14:textId="77777777">
        <w:trPr>
          <w:jc w:val="center"/>
        </w:trPr>
        <w:tc>
          <w:tcPr>
            <w:tcW w:w="5179" w:type="dxa"/>
          </w:tcPr>
          <w:p w14:paraId="4DBDAA24" w14:textId="77777777" w:rsidR="009B262E" w:rsidRDefault="00FB14EE">
            <w:pPr>
              <w:spacing w:after="20"/>
            </w:pPr>
            <w:r>
              <w:rPr>
                <w:sz w:val="17"/>
              </w:rPr>
              <w:t>Chrome for Android</w:t>
            </w:r>
          </w:p>
        </w:tc>
        <w:tc>
          <w:tcPr>
            <w:tcW w:w="5179" w:type="dxa"/>
          </w:tcPr>
          <w:p w14:paraId="00351633" w14:textId="77777777" w:rsidR="009B262E" w:rsidRDefault="00FB14EE">
            <w:pPr>
              <w:spacing w:after="20"/>
            </w:pPr>
            <w:r>
              <w:rPr>
                <w:sz w:val="17"/>
              </w:rPr>
              <w:t>Latest stable version</w:t>
            </w:r>
          </w:p>
        </w:tc>
        <w:tc>
          <w:tcPr>
            <w:tcW w:w="5179" w:type="dxa"/>
          </w:tcPr>
          <w:p w14:paraId="0FA16451" w14:textId="77777777" w:rsidR="009B262E" w:rsidRDefault="00FB14EE">
            <w:pPr>
              <w:spacing w:after="20"/>
            </w:pPr>
            <w:r>
              <w:rPr>
                <w:sz w:val="17"/>
              </w:rPr>
              <w:t>Responsive access for supported workflows.</w:t>
            </w:r>
          </w:p>
        </w:tc>
      </w:tr>
      <w:tr w:rsidR="009B262E" w14:paraId="7ED5E869" w14:textId="77777777">
        <w:trPr>
          <w:jc w:val="center"/>
        </w:trPr>
        <w:tc>
          <w:tcPr>
            <w:tcW w:w="5179" w:type="dxa"/>
          </w:tcPr>
          <w:p w14:paraId="2E47E025" w14:textId="77777777" w:rsidR="009B262E" w:rsidRDefault="00FB14EE">
            <w:pPr>
              <w:spacing w:after="20"/>
            </w:pPr>
            <w:r>
              <w:rPr>
                <w:sz w:val="17"/>
              </w:rPr>
              <w:t>Safari on iOS/iPadOS</w:t>
            </w:r>
          </w:p>
        </w:tc>
        <w:tc>
          <w:tcPr>
            <w:tcW w:w="5179" w:type="dxa"/>
          </w:tcPr>
          <w:p w14:paraId="166EB792" w14:textId="77777777" w:rsidR="009B262E" w:rsidRDefault="00FB14EE">
            <w:pPr>
              <w:spacing w:after="20"/>
            </w:pPr>
            <w:r>
              <w:rPr>
                <w:sz w:val="17"/>
              </w:rPr>
              <w:t>Current supported iOS/iPadOS versions</w:t>
            </w:r>
          </w:p>
        </w:tc>
        <w:tc>
          <w:tcPr>
            <w:tcW w:w="5179" w:type="dxa"/>
          </w:tcPr>
          <w:p w14:paraId="3085247F" w14:textId="77777777" w:rsidR="009B262E" w:rsidRDefault="00FB14EE">
            <w:pPr>
              <w:spacing w:after="20"/>
            </w:pPr>
            <w:r>
              <w:rPr>
                <w:sz w:val="17"/>
              </w:rPr>
              <w:t>Responsive access for supported workflows.</w:t>
            </w:r>
          </w:p>
        </w:tc>
      </w:tr>
      <w:tr w:rsidR="009B262E" w14:paraId="2DCAB9C6" w14:textId="77777777">
        <w:trPr>
          <w:jc w:val="center"/>
        </w:trPr>
        <w:tc>
          <w:tcPr>
            <w:tcW w:w="5179" w:type="dxa"/>
          </w:tcPr>
          <w:p w14:paraId="6F4200E6" w14:textId="77777777" w:rsidR="009B262E" w:rsidRDefault="00FB14EE">
            <w:pPr>
              <w:spacing w:after="20"/>
            </w:pPr>
            <w:r>
              <w:rPr>
                <w:sz w:val="17"/>
              </w:rPr>
              <w:t>Internet Explorer</w:t>
            </w:r>
          </w:p>
        </w:tc>
        <w:tc>
          <w:tcPr>
            <w:tcW w:w="5179" w:type="dxa"/>
          </w:tcPr>
          <w:p w14:paraId="52296207" w14:textId="77777777" w:rsidR="009B262E" w:rsidRDefault="00FB14EE">
            <w:pPr>
              <w:spacing w:after="20"/>
            </w:pPr>
            <w:r>
              <w:rPr>
                <w:sz w:val="17"/>
              </w:rPr>
              <w:t>Not supported</w:t>
            </w:r>
          </w:p>
        </w:tc>
        <w:tc>
          <w:tcPr>
            <w:tcW w:w="5179" w:type="dxa"/>
          </w:tcPr>
          <w:p w14:paraId="18A284BB" w14:textId="77777777" w:rsidR="009B262E" w:rsidRDefault="00FB14EE">
            <w:pPr>
              <w:spacing w:after="20"/>
            </w:pPr>
            <w:r>
              <w:rPr>
                <w:sz w:val="17"/>
              </w:rPr>
              <w:t>Modern accessibility/security features are not supported in IE.</w:t>
            </w:r>
          </w:p>
        </w:tc>
      </w:tr>
    </w:tbl>
    <w:p w14:paraId="5545B17A" w14:textId="77777777" w:rsidR="009B262E" w:rsidRDefault="009B262E"/>
    <w:p w14:paraId="6DB67946" w14:textId="77777777" w:rsidR="009B262E" w:rsidRDefault="00FB14EE">
      <w:pPr>
        <w:pStyle w:val="Heading1"/>
      </w:pPr>
      <w:bookmarkStart w:id="43" w:name="_Toc235009832"/>
      <w:r>
        <w:rPr>
          <w:rFonts w:ascii="Arial" w:eastAsia="Arial" w:hAnsi="Arial"/>
        </w:rPr>
        <w:t>7. Functional Requirements</w:t>
      </w:r>
      <w:bookmarkEnd w:id="43"/>
    </w:p>
    <w:p w14:paraId="0C57581C" w14:textId="77777777" w:rsidR="009B262E" w:rsidRDefault="00FB14EE">
      <w:pPr>
        <w:pStyle w:val="Heading2"/>
      </w:pPr>
      <w:bookmarkStart w:id="44" w:name="_Toc235009833"/>
      <w:r>
        <w:rPr>
          <w:rFonts w:ascii="Arial" w:eastAsia="Arial" w:hAnsi="Arial"/>
        </w:rPr>
        <w:t>7.1 Authentication, User Access and Security</w:t>
      </w:r>
      <w:bookmarkEnd w:id="44"/>
    </w:p>
    <w:p w14:paraId="0DDBF062" w14:textId="50360B67" w:rsidR="009B262E" w:rsidRDefault="00FB14EE">
      <w:r>
        <w:rPr>
          <w:sz w:val="20"/>
        </w:rPr>
        <w:t xml:space="preserve">This module controls who can enter the portal, what </w:t>
      </w:r>
      <w:r w:rsidR="008F0C46">
        <w:rPr>
          <w:sz w:val="20"/>
        </w:rPr>
        <w:t>pillar</w:t>
      </w:r>
      <w:r>
        <w:rPr>
          <w:sz w:val="20"/>
        </w:rPr>
        <w:t xml:space="preserve"> they can access and which screens/actions they can use.</w:t>
      </w:r>
    </w:p>
    <w:tbl>
      <w:tblPr>
        <w:tblStyle w:val="TableGrid"/>
        <w:tblW w:w="0" w:type="auto"/>
        <w:jc w:val="center"/>
        <w:tblLook w:val="04A0" w:firstRow="1" w:lastRow="0" w:firstColumn="1" w:lastColumn="0" w:noHBand="0" w:noVBand="1"/>
      </w:tblPr>
      <w:tblGrid>
        <w:gridCol w:w="7764"/>
        <w:gridCol w:w="7764"/>
      </w:tblGrid>
      <w:tr w:rsidR="009B262E" w14:paraId="10FA928A" w14:textId="77777777">
        <w:trPr>
          <w:jc w:val="center"/>
        </w:trPr>
        <w:tc>
          <w:tcPr>
            <w:tcW w:w="7769" w:type="dxa"/>
            <w:shd w:val="clear" w:color="auto" w:fill="1F4E79"/>
          </w:tcPr>
          <w:p w14:paraId="49A19AA5" w14:textId="77777777" w:rsidR="009B262E" w:rsidRDefault="00FB14EE">
            <w:pPr>
              <w:spacing w:after="20"/>
            </w:pPr>
            <w:r>
              <w:rPr>
                <w:b/>
                <w:color w:val="FFFFFF"/>
                <w:sz w:val="17"/>
              </w:rPr>
              <w:t>Item</w:t>
            </w:r>
          </w:p>
        </w:tc>
        <w:tc>
          <w:tcPr>
            <w:tcW w:w="7769" w:type="dxa"/>
            <w:shd w:val="clear" w:color="auto" w:fill="1F4E79"/>
          </w:tcPr>
          <w:p w14:paraId="57B68AE0" w14:textId="77777777" w:rsidR="009B262E" w:rsidRDefault="00FB14EE">
            <w:pPr>
              <w:spacing w:after="20"/>
            </w:pPr>
            <w:r>
              <w:rPr>
                <w:b/>
                <w:color w:val="FFFFFF"/>
                <w:sz w:val="17"/>
              </w:rPr>
              <w:t>Details</w:t>
            </w:r>
          </w:p>
        </w:tc>
      </w:tr>
      <w:tr w:rsidR="009B262E" w14:paraId="4BE43412" w14:textId="77777777">
        <w:trPr>
          <w:jc w:val="center"/>
        </w:trPr>
        <w:tc>
          <w:tcPr>
            <w:tcW w:w="7769" w:type="dxa"/>
          </w:tcPr>
          <w:p w14:paraId="77D45F78" w14:textId="77777777" w:rsidR="009B262E" w:rsidRDefault="00FB14EE">
            <w:pPr>
              <w:spacing w:after="20"/>
            </w:pPr>
            <w:r>
              <w:rPr>
                <w:sz w:val="17"/>
              </w:rPr>
              <w:t>Primary Screen(s)</w:t>
            </w:r>
          </w:p>
        </w:tc>
        <w:tc>
          <w:tcPr>
            <w:tcW w:w="7769" w:type="dxa"/>
          </w:tcPr>
          <w:p w14:paraId="295F664C" w14:textId="77777777" w:rsidR="009B262E" w:rsidRDefault="00FB14EE">
            <w:pPr>
              <w:spacing w:after="20"/>
            </w:pPr>
            <w:r>
              <w:rPr>
                <w:sz w:val="17"/>
              </w:rPr>
              <w:t>Login / Role Landing; Password Management; Profile; Preferences</w:t>
            </w:r>
          </w:p>
        </w:tc>
      </w:tr>
      <w:tr w:rsidR="009B262E" w14:paraId="3B5BCD95" w14:textId="77777777">
        <w:trPr>
          <w:jc w:val="center"/>
        </w:trPr>
        <w:tc>
          <w:tcPr>
            <w:tcW w:w="7769" w:type="dxa"/>
          </w:tcPr>
          <w:p w14:paraId="0CAE74CD" w14:textId="77777777" w:rsidR="009B262E" w:rsidRDefault="00FB14EE">
            <w:pPr>
              <w:spacing w:after="20"/>
            </w:pPr>
            <w:r>
              <w:rPr>
                <w:sz w:val="17"/>
              </w:rPr>
              <w:t>Initiating Actor</w:t>
            </w:r>
          </w:p>
        </w:tc>
        <w:tc>
          <w:tcPr>
            <w:tcW w:w="7769" w:type="dxa"/>
          </w:tcPr>
          <w:p w14:paraId="1BC3A348" w14:textId="77777777" w:rsidR="009B262E" w:rsidRDefault="00FB14EE">
            <w:pPr>
              <w:spacing w:after="20"/>
            </w:pPr>
            <w:r>
              <w:rPr>
                <w:sz w:val="17"/>
              </w:rPr>
              <w:t>All internal users; temporary contributors for request-linked setup</w:t>
            </w:r>
          </w:p>
        </w:tc>
      </w:tr>
      <w:tr w:rsidR="009B262E" w14:paraId="67E0A649" w14:textId="77777777">
        <w:trPr>
          <w:jc w:val="center"/>
        </w:trPr>
        <w:tc>
          <w:tcPr>
            <w:tcW w:w="7769" w:type="dxa"/>
          </w:tcPr>
          <w:p w14:paraId="4BEAB175" w14:textId="77777777" w:rsidR="009B262E" w:rsidRDefault="00FB14EE">
            <w:pPr>
              <w:spacing w:after="20"/>
            </w:pPr>
            <w:r>
              <w:rPr>
                <w:sz w:val="17"/>
              </w:rPr>
              <w:t>Process Overview</w:t>
            </w:r>
          </w:p>
        </w:tc>
        <w:tc>
          <w:tcPr>
            <w:tcW w:w="7769" w:type="dxa"/>
          </w:tcPr>
          <w:p w14:paraId="05A6B7AA" w14:textId="68122D1C" w:rsidR="009B262E" w:rsidRDefault="00FB14EE">
            <w:pPr>
              <w:spacing w:after="20"/>
            </w:pPr>
            <w:r>
              <w:rPr>
                <w:sz w:val="17"/>
              </w:rPr>
              <w:t xml:space="preserve">User enters credentials or opens a request-linked setup page. The system checks the user, password policy, account status, role, </w:t>
            </w:r>
            <w:r w:rsidR="008F0C46">
              <w:rPr>
                <w:sz w:val="17"/>
              </w:rPr>
              <w:t>pillar</w:t>
            </w:r>
            <w:r>
              <w:rPr>
                <w:sz w:val="17"/>
              </w:rPr>
              <w:t xml:space="preserve">/workstream access and permission. Successful login redirects to the allowed dashboard. Failed attempts show safe messages and are logged. MFA verification shall be enforced for Super Admin, Admin, Reviewer, Approver, Publisher and other privileged users or workflow roles as configured by </w:t>
            </w:r>
            <w:proofErr w:type="spellStart"/>
            <w:r>
              <w:rPr>
                <w:sz w:val="17"/>
              </w:rPr>
              <w:t>MoSPI</w:t>
            </w:r>
            <w:proofErr w:type="spellEnd"/>
            <w:r>
              <w:rPr>
                <w:sz w:val="17"/>
              </w:rPr>
              <w:t>.</w:t>
            </w:r>
          </w:p>
        </w:tc>
      </w:tr>
      <w:tr w:rsidR="009B262E" w14:paraId="04B33F81" w14:textId="77777777">
        <w:trPr>
          <w:jc w:val="center"/>
        </w:trPr>
        <w:tc>
          <w:tcPr>
            <w:tcW w:w="7769" w:type="dxa"/>
          </w:tcPr>
          <w:p w14:paraId="30581AD5" w14:textId="77777777" w:rsidR="009B262E" w:rsidRDefault="00FB14EE">
            <w:pPr>
              <w:spacing w:after="20"/>
            </w:pPr>
            <w:r>
              <w:rPr>
                <w:sz w:val="17"/>
              </w:rPr>
              <w:t>Notifications / Scheduler / Reminder</w:t>
            </w:r>
          </w:p>
        </w:tc>
        <w:tc>
          <w:tcPr>
            <w:tcW w:w="7769" w:type="dxa"/>
          </w:tcPr>
          <w:p w14:paraId="3F0A2ED4" w14:textId="77777777" w:rsidR="009B262E" w:rsidRDefault="00FB14EE">
            <w:pPr>
              <w:spacing w:after="20"/>
            </w:pPr>
            <w:r>
              <w:rPr>
                <w:sz w:val="17"/>
              </w:rPr>
              <w:t>Login failures, password reset and account lock events generate application audit records. Password reset or OTP flows use email notification where configured.</w:t>
            </w:r>
          </w:p>
        </w:tc>
      </w:tr>
    </w:tbl>
    <w:p w14:paraId="6B97EC16"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17B3DB6B" w14:textId="77777777">
        <w:trPr>
          <w:jc w:val="center"/>
        </w:trPr>
        <w:tc>
          <w:tcPr>
            <w:tcW w:w="5179" w:type="dxa"/>
            <w:shd w:val="clear" w:color="auto" w:fill="1F4E79"/>
          </w:tcPr>
          <w:p w14:paraId="3E48F8FC" w14:textId="77777777" w:rsidR="009B262E" w:rsidRDefault="00FB14EE">
            <w:pPr>
              <w:spacing w:after="20"/>
            </w:pPr>
            <w:r>
              <w:rPr>
                <w:b/>
                <w:color w:val="FFFFFF"/>
                <w:sz w:val="17"/>
              </w:rPr>
              <w:t>Sl.no</w:t>
            </w:r>
          </w:p>
        </w:tc>
        <w:tc>
          <w:tcPr>
            <w:tcW w:w="5179" w:type="dxa"/>
            <w:shd w:val="clear" w:color="auto" w:fill="1F4E79"/>
          </w:tcPr>
          <w:p w14:paraId="1084B218" w14:textId="77777777" w:rsidR="009B262E" w:rsidRDefault="00FB14EE">
            <w:pPr>
              <w:spacing w:after="20"/>
            </w:pPr>
            <w:r>
              <w:rPr>
                <w:b/>
                <w:color w:val="FFFFFF"/>
                <w:sz w:val="17"/>
              </w:rPr>
              <w:t>Sub Module</w:t>
            </w:r>
          </w:p>
        </w:tc>
        <w:tc>
          <w:tcPr>
            <w:tcW w:w="5179" w:type="dxa"/>
            <w:shd w:val="clear" w:color="auto" w:fill="1F4E79"/>
          </w:tcPr>
          <w:p w14:paraId="4DB0EE54" w14:textId="77777777" w:rsidR="009B262E" w:rsidRDefault="00FB14EE">
            <w:pPr>
              <w:spacing w:after="20"/>
            </w:pPr>
            <w:r>
              <w:rPr>
                <w:b/>
                <w:color w:val="FFFFFF"/>
                <w:sz w:val="17"/>
              </w:rPr>
              <w:t>Functionality</w:t>
            </w:r>
          </w:p>
        </w:tc>
      </w:tr>
      <w:tr w:rsidR="009B262E" w14:paraId="1507281F" w14:textId="77777777">
        <w:trPr>
          <w:jc w:val="center"/>
        </w:trPr>
        <w:tc>
          <w:tcPr>
            <w:tcW w:w="5179" w:type="dxa"/>
          </w:tcPr>
          <w:p w14:paraId="69F5559C" w14:textId="77777777" w:rsidR="009B262E" w:rsidRDefault="00FB14EE">
            <w:pPr>
              <w:spacing w:after="20"/>
            </w:pPr>
            <w:r>
              <w:rPr>
                <w:sz w:val="17"/>
              </w:rPr>
              <w:t>1</w:t>
            </w:r>
          </w:p>
        </w:tc>
        <w:tc>
          <w:tcPr>
            <w:tcW w:w="5179" w:type="dxa"/>
          </w:tcPr>
          <w:p w14:paraId="03E2354A" w14:textId="77777777" w:rsidR="009B262E" w:rsidRDefault="00FB14EE">
            <w:pPr>
              <w:spacing w:after="20"/>
            </w:pPr>
            <w:r>
              <w:rPr>
                <w:sz w:val="17"/>
              </w:rPr>
              <w:t>Login</w:t>
            </w:r>
          </w:p>
        </w:tc>
        <w:tc>
          <w:tcPr>
            <w:tcW w:w="5179" w:type="dxa"/>
          </w:tcPr>
          <w:p w14:paraId="182315C7" w14:textId="77777777" w:rsidR="009B262E" w:rsidRDefault="00FB14EE">
            <w:pPr>
              <w:spacing w:after="20"/>
            </w:pPr>
            <w:r>
              <w:rPr>
                <w:sz w:val="17"/>
              </w:rPr>
              <w:t>Credential entry, required-field validation, safe error message and dashboard redirect.</w:t>
            </w:r>
          </w:p>
        </w:tc>
      </w:tr>
      <w:tr w:rsidR="009B262E" w14:paraId="56335D2C" w14:textId="77777777">
        <w:trPr>
          <w:jc w:val="center"/>
        </w:trPr>
        <w:tc>
          <w:tcPr>
            <w:tcW w:w="5179" w:type="dxa"/>
          </w:tcPr>
          <w:p w14:paraId="4E9AE2E9" w14:textId="77777777" w:rsidR="009B262E" w:rsidRDefault="00FB14EE">
            <w:pPr>
              <w:spacing w:after="20"/>
            </w:pPr>
            <w:r>
              <w:rPr>
                <w:sz w:val="17"/>
              </w:rPr>
              <w:t>2</w:t>
            </w:r>
          </w:p>
        </w:tc>
        <w:tc>
          <w:tcPr>
            <w:tcW w:w="5179" w:type="dxa"/>
          </w:tcPr>
          <w:p w14:paraId="26FFE095" w14:textId="77777777" w:rsidR="009B262E" w:rsidRDefault="00FB14EE">
            <w:pPr>
              <w:spacing w:after="20"/>
            </w:pPr>
            <w:r>
              <w:rPr>
                <w:sz w:val="17"/>
              </w:rPr>
              <w:t>Role landing</w:t>
            </w:r>
          </w:p>
        </w:tc>
        <w:tc>
          <w:tcPr>
            <w:tcW w:w="5179" w:type="dxa"/>
          </w:tcPr>
          <w:p w14:paraId="41578919" w14:textId="23FC9062" w:rsidR="009B262E" w:rsidRDefault="00FB14EE">
            <w:pPr>
              <w:spacing w:after="20"/>
            </w:pPr>
            <w:r>
              <w:rPr>
                <w:sz w:val="17"/>
              </w:rPr>
              <w:t xml:space="preserve">Load user roles, pages, permissions and </w:t>
            </w:r>
            <w:r w:rsidR="008F0C46">
              <w:rPr>
                <w:sz w:val="17"/>
              </w:rPr>
              <w:t>pillar</w:t>
            </w:r>
            <w:r>
              <w:rPr>
                <w:sz w:val="17"/>
              </w:rPr>
              <w:t>/workstream scope.</w:t>
            </w:r>
          </w:p>
        </w:tc>
      </w:tr>
      <w:tr w:rsidR="009B262E" w14:paraId="3C4586AE" w14:textId="77777777">
        <w:trPr>
          <w:jc w:val="center"/>
        </w:trPr>
        <w:tc>
          <w:tcPr>
            <w:tcW w:w="5179" w:type="dxa"/>
          </w:tcPr>
          <w:p w14:paraId="0B8A39B4" w14:textId="77777777" w:rsidR="009B262E" w:rsidRDefault="00FB14EE">
            <w:pPr>
              <w:spacing w:after="20"/>
            </w:pPr>
            <w:r>
              <w:rPr>
                <w:sz w:val="17"/>
              </w:rPr>
              <w:t>3</w:t>
            </w:r>
          </w:p>
        </w:tc>
        <w:tc>
          <w:tcPr>
            <w:tcW w:w="5179" w:type="dxa"/>
          </w:tcPr>
          <w:p w14:paraId="50D46443" w14:textId="77777777" w:rsidR="009B262E" w:rsidRDefault="00FB14EE">
            <w:pPr>
              <w:spacing w:after="20"/>
            </w:pPr>
            <w:r>
              <w:rPr>
                <w:sz w:val="17"/>
              </w:rPr>
              <w:t>Password</w:t>
            </w:r>
          </w:p>
        </w:tc>
        <w:tc>
          <w:tcPr>
            <w:tcW w:w="5179" w:type="dxa"/>
          </w:tcPr>
          <w:p w14:paraId="7F174F2E" w14:textId="77777777" w:rsidR="009B262E" w:rsidRDefault="00FB14EE">
            <w:pPr>
              <w:spacing w:after="20"/>
            </w:pPr>
            <w:r>
              <w:rPr>
                <w:sz w:val="17"/>
              </w:rPr>
              <w:t>Forgot password, first login, change password, expiry and lockout policy.</w:t>
            </w:r>
          </w:p>
        </w:tc>
      </w:tr>
      <w:tr w:rsidR="009B262E" w14:paraId="464F4C12" w14:textId="77777777">
        <w:trPr>
          <w:jc w:val="center"/>
        </w:trPr>
        <w:tc>
          <w:tcPr>
            <w:tcW w:w="5179" w:type="dxa"/>
          </w:tcPr>
          <w:p w14:paraId="524C9B80" w14:textId="77777777" w:rsidR="009B262E" w:rsidRDefault="00FB14EE">
            <w:pPr>
              <w:spacing w:after="20"/>
            </w:pPr>
            <w:r>
              <w:rPr>
                <w:sz w:val="17"/>
              </w:rPr>
              <w:t>4</w:t>
            </w:r>
          </w:p>
        </w:tc>
        <w:tc>
          <w:tcPr>
            <w:tcW w:w="5179" w:type="dxa"/>
          </w:tcPr>
          <w:p w14:paraId="5FF6529E" w14:textId="77777777" w:rsidR="009B262E" w:rsidRDefault="00FB14EE">
            <w:pPr>
              <w:spacing w:after="20"/>
            </w:pPr>
            <w:r>
              <w:rPr>
                <w:sz w:val="17"/>
              </w:rPr>
              <w:t>Profile/preferences</w:t>
            </w:r>
          </w:p>
        </w:tc>
        <w:tc>
          <w:tcPr>
            <w:tcW w:w="5179" w:type="dxa"/>
          </w:tcPr>
          <w:p w14:paraId="07CC5E6E" w14:textId="77777777" w:rsidR="009B262E" w:rsidRDefault="00FB14EE">
            <w:pPr>
              <w:spacing w:after="20"/>
            </w:pPr>
            <w:r>
              <w:rPr>
                <w:sz w:val="17"/>
              </w:rPr>
              <w:t>User language, notification preference and accessibility preference.</w:t>
            </w:r>
          </w:p>
        </w:tc>
      </w:tr>
      <w:tr w:rsidR="009B262E" w14:paraId="1BEFF603" w14:textId="77777777">
        <w:trPr>
          <w:jc w:val="center"/>
        </w:trPr>
        <w:tc>
          <w:tcPr>
            <w:tcW w:w="5179" w:type="dxa"/>
          </w:tcPr>
          <w:p w14:paraId="6B262B86" w14:textId="77777777" w:rsidR="009B262E" w:rsidRDefault="00FB14EE">
            <w:pPr>
              <w:spacing w:after="20"/>
            </w:pPr>
            <w:r>
              <w:rPr>
                <w:sz w:val="17"/>
              </w:rPr>
              <w:t>5</w:t>
            </w:r>
          </w:p>
        </w:tc>
        <w:tc>
          <w:tcPr>
            <w:tcW w:w="5179" w:type="dxa"/>
          </w:tcPr>
          <w:p w14:paraId="32609D7B" w14:textId="77777777" w:rsidR="009B262E" w:rsidRDefault="00FB14EE">
            <w:pPr>
              <w:spacing w:after="20"/>
            </w:pPr>
            <w:r>
              <w:rPr>
                <w:sz w:val="17"/>
              </w:rPr>
              <w:t>Audit/session</w:t>
            </w:r>
          </w:p>
        </w:tc>
        <w:tc>
          <w:tcPr>
            <w:tcW w:w="5179" w:type="dxa"/>
          </w:tcPr>
          <w:p w14:paraId="3F863D71" w14:textId="77777777" w:rsidR="009B262E" w:rsidRDefault="00FB14EE">
            <w:pPr>
              <w:spacing w:after="20"/>
            </w:pPr>
            <w:r>
              <w:rPr>
                <w:sz w:val="17"/>
              </w:rPr>
              <w:t>Login audit, logout, timeout and user action audit.</w:t>
            </w:r>
          </w:p>
        </w:tc>
      </w:tr>
      <w:tr w:rsidR="009B262E" w14:paraId="7499CB21" w14:textId="77777777">
        <w:trPr>
          <w:jc w:val="center"/>
        </w:trPr>
        <w:tc>
          <w:tcPr>
            <w:tcW w:w="5179" w:type="dxa"/>
          </w:tcPr>
          <w:p w14:paraId="5FBDA263" w14:textId="77777777" w:rsidR="009B262E" w:rsidRDefault="00FB14EE">
            <w:pPr>
              <w:spacing w:after="20"/>
            </w:pPr>
            <w:r>
              <w:rPr>
                <w:sz w:val="17"/>
              </w:rPr>
              <w:t>6</w:t>
            </w:r>
          </w:p>
        </w:tc>
        <w:tc>
          <w:tcPr>
            <w:tcW w:w="5179" w:type="dxa"/>
          </w:tcPr>
          <w:p w14:paraId="090B8CE1" w14:textId="77777777" w:rsidR="009B262E" w:rsidRDefault="00FB14EE">
            <w:pPr>
              <w:spacing w:after="20"/>
            </w:pPr>
            <w:r>
              <w:rPr>
                <w:sz w:val="17"/>
              </w:rPr>
              <w:t>MFA for privileged users</w:t>
            </w:r>
          </w:p>
        </w:tc>
        <w:tc>
          <w:tcPr>
            <w:tcW w:w="5179" w:type="dxa"/>
          </w:tcPr>
          <w:p w14:paraId="1B285035" w14:textId="77777777" w:rsidR="009B262E" w:rsidRDefault="00FB14EE">
            <w:pPr>
              <w:spacing w:after="20"/>
            </w:pPr>
            <w:r>
              <w:rPr>
                <w:sz w:val="17"/>
              </w:rPr>
              <w:t xml:space="preserve">Second-factor verification for Super Admin, Admin, Reviewer, Approver, Publisher and other privileged users/workflow roles as per </w:t>
            </w:r>
            <w:proofErr w:type="spellStart"/>
            <w:r>
              <w:rPr>
                <w:sz w:val="17"/>
              </w:rPr>
              <w:t>MoSPI</w:t>
            </w:r>
            <w:proofErr w:type="spellEnd"/>
            <w:r>
              <w:rPr>
                <w:sz w:val="17"/>
              </w:rPr>
              <w:t xml:space="preserve"> security policy.</w:t>
            </w:r>
          </w:p>
        </w:tc>
      </w:tr>
    </w:tbl>
    <w:p w14:paraId="4B12B4F0"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528A0D96" w14:textId="77777777">
        <w:trPr>
          <w:jc w:val="center"/>
        </w:trPr>
        <w:tc>
          <w:tcPr>
            <w:tcW w:w="7769" w:type="dxa"/>
            <w:shd w:val="clear" w:color="auto" w:fill="1F4E79"/>
          </w:tcPr>
          <w:p w14:paraId="27B43015" w14:textId="77777777" w:rsidR="009B262E" w:rsidRDefault="00FB14EE">
            <w:pPr>
              <w:spacing w:after="20"/>
            </w:pPr>
            <w:r>
              <w:rPr>
                <w:b/>
                <w:color w:val="FFFFFF"/>
                <w:sz w:val="17"/>
              </w:rPr>
              <w:t>Data Aspect</w:t>
            </w:r>
          </w:p>
        </w:tc>
        <w:tc>
          <w:tcPr>
            <w:tcW w:w="7769" w:type="dxa"/>
            <w:shd w:val="clear" w:color="auto" w:fill="1F4E79"/>
          </w:tcPr>
          <w:p w14:paraId="46A567C0" w14:textId="77777777" w:rsidR="009B262E" w:rsidRDefault="00FB14EE">
            <w:pPr>
              <w:spacing w:after="20"/>
            </w:pPr>
            <w:r>
              <w:rPr>
                <w:b/>
                <w:color w:val="FFFFFF"/>
                <w:sz w:val="17"/>
              </w:rPr>
              <w:t>Detail</w:t>
            </w:r>
          </w:p>
        </w:tc>
      </w:tr>
      <w:tr w:rsidR="009B262E" w14:paraId="1D86F0AA" w14:textId="77777777">
        <w:trPr>
          <w:jc w:val="center"/>
        </w:trPr>
        <w:tc>
          <w:tcPr>
            <w:tcW w:w="7769" w:type="dxa"/>
          </w:tcPr>
          <w:p w14:paraId="15380F5B" w14:textId="77777777" w:rsidR="009B262E" w:rsidRDefault="00FB14EE">
            <w:pPr>
              <w:spacing w:after="20"/>
            </w:pPr>
            <w:r>
              <w:rPr>
                <w:sz w:val="17"/>
              </w:rPr>
              <w:t>Where Data Is Saved</w:t>
            </w:r>
          </w:p>
        </w:tc>
        <w:tc>
          <w:tcPr>
            <w:tcW w:w="7769" w:type="dxa"/>
          </w:tcPr>
          <w:p w14:paraId="22B1E410" w14:textId="662F455F" w:rsidR="009B262E" w:rsidRDefault="00FB14EE">
            <w:pPr>
              <w:spacing w:after="20"/>
            </w:pPr>
            <w:proofErr w:type="spellStart"/>
            <w:proofErr w:type="gramStart"/>
            <w:r>
              <w:rPr>
                <w:sz w:val="17"/>
              </w:rPr>
              <w:t>auth.users</w:t>
            </w:r>
            <w:proofErr w:type="spellEnd"/>
            <w:proofErr w:type="gramEnd"/>
            <w:r>
              <w:rPr>
                <w:sz w:val="17"/>
              </w:rPr>
              <w:t xml:space="preserve">, </w:t>
            </w:r>
            <w:proofErr w:type="spellStart"/>
            <w:r>
              <w:rPr>
                <w:sz w:val="17"/>
              </w:rPr>
              <w:t>auth.roles</w:t>
            </w:r>
            <w:proofErr w:type="spellEnd"/>
            <w:r>
              <w:rPr>
                <w:sz w:val="17"/>
              </w:rPr>
              <w:t xml:space="preserve">, </w:t>
            </w:r>
            <w:proofErr w:type="spellStart"/>
            <w:r>
              <w:rPr>
                <w:sz w:val="17"/>
              </w:rPr>
              <w:t>auth.permissions</w:t>
            </w:r>
            <w:proofErr w:type="spellEnd"/>
            <w:r>
              <w:rPr>
                <w:sz w:val="17"/>
              </w:rPr>
              <w:t xml:space="preserve">, </w:t>
            </w:r>
            <w:proofErr w:type="spellStart"/>
            <w:r>
              <w:rPr>
                <w:sz w:val="17"/>
              </w:rPr>
              <w:t>auth.</w:t>
            </w:r>
            <w:r w:rsidR="008F0C46">
              <w:rPr>
                <w:sz w:val="17"/>
              </w:rPr>
              <w:t>pillar</w:t>
            </w:r>
            <w:proofErr w:type="spellEnd"/>
            <w:r>
              <w:rPr>
                <w:sz w:val="17"/>
              </w:rPr>
              <w:t xml:space="preserve">, </w:t>
            </w:r>
            <w:proofErr w:type="spellStart"/>
            <w:r>
              <w:rPr>
                <w:sz w:val="17"/>
              </w:rPr>
              <w:t>auth.auth_sessions</w:t>
            </w:r>
            <w:proofErr w:type="spellEnd"/>
            <w:r>
              <w:rPr>
                <w:sz w:val="17"/>
              </w:rPr>
              <w:t xml:space="preserve">, </w:t>
            </w:r>
            <w:proofErr w:type="spellStart"/>
            <w:r>
              <w:rPr>
                <w:sz w:val="17"/>
              </w:rPr>
              <w:t>auth.login_audit</w:t>
            </w:r>
            <w:proofErr w:type="spellEnd"/>
          </w:p>
        </w:tc>
      </w:tr>
      <w:tr w:rsidR="009B262E" w14:paraId="7399C72B" w14:textId="77777777">
        <w:trPr>
          <w:jc w:val="center"/>
        </w:trPr>
        <w:tc>
          <w:tcPr>
            <w:tcW w:w="7769" w:type="dxa"/>
          </w:tcPr>
          <w:p w14:paraId="5CCB5BBC" w14:textId="77777777" w:rsidR="009B262E" w:rsidRDefault="00FB14EE">
            <w:pPr>
              <w:spacing w:after="20"/>
            </w:pPr>
            <w:r>
              <w:rPr>
                <w:sz w:val="17"/>
              </w:rPr>
              <w:t>From Where Data Is Fetched</w:t>
            </w:r>
          </w:p>
        </w:tc>
        <w:tc>
          <w:tcPr>
            <w:tcW w:w="7769" w:type="dxa"/>
          </w:tcPr>
          <w:p w14:paraId="008B1B0F" w14:textId="77777777" w:rsidR="009B262E" w:rsidRDefault="00FB14EE">
            <w:pPr>
              <w:spacing w:after="20"/>
            </w:pPr>
            <w:r>
              <w:rPr>
                <w:sz w:val="17"/>
              </w:rPr>
              <w:t>User profile, roles, permissions, language preference, session and audit data</w:t>
            </w:r>
          </w:p>
        </w:tc>
      </w:tr>
      <w:tr w:rsidR="009B262E" w14:paraId="129EC796" w14:textId="77777777">
        <w:trPr>
          <w:jc w:val="center"/>
        </w:trPr>
        <w:tc>
          <w:tcPr>
            <w:tcW w:w="7769" w:type="dxa"/>
          </w:tcPr>
          <w:p w14:paraId="6D7AA9B7" w14:textId="77777777" w:rsidR="009B262E" w:rsidRDefault="00FB14EE">
            <w:pPr>
              <w:spacing w:after="20"/>
            </w:pPr>
            <w:r>
              <w:rPr>
                <w:sz w:val="17"/>
              </w:rPr>
              <w:lastRenderedPageBreak/>
              <w:t>Where Data Is Validated</w:t>
            </w:r>
          </w:p>
        </w:tc>
        <w:tc>
          <w:tcPr>
            <w:tcW w:w="7769" w:type="dxa"/>
          </w:tcPr>
          <w:p w14:paraId="15CDC8D8" w14:textId="2E25DF9A" w:rsidR="009B262E" w:rsidRDefault="00FB14EE">
            <w:pPr>
              <w:spacing w:after="20"/>
            </w:pPr>
            <w:r>
              <w:rPr>
                <w:sz w:val="17"/>
              </w:rPr>
              <w:t xml:space="preserve">Password hash, active/locked state, role mapping, </w:t>
            </w:r>
            <w:r w:rsidR="008F0C46">
              <w:rPr>
                <w:sz w:val="17"/>
              </w:rPr>
              <w:t>pillar</w:t>
            </w:r>
            <w:r>
              <w:rPr>
                <w:sz w:val="17"/>
              </w:rPr>
              <w:t xml:space="preserve"> scope and permission. MFA challenge status for privileged users and approval/publishing roles.</w:t>
            </w:r>
          </w:p>
        </w:tc>
      </w:tr>
    </w:tbl>
    <w:p w14:paraId="705B730C"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4E56785F" w14:textId="77777777">
        <w:trPr>
          <w:jc w:val="center"/>
        </w:trPr>
        <w:tc>
          <w:tcPr>
            <w:tcW w:w="7769" w:type="dxa"/>
            <w:shd w:val="clear" w:color="auto" w:fill="1F4E79"/>
          </w:tcPr>
          <w:p w14:paraId="7F597DFB" w14:textId="77777777" w:rsidR="009B262E" w:rsidRDefault="00FB14EE">
            <w:pPr>
              <w:spacing w:after="20"/>
            </w:pPr>
            <w:r>
              <w:rPr>
                <w:b/>
                <w:color w:val="FFFFFF"/>
                <w:sz w:val="17"/>
              </w:rPr>
              <w:t>Screen Action ID</w:t>
            </w:r>
          </w:p>
        </w:tc>
        <w:tc>
          <w:tcPr>
            <w:tcW w:w="7769" w:type="dxa"/>
            <w:shd w:val="clear" w:color="auto" w:fill="1F4E79"/>
          </w:tcPr>
          <w:p w14:paraId="2742F24F" w14:textId="77777777" w:rsidR="009B262E" w:rsidRDefault="00FB14EE">
            <w:pPr>
              <w:spacing w:after="20"/>
            </w:pPr>
            <w:r>
              <w:rPr>
                <w:b/>
                <w:color w:val="FFFFFF"/>
                <w:sz w:val="17"/>
              </w:rPr>
              <w:t>User Action</w:t>
            </w:r>
          </w:p>
        </w:tc>
      </w:tr>
      <w:tr w:rsidR="009B262E" w14:paraId="7E6933D5" w14:textId="77777777">
        <w:trPr>
          <w:jc w:val="center"/>
        </w:trPr>
        <w:tc>
          <w:tcPr>
            <w:tcW w:w="7769" w:type="dxa"/>
          </w:tcPr>
          <w:p w14:paraId="6654ACC6" w14:textId="77777777" w:rsidR="009B262E" w:rsidRDefault="00FB14EE">
            <w:pPr>
              <w:spacing w:after="20"/>
            </w:pPr>
            <w:r>
              <w:rPr>
                <w:sz w:val="17"/>
              </w:rPr>
              <w:t>SCR-AUTH-001</w:t>
            </w:r>
          </w:p>
        </w:tc>
        <w:tc>
          <w:tcPr>
            <w:tcW w:w="7769" w:type="dxa"/>
          </w:tcPr>
          <w:p w14:paraId="59752715" w14:textId="77777777" w:rsidR="009B262E" w:rsidRDefault="00FB14EE">
            <w:pPr>
              <w:spacing w:after="20"/>
            </w:pPr>
            <w:r>
              <w:rPr>
                <w:sz w:val="17"/>
              </w:rPr>
              <w:t>Enter credentials</w:t>
            </w:r>
          </w:p>
        </w:tc>
      </w:tr>
      <w:tr w:rsidR="009B262E" w14:paraId="3496D929" w14:textId="77777777">
        <w:trPr>
          <w:jc w:val="center"/>
        </w:trPr>
        <w:tc>
          <w:tcPr>
            <w:tcW w:w="7769" w:type="dxa"/>
          </w:tcPr>
          <w:p w14:paraId="24F65F1A" w14:textId="77777777" w:rsidR="009B262E" w:rsidRDefault="00FB14EE">
            <w:pPr>
              <w:spacing w:after="20"/>
            </w:pPr>
            <w:r>
              <w:rPr>
                <w:sz w:val="17"/>
              </w:rPr>
              <w:t>SCR-AUTH-002</w:t>
            </w:r>
          </w:p>
        </w:tc>
        <w:tc>
          <w:tcPr>
            <w:tcW w:w="7769" w:type="dxa"/>
          </w:tcPr>
          <w:p w14:paraId="1AAB3181" w14:textId="77777777" w:rsidR="009B262E" w:rsidRDefault="00FB14EE">
            <w:pPr>
              <w:spacing w:after="20"/>
            </w:pPr>
            <w:r>
              <w:rPr>
                <w:sz w:val="17"/>
              </w:rPr>
              <w:t>View safe error</w:t>
            </w:r>
          </w:p>
        </w:tc>
      </w:tr>
      <w:tr w:rsidR="009B262E" w14:paraId="46B458A4" w14:textId="77777777">
        <w:trPr>
          <w:jc w:val="center"/>
        </w:trPr>
        <w:tc>
          <w:tcPr>
            <w:tcW w:w="7769" w:type="dxa"/>
          </w:tcPr>
          <w:p w14:paraId="1A15D5AF" w14:textId="77777777" w:rsidR="009B262E" w:rsidRDefault="00FB14EE">
            <w:pPr>
              <w:spacing w:after="20"/>
            </w:pPr>
            <w:r>
              <w:rPr>
                <w:sz w:val="17"/>
              </w:rPr>
              <w:t>SCR-AUTH-003</w:t>
            </w:r>
          </w:p>
        </w:tc>
        <w:tc>
          <w:tcPr>
            <w:tcW w:w="7769" w:type="dxa"/>
          </w:tcPr>
          <w:p w14:paraId="52B3619B" w14:textId="77777777" w:rsidR="009B262E" w:rsidRDefault="00FB14EE">
            <w:pPr>
              <w:spacing w:after="20"/>
            </w:pPr>
            <w:r>
              <w:rPr>
                <w:sz w:val="17"/>
              </w:rPr>
              <w:t>Continue to role dashboard</w:t>
            </w:r>
          </w:p>
        </w:tc>
      </w:tr>
      <w:tr w:rsidR="009B262E" w14:paraId="0B39D59F" w14:textId="77777777">
        <w:trPr>
          <w:jc w:val="center"/>
        </w:trPr>
        <w:tc>
          <w:tcPr>
            <w:tcW w:w="7769" w:type="dxa"/>
          </w:tcPr>
          <w:p w14:paraId="0FB9638C" w14:textId="77777777" w:rsidR="009B262E" w:rsidRDefault="00FB14EE">
            <w:pPr>
              <w:spacing w:after="20"/>
            </w:pPr>
            <w:r>
              <w:rPr>
                <w:sz w:val="17"/>
              </w:rPr>
              <w:t>SCR-AUTH-004</w:t>
            </w:r>
          </w:p>
        </w:tc>
        <w:tc>
          <w:tcPr>
            <w:tcW w:w="7769" w:type="dxa"/>
          </w:tcPr>
          <w:p w14:paraId="562CAEC6" w14:textId="77777777" w:rsidR="009B262E" w:rsidRDefault="00FB14EE">
            <w:pPr>
              <w:spacing w:after="20"/>
            </w:pPr>
            <w:r>
              <w:rPr>
                <w:sz w:val="17"/>
              </w:rPr>
              <w:t>Change password</w:t>
            </w:r>
          </w:p>
        </w:tc>
      </w:tr>
      <w:tr w:rsidR="009B262E" w14:paraId="1A36E468" w14:textId="77777777">
        <w:trPr>
          <w:jc w:val="center"/>
        </w:trPr>
        <w:tc>
          <w:tcPr>
            <w:tcW w:w="7769" w:type="dxa"/>
          </w:tcPr>
          <w:p w14:paraId="44C4F99F" w14:textId="77777777" w:rsidR="009B262E" w:rsidRDefault="00FB14EE">
            <w:pPr>
              <w:spacing w:after="20"/>
            </w:pPr>
            <w:r>
              <w:rPr>
                <w:sz w:val="17"/>
              </w:rPr>
              <w:t>SCR-AUTH-005</w:t>
            </w:r>
          </w:p>
        </w:tc>
        <w:tc>
          <w:tcPr>
            <w:tcW w:w="7769" w:type="dxa"/>
          </w:tcPr>
          <w:p w14:paraId="53A91FD4" w14:textId="77777777" w:rsidR="009B262E" w:rsidRDefault="00FB14EE">
            <w:pPr>
              <w:spacing w:after="20"/>
            </w:pPr>
            <w:r>
              <w:rPr>
                <w:sz w:val="17"/>
              </w:rPr>
              <w:t>Update preferences</w:t>
            </w:r>
          </w:p>
        </w:tc>
      </w:tr>
      <w:tr w:rsidR="009B262E" w14:paraId="155663C6" w14:textId="77777777">
        <w:trPr>
          <w:jc w:val="center"/>
        </w:trPr>
        <w:tc>
          <w:tcPr>
            <w:tcW w:w="7769" w:type="dxa"/>
          </w:tcPr>
          <w:p w14:paraId="46E51BD5" w14:textId="77777777" w:rsidR="009B262E" w:rsidRDefault="00FB14EE">
            <w:pPr>
              <w:spacing w:after="20"/>
            </w:pPr>
            <w:r>
              <w:rPr>
                <w:sz w:val="17"/>
              </w:rPr>
              <w:t>SCR-AUTH-006</w:t>
            </w:r>
          </w:p>
        </w:tc>
        <w:tc>
          <w:tcPr>
            <w:tcW w:w="7769" w:type="dxa"/>
          </w:tcPr>
          <w:p w14:paraId="5E69A11B" w14:textId="77777777" w:rsidR="009B262E" w:rsidRDefault="00FB14EE">
            <w:pPr>
              <w:spacing w:after="20"/>
            </w:pPr>
            <w:r>
              <w:rPr>
                <w:sz w:val="17"/>
              </w:rPr>
              <w:t>Logout</w:t>
            </w:r>
          </w:p>
        </w:tc>
      </w:tr>
      <w:tr w:rsidR="009B262E" w14:paraId="06398BE3" w14:textId="77777777">
        <w:trPr>
          <w:jc w:val="center"/>
        </w:trPr>
        <w:tc>
          <w:tcPr>
            <w:tcW w:w="7769" w:type="dxa"/>
          </w:tcPr>
          <w:p w14:paraId="2E3E6A0A" w14:textId="77777777" w:rsidR="009B262E" w:rsidRDefault="00FB14EE">
            <w:pPr>
              <w:spacing w:after="20"/>
            </w:pPr>
            <w:r>
              <w:rPr>
                <w:sz w:val="17"/>
              </w:rPr>
              <w:t>SCR-AUTH-007</w:t>
            </w:r>
          </w:p>
        </w:tc>
        <w:tc>
          <w:tcPr>
            <w:tcW w:w="7769" w:type="dxa"/>
          </w:tcPr>
          <w:p w14:paraId="2B76C392" w14:textId="77777777" w:rsidR="009B262E" w:rsidRDefault="00FB14EE">
            <w:pPr>
              <w:spacing w:after="20"/>
            </w:pPr>
            <w:r>
              <w:rPr>
                <w:sz w:val="17"/>
              </w:rPr>
              <w:t>Complete MFA challenge where required</w:t>
            </w:r>
          </w:p>
        </w:tc>
      </w:tr>
    </w:tbl>
    <w:p w14:paraId="68B840C1"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0FC255CB" w14:textId="77777777">
        <w:trPr>
          <w:jc w:val="center"/>
        </w:trPr>
        <w:tc>
          <w:tcPr>
            <w:tcW w:w="5179" w:type="dxa"/>
            <w:shd w:val="clear" w:color="auto" w:fill="1F4E79"/>
          </w:tcPr>
          <w:p w14:paraId="7F991C47" w14:textId="77777777" w:rsidR="009B262E" w:rsidRDefault="00FB14EE">
            <w:pPr>
              <w:spacing w:after="20"/>
            </w:pPr>
            <w:r>
              <w:rPr>
                <w:b/>
                <w:color w:val="FFFFFF"/>
                <w:sz w:val="17"/>
              </w:rPr>
              <w:t>Requirement ID</w:t>
            </w:r>
          </w:p>
        </w:tc>
        <w:tc>
          <w:tcPr>
            <w:tcW w:w="5179" w:type="dxa"/>
            <w:shd w:val="clear" w:color="auto" w:fill="1F4E79"/>
          </w:tcPr>
          <w:p w14:paraId="2FDECCC6" w14:textId="77777777" w:rsidR="009B262E" w:rsidRDefault="00FB14EE">
            <w:pPr>
              <w:spacing w:after="20"/>
            </w:pPr>
            <w:r>
              <w:rPr>
                <w:b/>
                <w:color w:val="FFFFFF"/>
                <w:sz w:val="17"/>
              </w:rPr>
              <w:t>Functional Requirement</w:t>
            </w:r>
          </w:p>
        </w:tc>
        <w:tc>
          <w:tcPr>
            <w:tcW w:w="5179" w:type="dxa"/>
            <w:shd w:val="clear" w:color="auto" w:fill="1F4E79"/>
          </w:tcPr>
          <w:p w14:paraId="1162A0DF" w14:textId="77777777" w:rsidR="009B262E" w:rsidRDefault="00FB14EE">
            <w:pPr>
              <w:spacing w:after="20"/>
            </w:pPr>
            <w:r>
              <w:rPr>
                <w:b/>
                <w:color w:val="FFFFFF"/>
                <w:sz w:val="17"/>
              </w:rPr>
              <w:t>Acceptance Criteria</w:t>
            </w:r>
          </w:p>
        </w:tc>
      </w:tr>
      <w:tr w:rsidR="009B262E" w14:paraId="78934181" w14:textId="77777777">
        <w:trPr>
          <w:jc w:val="center"/>
        </w:trPr>
        <w:tc>
          <w:tcPr>
            <w:tcW w:w="5179" w:type="dxa"/>
          </w:tcPr>
          <w:p w14:paraId="2D620ADD" w14:textId="77777777" w:rsidR="009B262E" w:rsidRDefault="00FB14EE">
            <w:pPr>
              <w:spacing w:after="20"/>
            </w:pPr>
            <w:r>
              <w:rPr>
                <w:sz w:val="17"/>
              </w:rPr>
              <w:t>FR-AUTH-001</w:t>
            </w:r>
          </w:p>
        </w:tc>
        <w:tc>
          <w:tcPr>
            <w:tcW w:w="5179" w:type="dxa"/>
          </w:tcPr>
          <w:p w14:paraId="25478A04" w14:textId="77777777" w:rsidR="009B262E" w:rsidRDefault="00FB14EE">
            <w:pPr>
              <w:spacing w:after="20"/>
            </w:pPr>
            <w:r>
              <w:rPr>
                <w:sz w:val="17"/>
              </w:rPr>
              <w:t>System shall validate username/email/contact and password before creating a session.</w:t>
            </w:r>
          </w:p>
        </w:tc>
        <w:tc>
          <w:tcPr>
            <w:tcW w:w="5179" w:type="dxa"/>
          </w:tcPr>
          <w:p w14:paraId="44868B1A" w14:textId="77777777" w:rsidR="009B262E" w:rsidRDefault="00FB14EE">
            <w:pPr>
              <w:spacing w:after="20"/>
            </w:pPr>
            <w:r>
              <w:rPr>
                <w:sz w:val="17"/>
              </w:rPr>
              <w:t>Valid user gets session and dashboard redirect; invalid user gets safe error.</w:t>
            </w:r>
          </w:p>
        </w:tc>
      </w:tr>
      <w:tr w:rsidR="009B262E" w14:paraId="1F841E0E" w14:textId="77777777">
        <w:trPr>
          <w:jc w:val="center"/>
        </w:trPr>
        <w:tc>
          <w:tcPr>
            <w:tcW w:w="5179" w:type="dxa"/>
          </w:tcPr>
          <w:p w14:paraId="4444E2A1" w14:textId="77777777" w:rsidR="009B262E" w:rsidRDefault="00FB14EE">
            <w:pPr>
              <w:spacing w:after="20"/>
            </w:pPr>
            <w:r>
              <w:rPr>
                <w:sz w:val="17"/>
              </w:rPr>
              <w:t>FR-AUTH-002</w:t>
            </w:r>
          </w:p>
        </w:tc>
        <w:tc>
          <w:tcPr>
            <w:tcW w:w="5179" w:type="dxa"/>
          </w:tcPr>
          <w:p w14:paraId="21B72291" w14:textId="64C5491F" w:rsidR="009B262E" w:rsidRDefault="00FB14EE">
            <w:pPr>
              <w:spacing w:after="20"/>
            </w:pPr>
            <w:r>
              <w:rPr>
                <w:sz w:val="17"/>
              </w:rPr>
              <w:t xml:space="preserve">System shall apply role, permission and </w:t>
            </w:r>
            <w:r w:rsidR="008F0C46">
              <w:rPr>
                <w:sz w:val="17"/>
              </w:rPr>
              <w:t>pillar</w:t>
            </w:r>
            <w:r>
              <w:rPr>
                <w:sz w:val="17"/>
              </w:rPr>
              <w:t>/workstream scope on every protected page and API.</w:t>
            </w:r>
          </w:p>
        </w:tc>
        <w:tc>
          <w:tcPr>
            <w:tcW w:w="5179" w:type="dxa"/>
          </w:tcPr>
          <w:p w14:paraId="09B5D39F" w14:textId="77777777" w:rsidR="009B262E" w:rsidRDefault="00FB14EE">
            <w:pPr>
              <w:spacing w:after="20"/>
            </w:pPr>
            <w:r>
              <w:rPr>
                <w:sz w:val="17"/>
              </w:rPr>
              <w:t>User cannot open pages or perform actions outside assigned permission.</w:t>
            </w:r>
          </w:p>
        </w:tc>
      </w:tr>
      <w:tr w:rsidR="009B262E" w14:paraId="1042E1CC" w14:textId="77777777">
        <w:trPr>
          <w:jc w:val="center"/>
        </w:trPr>
        <w:tc>
          <w:tcPr>
            <w:tcW w:w="5179" w:type="dxa"/>
          </w:tcPr>
          <w:p w14:paraId="2A81C7C5" w14:textId="77777777" w:rsidR="009B262E" w:rsidRDefault="00FB14EE">
            <w:pPr>
              <w:spacing w:after="20"/>
            </w:pPr>
            <w:r>
              <w:rPr>
                <w:sz w:val="17"/>
              </w:rPr>
              <w:t>FR-AUTH-003</w:t>
            </w:r>
          </w:p>
        </w:tc>
        <w:tc>
          <w:tcPr>
            <w:tcW w:w="5179" w:type="dxa"/>
          </w:tcPr>
          <w:p w14:paraId="4FD98B62" w14:textId="77777777" w:rsidR="009B262E" w:rsidRDefault="00FB14EE">
            <w:pPr>
              <w:spacing w:after="20"/>
            </w:pPr>
            <w:r>
              <w:rPr>
                <w:sz w:val="17"/>
              </w:rPr>
              <w:t>System shall support profile, preference, password reset/change and logout flows.</w:t>
            </w:r>
          </w:p>
        </w:tc>
        <w:tc>
          <w:tcPr>
            <w:tcW w:w="5179" w:type="dxa"/>
          </w:tcPr>
          <w:p w14:paraId="67C51EFE" w14:textId="77777777" w:rsidR="009B262E" w:rsidRDefault="00FB14EE">
            <w:pPr>
              <w:spacing w:after="20"/>
            </w:pPr>
            <w:r>
              <w:rPr>
                <w:sz w:val="17"/>
              </w:rPr>
              <w:t>Preference changes persist; password policy failures are clearly shown.</w:t>
            </w:r>
          </w:p>
        </w:tc>
      </w:tr>
      <w:tr w:rsidR="009B262E" w14:paraId="2F054C67" w14:textId="77777777">
        <w:trPr>
          <w:jc w:val="center"/>
        </w:trPr>
        <w:tc>
          <w:tcPr>
            <w:tcW w:w="5179" w:type="dxa"/>
          </w:tcPr>
          <w:p w14:paraId="70DD1BAF" w14:textId="77777777" w:rsidR="009B262E" w:rsidRDefault="00FB14EE">
            <w:pPr>
              <w:spacing w:after="20"/>
            </w:pPr>
            <w:r>
              <w:rPr>
                <w:sz w:val="17"/>
              </w:rPr>
              <w:t>FR-AUTH-004</w:t>
            </w:r>
          </w:p>
        </w:tc>
        <w:tc>
          <w:tcPr>
            <w:tcW w:w="5179" w:type="dxa"/>
          </w:tcPr>
          <w:p w14:paraId="6D7BFAD6" w14:textId="77777777" w:rsidR="009B262E" w:rsidRDefault="00FB14EE">
            <w:pPr>
              <w:spacing w:after="20"/>
            </w:pPr>
            <w:r>
              <w:rPr>
                <w:sz w:val="17"/>
              </w:rPr>
              <w:t>System shall enforce MFA for Super Admin, Admin, Reviewer, Approver, Publisher and other privileged users/workflow roles before granting access to protected administrative or approval/publishing functions.</w:t>
            </w:r>
          </w:p>
        </w:tc>
        <w:tc>
          <w:tcPr>
            <w:tcW w:w="5179" w:type="dxa"/>
          </w:tcPr>
          <w:p w14:paraId="4852E418" w14:textId="77777777" w:rsidR="009B262E" w:rsidRDefault="00FB14EE">
            <w:pPr>
              <w:spacing w:after="20"/>
            </w:pPr>
            <w:r>
              <w:rPr>
                <w:sz w:val="17"/>
              </w:rPr>
              <w:t>Privileged user cannot access protected functions until MFA challenge is successfully completed and the event is audit logged.</w:t>
            </w:r>
          </w:p>
        </w:tc>
      </w:tr>
    </w:tbl>
    <w:p w14:paraId="7950E388"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296AF119" w14:textId="77777777">
        <w:trPr>
          <w:jc w:val="center"/>
        </w:trPr>
        <w:tc>
          <w:tcPr>
            <w:tcW w:w="7769" w:type="dxa"/>
            <w:shd w:val="clear" w:color="auto" w:fill="1F4E79"/>
          </w:tcPr>
          <w:p w14:paraId="2F35C9A0" w14:textId="77777777" w:rsidR="009B262E" w:rsidRDefault="00FB14EE">
            <w:pPr>
              <w:spacing w:after="20"/>
            </w:pPr>
            <w:r>
              <w:rPr>
                <w:b/>
                <w:color w:val="FFFFFF"/>
                <w:sz w:val="17"/>
              </w:rPr>
              <w:t>Business Rule ID</w:t>
            </w:r>
          </w:p>
        </w:tc>
        <w:tc>
          <w:tcPr>
            <w:tcW w:w="7769" w:type="dxa"/>
            <w:shd w:val="clear" w:color="auto" w:fill="1F4E79"/>
          </w:tcPr>
          <w:p w14:paraId="3D84C449" w14:textId="77777777" w:rsidR="009B262E" w:rsidRDefault="00FB14EE">
            <w:pPr>
              <w:spacing w:after="20"/>
            </w:pPr>
            <w:r>
              <w:rPr>
                <w:b/>
                <w:color w:val="FFFFFF"/>
                <w:sz w:val="17"/>
              </w:rPr>
              <w:t>Business Rule</w:t>
            </w:r>
          </w:p>
        </w:tc>
      </w:tr>
      <w:tr w:rsidR="009B262E" w14:paraId="6A0C9F81" w14:textId="77777777">
        <w:trPr>
          <w:jc w:val="center"/>
        </w:trPr>
        <w:tc>
          <w:tcPr>
            <w:tcW w:w="7769" w:type="dxa"/>
          </w:tcPr>
          <w:p w14:paraId="06B017FD" w14:textId="77777777" w:rsidR="009B262E" w:rsidRDefault="00FB14EE">
            <w:pPr>
              <w:spacing w:after="20"/>
            </w:pPr>
            <w:r>
              <w:rPr>
                <w:sz w:val="17"/>
              </w:rPr>
              <w:t>BR-AUTH-001</w:t>
            </w:r>
          </w:p>
        </w:tc>
        <w:tc>
          <w:tcPr>
            <w:tcW w:w="7769" w:type="dxa"/>
          </w:tcPr>
          <w:p w14:paraId="2C94F876" w14:textId="77777777" w:rsidR="009B262E" w:rsidRDefault="00FB14EE">
            <w:pPr>
              <w:spacing w:after="20"/>
            </w:pPr>
            <w:r>
              <w:rPr>
                <w:sz w:val="17"/>
              </w:rPr>
              <w:t>Blank credentials are rejected before server login.</w:t>
            </w:r>
          </w:p>
        </w:tc>
      </w:tr>
      <w:tr w:rsidR="009B262E" w14:paraId="0263C3E5" w14:textId="77777777">
        <w:trPr>
          <w:jc w:val="center"/>
        </w:trPr>
        <w:tc>
          <w:tcPr>
            <w:tcW w:w="7769" w:type="dxa"/>
          </w:tcPr>
          <w:p w14:paraId="01501380" w14:textId="77777777" w:rsidR="009B262E" w:rsidRDefault="00FB14EE">
            <w:pPr>
              <w:spacing w:after="20"/>
            </w:pPr>
            <w:r>
              <w:rPr>
                <w:sz w:val="17"/>
              </w:rPr>
              <w:t>BR-AUTH-002</w:t>
            </w:r>
          </w:p>
        </w:tc>
        <w:tc>
          <w:tcPr>
            <w:tcW w:w="7769" w:type="dxa"/>
          </w:tcPr>
          <w:p w14:paraId="7808BDBC" w14:textId="77777777" w:rsidR="009B262E" w:rsidRDefault="00FB14EE">
            <w:pPr>
              <w:spacing w:after="20"/>
            </w:pPr>
            <w:r>
              <w:rPr>
                <w:sz w:val="17"/>
              </w:rPr>
              <w:t>Inactive or locked user cannot login even if password is correct.</w:t>
            </w:r>
          </w:p>
        </w:tc>
      </w:tr>
      <w:tr w:rsidR="009B262E" w14:paraId="28BA919E" w14:textId="77777777">
        <w:trPr>
          <w:jc w:val="center"/>
        </w:trPr>
        <w:tc>
          <w:tcPr>
            <w:tcW w:w="7769" w:type="dxa"/>
          </w:tcPr>
          <w:p w14:paraId="485EEB1A" w14:textId="77777777" w:rsidR="009B262E" w:rsidRDefault="00FB14EE">
            <w:pPr>
              <w:spacing w:after="20"/>
            </w:pPr>
            <w:r>
              <w:rPr>
                <w:sz w:val="17"/>
              </w:rPr>
              <w:t>BR-AUTH-003</w:t>
            </w:r>
          </w:p>
        </w:tc>
        <w:tc>
          <w:tcPr>
            <w:tcW w:w="7769" w:type="dxa"/>
          </w:tcPr>
          <w:p w14:paraId="7C6E2627" w14:textId="77777777" w:rsidR="009B262E" w:rsidRDefault="00FB14EE">
            <w:pPr>
              <w:spacing w:after="20"/>
            </w:pPr>
            <w:r>
              <w:rPr>
                <w:sz w:val="17"/>
              </w:rPr>
              <w:t>Session expiry redirects to login without losing audit trail.</w:t>
            </w:r>
          </w:p>
        </w:tc>
      </w:tr>
      <w:tr w:rsidR="009B262E" w14:paraId="5313BF12" w14:textId="77777777">
        <w:trPr>
          <w:jc w:val="center"/>
        </w:trPr>
        <w:tc>
          <w:tcPr>
            <w:tcW w:w="7769" w:type="dxa"/>
          </w:tcPr>
          <w:p w14:paraId="18712029" w14:textId="77777777" w:rsidR="009B262E" w:rsidRDefault="00FB14EE">
            <w:pPr>
              <w:spacing w:after="20"/>
            </w:pPr>
            <w:r>
              <w:rPr>
                <w:sz w:val="17"/>
              </w:rPr>
              <w:t>BR-AUTH-004</w:t>
            </w:r>
          </w:p>
        </w:tc>
        <w:tc>
          <w:tcPr>
            <w:tcW w:w="7769" w:type="dxa"/>
          </w:tcPr>
          <w:p w14:paraId="46EB7C7E" w14:textId="77777777" w:rsidR="009B262E" w:rsidRDefault="00FB14EE">
            <w:pPr>
              <w:spacing w:after="20"/>
            </w:pPr>
            <w:r>
              <w:rPr>
                <w:sz w:val="17"/>
              </w:rPr>
              <w:t>Raw password values are never saved or logged.</w:t>
            </w:r>
          </w:p>
        </w:tc>
      </w:tr>
      <w:tr w:rsidR="009B262E" w14:paraId="53EE128D" w14:textId="77777777">
        <w:trPr>
          <w:jc w:val="center"/>
        </w:trPr>
        <w:tc>
          <w:tcPr>
            <w:tcW w:w="7769" w:type="dxa"/>
          </w:tcPr>
          <w:p w14:paraId="3795F273" w14:textId="77777777" w:rsidR="009B262E" w:rsidRDefault="00FB14EE">
            <w:pPr>
              <w:spacing w:after="20"/>
            </w:pPr>
            <w:r>
              <w:rPr>
                <w:sz w:val="17"/>
              </w:rPr>
              <w:t>BR-AUTH-005</w:t>
            </w:r>
          </w:p>
        </w:tc>
        <w:tc>
          <w:tcPr>
            <w:tcW w:w="7769" w:type="dxa"/>
          </w:tcPr>
          <w:p w14:paraId="0E83089C" w14:textId="77777777" w:rsidR="009B262E" w:rsidRDefault="00FB14EE">
            <w:pPr>
              <w:spacing w:after="20"/>
            </w:pPr>
            <w:r>
              <w:rPr>
                <w:sz w:val="17"/>
              </w:rPr>
              <w:t xml:space="preserve">MFA is mandatory for Super Admin, Admin, Reviewer, Approver, Publisher and other privileged users/workflow roles unless </w:t>
            </w:r>
            <w:proofErr w:type="spellStart"/>
            <w:r>
              <w:rPr>
                <w:sz w:val="17"/>
              </w:rPr>
              <w:t>MoSPI</w:t>
            </w:r>
            <w:proofErr w:type="spellEnd"/>
            <w:r>
              <w:rPr>
                <w:sz w:val="17"/>
              </w:rPr>
              <w:t xml:space="preserve"> explicitly approves an exception.</w:t>
            </w:r>
          </w:p>
        </w:tc>
      </w:tr>
    </w:tbl>
    <w:p w14:paraId="6F4A88CE"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4BADFF0D" w14:textId="77777777">
        <w:trPr>
          <w:jc w:val="center"/>
        </w:trPr>
        <w:tc>
          <w:tcPr>
            <w:tcW w:w="7769" w:type="dxa"/>
            <w:shd w:val="clear" w:color="auto" w:fill="1F4E79"/>
          </w:tcPr>
          <w:p w14:paraId="196F4205" w14:textId="77777777" w:rsidR="009B262E" w:rsidRDefault="00FB14EE">
            <w:pPr>
              <w:spacing w:after="20"/>
            </w:pPr>
            <w:r>
              <w:rPr>
                <w:b/>
                <w:color w:val="FFFFFF"/>
                <w:sz w:val="17"/>
              </w:rPr>
              <w:t>Post Condition ID</w:t>
            </w:r>
          </w:p>
        </w:tc>
        <w:tc>
          <w:tcPr>
            <w:tcW w:w="7769" w:type="dxa"/>
            <w:shd w:val="clear" w:color="auto" w:fill="1F4E79"/>
          </w:tcPr>
          <w:p w14:paraId="5C4484F8" w14:textId="77777777" w:rsidR="009B262E" w:rsidRDefault="00FB14EE">
            <w:pPr>
              <w:spacing w:after="20"/>
            </w:pPr>
            <w:r>
              <w:rPr>
                <w:b/>
                <w:color w:val="FFFFFF"/>
                <w:sz w:val="17"/>
              </w:rPr>
              <w:t>Post Condition</w:t>
            </w:r>
          </w:p>
        </w:tc>
      </w:tr>
      <w:tr w:rsidR="009B262E" w14:paraId="01948E89" w14:textId="77777777">
        <w:trPr>
          <w:jc w:val="center"/>
        </w:trPr>
        <w:tc>
          <w:tcPr>
            <w:tcW w:w="7769" w:type="dxa"/>
          </w:tcPr>
          <w:p w14:paraId="6D1E7135" w14:textId="77777777" w:rsidR="009B262E" w:rsidRDefault="00FB14EE">
            <w:pPr>
              <w:spacing w:after="20"/>
            </w:pPr>
            <w:r>
              <w:rPr>
                <w:sz w:val="17"/>
              </w:rPr>
              <w:t>POST-AUTH-001</w:t>
            </w:r>
          </w:p>
        </w:tc>
        <w:tc>
          <w:tcPr>
            <w:tcW w:w="7769" w:type="dxa"/>
          </w:tcPr>
          <w:p w14:paraId="43E9F624" w14:textId="77777777" w:rsidR="009B262E" w:rsidRDefault="00FB14EE">
            <w:pPr>
              <w:spacing w:after="20"/>
            </w:pPr>
            <w:r>
              <w:rPr>
                <w:sz w:val="17"/>
              </w:rPr>
              <w:t>Successful login session exists.</w:t>
            </w:r>
          </w:p>
        </w:tc>
      </w:tr>
      <w:tr w:rsidR="009B262E" w14:paraId="5920C8B9" w14:textId="77777777">
        <w:trPr>
          <w:jc w:val="center"/>
        </w:trPr>
        <w:tc>
          <w:tcPr>
            <w:tcW w:w="7769" w:type="dxa"/>
          </w:tcPr>
          <w:p w14:paraId="3B2CCDE0" w14:textId="77777777" w:rsidR="009B262E" w:rsidRDefault="00FB14EE">
            <w:pPr>
              <w:spacing w:after="20"/>
            </w:pPr>
            <w:r>
              <w:rPr>
                <w:sz w:val="17"/>
              </w:rPr>
              <w:t>POST-AUTH-002</w:t>
            </w:r>
          </w:p>
        </w:tc>
        <w:tc>
          <w:tcPr>
            <w:tcW w:w="7769" w:type="dxa"/>
          </w:tcPr>
          <w:p w14:paraId="40E2D561" w14:textId="77777777" w:rsidR="009B262E" w:rsidRDefault="00FB14EE">
            <w:pPr>
              <w:spacing w:after="20"/>
            </w:pPr>
            <w:r>
              <w:rPr>
                <w:sz w:val="17"/>
              </w:rPr>
              <w:t>Login audit row is written.</w:t>
            </w:r>
          </w:p>
        </w:tc>
      </w:tr>
      <w:tr w:rsidR="009B262E" w14:paraId="05F81C91" w14:textId="77777777">
        <w:trPr>
          <w:jc w:val="center"/>
        </w:trPr>
        <w:tc>
          <w:tcPr>
            <w:tcW w:w="7769" w:type="dxa"/>
          </w:tcPr>
          <w:p w14:paraId="59C13CEB" w14:textId="77777777" w:rsidR="009B262E" w:rsidRDefault="00FB14EE">
            <w:pPr>
              <w:spacing w:after="20"/>
            </w:pPr>
            <w:r>
              <w:rPr>
                <w:sz w:val="17"/>
              </w:rPr>
              <w:t>POST-AUTH-003</w:t>
            </w:r>
          </w:p>
        </w:tc>
        <w:tc>
          <w:tcPr>
            <w:tcW w:w="7769" w:type="dxa"/>
          </w:tcPr>
          <w:p w14:paraId="654AE9CC" w14:textId="77777777" w:rsidR="009B262E" w:rsidRDefault="00FB14EE">
            <w:pPr>
              <w:spacing w:after="20"/>
            </w:pPr>
            <w:r>
              <w:rPr>
                <w:sz w:val="17"/>
              </w:rPr>
              <w:t>Failed attempt count/status is updated when login fails.</w:t>
            </w:r>
          </w:p>
        </w:tc>
      </w:tr>
      <w:tr w:rsidR="009B262E" w14:paraId="1CC0F7C7" w14:textId="77777777">
        <w:trPr>
          <w:jc w:val="center"/>
        </w:trPr>
        <w:tc>
          <w:tcPr>
            <w:tcW w:w="7769" w:type="dxa"/>
          </w:tcPr>
          <w:p w14:paraId="1A6C97E8" w14:textId="77777777" w:rsidR="009B262E" w:rsidRDefault="00FB14EE">
            <w:pPr>
              <w:spacing w:after="20"/>
            </w:pPr>
            <w:r>
              <w:rPr>
                <w:sz w:val="17"/>
              </w:rPr>
              <w:t>POST-AUTH-004</w:t>
            </w:r>
          </w:p>
        </w:tc>
        <w:tc>
          <w:tcPr>
            <w:tcW w:w="7769" w:type="dxa"/>
          </w:tcPr>
          <w:p w14:paraId="530C5FB8" w14:textId="77777777" w:rsidR="009B262E" w:rsidRDefault="00FB14EE">
            <w:pPr>
              <w:spacing w:after="20"/>
            </w:pPr>
            <w:r>
              <w:rPr>
                <w:sz w:val="17"/>
              </w:rPr>
              <w:t>MFA success/failure audit record is written for privileged login/workflow access.</w:t>
            </w:r>
          </w:p>
        </w:tc>
      </w:tr>
    </w:tbl>
    <w:p w14:paraId="31EE5048"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3B82416C" w14:textId="77777777">
        <w:trPr>
          <w:jc w:val="center"/>
        </w:trPr>
        <w:tc>
          <w:tcPr>
            <w:tcW w:w="7769" w:type="dxa"/>
            <w:shd w:val="clear" w:color="auto" w:fill="1F4E79"/>
          </w:tcPr>
          <w:p w14:paraId="1E8A9C78" w14:textId="77777777" w:rsidR="009B262E" w:rsidRDefault="00FB14EE">
            <w:pPr>
              <w:spacing w:after="20"/>
            </w:pPr>
            <w:r>
              <w:rPr>
                <w:b/>
                <w:color w:val="FFFFFF"/>
                <w:sz w:val="17"/>
              </w:rPr>
              <w:t>Test Scenario ID</w:t>
            </w:r>
          </w:p>
        </w:tc>
        <w:tc>
          <w:tcPr>
            <w:tcW w:w="7769" w:type="dxa"/>
            <w:shd w:val="clear" w:color="auto" w:fill="1F4E79"/>
          </w:tcPr>
          <w:p w14:paraId="46A177EB" w14:textId="77777777" w:rsidR="009B262E" w:rsidRDefault="00FB14EE">
            <w:pPr>
              <w:spacing w:after="20"/>
            </w:pPr>
            <w:r>
              <w:rPr>
                <w:b/>
                <w:color w:val="FFFFFF"/>
                <w:sz w:val="17"/>
              </w:rPr>
              <w:t>Test Scenario</w:t>
            </w:r>
          </w:p>
        </w:tc>
      </w:tr>
      <w:tr w:rsidR="009B262E" w14:paraId="48D7CB75" w14:textId="77777777">
        <w:trPr>
          <w:jc w:val="center"/>
        </w:trPr>
        <w:tc>
          <w:tcPr>
            <w:tcW w:w="7769" w:type="dxa"/>
          </w:tcPr>
          <w:p w14:paraId="0F1497EA" w14:textId="77777777" w:rsidR="009B262E" w:rsidRDefault="00FB14EE">
            <w:pPr>
              <w:spacing w:after="20"/>
            </w:pPr>
            <w:r>
              <w:rPr>
                <w:sz w:val="17"/>
              </w:rPr>
              <w:lastRenderedPageBreak/>
              <w:t>TC-AUTH-001</w:t>
            </w:r>
          </w:p>
        </w:tc>
        <w:tc>
          <w:tcPr>
            <w:tcW w:w="7769" w:type="dxa"/>
          </w:tcPr>
          <w:p w14:paraId="2414B105" w14:textId="77777777" w:rsidR="009B262E" w:rsidRDefault="00FB14EE">
            <w:pPr>
              <w:spacing w:after="20"/>
            </w:pPr>
            <w:r>
              <w:rPr>
                <w:sz w:val="17"/>
              </w:rPr>
              <w:t>Login success by Super Admin.</w:t>
            </w:r>
          </w:p>
        </w:tc>
      </w:tr>
      <w:tr w:rsidR="009B262E" w14:paraId="3DDA4347" w14:textId="77777777">
        <w:trPr>
          <w:jc w:val="center"/>
        </w:trPr>
        <w:tc>
          <w:tcPr>
            <w:tcW w:w="7769" w:type="dxa"/>
          </w:tcPr>
          <w:p w14:paraId="19A51BA7" w14:textId="77777777" w:rsidR="009B262E" w:rsidRDefault="00FB14EE">
            <w:pPr>
              <w:spacing w:after="20"/>
            </w:pPr>
            <w:r>
              <w:rPr>
                <w:sz w:val="17"/>
              </w:rPr>
              <w:t>TC-AUTH-002</w:t>
            </w:r>
          </w:p>
        </w:tc>
        <w:tc>
          <w:tcPr>
            <w:tcW w:w="7769" w:type="dxa"/>
          </w:tcPr>
          <w:p w14:paraId="6E228878" w14:textId="77777777" w:rsidR="009B262E" w:rsidRDefault="00FB14EE">
            <w:pPr>
              <w:spacing w:after="20"/>
            </w:pPr>
            <w:r>
              <w:rPr>
                <w:sz w:val="17"/>
              </w:rPr>
              <w:t>Wrong password safe error.</w:t>
            </w:r>
          </w:p>
        </w:tc>
      </w:tr>
      <w:tr w:rsidR="009B262E" w14:paraId="51730079" w14:textId="77777777">
        <w:trPr>
          <w:jc w:val="center"/>
        </w:trPr>
        <w:tc>
          <w:tcPr>
            <w:tcW w:w="7769" w:type="dxa"/>
          </w:tcPr>
          <w:p w14:paraId="7953D2FB" w14:textId="77777777" w:rsidR="009B262E" w:rsidRDefault="00FB14EE">
            <w:pPr>
              <w:spacing w:after="20"/>
            </w:pPr>
            <w:r>
              <w:rPr>
                <w:sz w:val="17"/>
              </w:rPr>
              <w:t>TC-AUTH-003</w:t>
            </w:r>
          </w:p>
        </w:tc>
        <w:tc>
          <w:tcPr>
            <w:tcW w:w="7769" w:type="dxa"/>
          </w:tcPr>
          <w:p w14:paraId="1FD1DF5F" w14:textId="77777777" w:rsidR="009B262E" w:rsidRDefault="00FB14EE">
            <w:pPr>
              <w:spacing w:after="20"/>
            </w:pPr>
            <w:r>
              <w:rPr>
                <w:sz w:val="17"/>
              </w:rPr>
              <w:t>Locked user blocked.</w:t>
            </w:r>
          </w:p>
        </w:tc>
      </w:tr>
      <w:tr w:rsidR="009B262E" w14:paraId="2F71070A" w14:textId="77777777">
        <w:trPr>
          <w:jc w:val="center"/>
        </w:trPr>
        <w:tc>
          <w:tcPr>
            <w:tcW w:w="7769" w:type="dxa"/>
          </w:tcPr>
          <w:p w14:paraId="43E60E4E" w14:textId="77777777" w:rsidR="009B262E" w:rsidRDefault="00FB14EE">
            <w:pPr>
              <w:spacing w:after="20"/>
            </w:pPr>
            <w:r>
              <w:rPr>
                <w:sz w:val="17"/>
              </w:rPr>
              <w:t>TC-AUTH-004</w:t>
            </w:r>
          </w:p>
        </w:tc>
        <w:tc>
          <w:tcPr>
            <w:tcW w:w="7769" w:type="dxa"/>
          </w:tcPr>
          <w:p w14:paraId="6BBF92D6" w14:textId="77777777" w:rsidR="009B262E" w:rsidRDefault="00FB14EE">
            <w:pPr>
              <w:spacing w:after="20"/>
            </w:pPr>
            <w:r>
              <w:rPr>
                <w:sz w:val="17"/>
              </w:rPr>
              <w:t>User without permission cannot open protected route.</w:t>
            </w:r>
          </w:p>
        </w:tc>
      </w:tr>
      <w:tr w:rsidR="009B262E" w14:paraId="69826EC1" w14:textId="77777777">
        <w:trPr>
          <w:jc w:val="center"/>
        </w:trPr>
        <w:tc>
          <w:tcPr>
            <w:tcW w:w="7769" w:type="dxa"/>
          </w:tcPr>
          <w:p w14:paraId="1E27E8AC" w14:textId="77777777" w:rsidR="009B262E" w:rsidRDefault="00FB14EE">
            <w:pPr>
              <w:spacing w:after="20"/>
            </w:pPr>
            <w:r>
              <w:rPr>
                <w:sz w:val="17"/>
              </w:rPr>
              <w:t>TC-AUTH-005</w:t>
            </w:r>
          </w:p>
        </w:tc>
        <w:tc>
          <w:tcPr>
            <w:tcW w:w="7769" w:type="dxa"/>
          </w:tcPr>
          <w:p w14:paraId="7C15C062" w14:textId="77777777" w:rsidR="009B262E" w:rsidRDefault="00FB14EE">
            <w:pPr>
              <w:spacing w:after="20"/>
            </w:pPr>
            <w:r>
              <w:rPr>
                <w:sz w:val="17"/>
              </w:rPr>
              <w:t>Privileged user is challenged for MFA and blocked when MFA fails.</w:t>
            </w:r>
          </w:p>
        </w:tc>
      </w:tr>
    </w:tbl>
    <w:p w14:paraId="4BDFC565" w14:textId="77777777" w:rsidR="009B262E" w:rsidRDefault="009B262E"/>
    <w:p w14:paraId="62A48104" w14:textId="55015807" w:rsidR="009B262E" w:rsidRDefault="00FB14EE">
      <w:pPr>
        <w:pStyle w:val="Heading2"/>
      </w:pPr>
      <w:bookmarkStart w:id="45" w:name="_Toc235009834"/>
      <w:r>
        <w:rPr>
          <w:rFonts w:ascii="Arial" w:eastAsia="Arial" w:hAnsi="Arial"/>
        </w:rPr>
        <w:t xml:space="preserve">7.2 Application Setup, </w:t>
      </w:r>
      <w:r w:rsidR="009673C0">
        <w:rPr>
          <w:rFonts w:ascii="Arial" w:eastAsia="Arial" w:hAnsi="Arial"/>
        </w:rPr>
        <w:t>Pillar</w:t>
      </w:r>
      <w:r w:rsidR="005770C7">
        <w:rPr>
          <w:rFonts w:ascii="Arial" w:eastAsia="Arial" w:hAnsi="Arial"/>
        </w:rPr>
        <w:t>s</w:t>
      </w:r>
      <w:r>
        <w:rPr>
          <w:rFonts w:ascii="Arial" w:eastAsia="Arial" w:hAnsi="Arial"/>
        </w:rPr>
        <w:t xml:space="preserve"> and Workstreams</w:t>
      </w:r>
      <w:bookmarkEnd w:id="45"/>
    </w:p>
    <w:p w14:paraId="5BF661AD" w14:textId="1EA4FD1D" w:rsidR="009B262E" w:rsidRPr="00355259" w:rsidRDefault="00FB14EE">
      <w:pPr>
        <w:rPr>
          <w:sz w:val="20"/>
        </w:rPr>
      </w:pPr>
      <w:r>
        <w:rPr>
          <w:sz w:val="20"/>
        </w:rPr>
        <w:t>This module keeps the portal configurable for SDG, SWS</w:t>
      </w:r>
      <w:r w:rsidR="00B80925">
        <w:rPr>
          <w:sz w:val="20"/>
        </w:rPr>
        <w:t>/</w:t>
      </w:r>
      <w:r>
        <w:rPr>
          <w:sz w:val="20"/>
        </w:rPr>
        <w:t xml:space="preserve"> ENV</w:t>
      </w:r>
      <w:r w:rsidR="00355259">
        <w:rPr>
          <w:sz w:val="20"/>
        </w:rPr>
        <w:t xml:space="preserve"> and BRICS</w:t>
      </w:r>
      <w:r>
        <w:rPr>
          <w:sz w:val="20"/>
        </w:rPr>
        <w:t xml:space="preserve">. </w:t>
      </w:r>
    </w:p>
    <w:tbl>
      <w:tblPr>
        <w:tblStyle w:val="TableGrid"/>
        <w:tblW w:w="0" w:type="auto"/>
        <w:jc w:val="center"/>
        <w:tblLook w:val="04A0" w:firstRow="1" w:lastRow="0" w:firstColumn="1" w:lastColumn="0" w:noHBand="0" w:noVBand="1"/>
      </w:tblPr>
      <w:tblGrid>
        <w:gridCol w:w="7764"/>
        <w:gridCol w:w="7764"/>
      </w:tblGrid>
      <w:tr w:rsidR="009B262E" w14:paraId="3FB1141B" w14:textId="77777777">
        <w:trPr>
          <w:jc w:val="center"/>
        </w:trPr>
        <w:tc>
          <w:tcPr>
            <w:tcW w:w="7769" w:type="dxa"/>
            <w:shd w:val="clear" w:color="auto" w:fill="1F4E79"/>
          </w:tcPr>
          <w:p w14:paraId="160E00EB" w14:textId="77777777" w:rsidR="009B262E" w:rsidRDefault="00FB14EE">
            <w:pPr>
              <w:spacing w:after="20"/>
            </w:pPr>
            <w:r>
              <w:rPr>
                <w:b/>
                <w:color w:val="FFFFFF"/>
                <w:sz w:val="17"/>
              </w:rPr>
              <w:t>Item</w:t>
            </w:r>
          </w:p>
        </w:tc>
        <w:tc>
          <w:tcPr>
            <w:tcW w:w="7769" w:type="dxa"/>
            <w:shd w:val="clear" w:color="auto" w:fill="1F4E79"/>
          </w:tcPr>
          <w:p w14:paraId="3245ED65" w14:textId="77777777" w:rsidR="009B262E" w:rsidRDefault="00FB14EE">
            <w:pPr>
              <w:spacing w:after="20"/>
            </w:pPr>
            <w:r>
              <w:rPr>
                <w:b/>
                <w:color w:val="FFFFFF"/>
                <w:sz w:val="17"/>
              </w:rPr>
              <w:t>Details</w:t>
            </w:r>
          </w:p>
        </w:tc>
      </w:tr>
      <w:tr w:rsidR="009B262E" w14:paraId="4DE2F367" w14:textId="77777777">
        <w:trPr>
          <w:jc w:val="center"/>
        </w:trPr>
        <w:tc>
          <w:tcPr>
            <w:tcW w:w="7769" w:type="dxa"/>
          </w:tcPr>
          <w:p w14:paraId="075D368A" w14:textId="77777777" w:rsidR="009B262E" w:rsidRDefault="00FB14EE">
            <w:pPr>
              <w:spacing w:after="20"/>
            </w:pPr>
            <w:r>
              <w:rPr>
                <w:sz w:val="17"/>
              </w:rPr>
              <w:t>Primary Screen(s)</w:t>
            </w:r>
          </w:p>
        </w:tc>
        <w:tc>
          <w:tcPr>
            <w:tcW w:w="7769" w:type="dxa"/>
          </w:tcPr>
          <w:p w14:paraId="1E0200BC" w14:textId="757703BC" w:rsidR="009B262E" w:rsidRDefault="00FB14EE">
            <w:pPr>
              <w:spacing w:after="20"/>
            </w:pPr>
            <w:r>
              <w:rPr>
                <w:sz w:val="17"/>
              </w:rPr>
              <w:t xml:space="preserve">Application Setup / Branding; </w:t>
            </w:r>
            <w:r w:rsidR="009673C0">
              <w:rPr>
                <w:sz w:val="17"/>
              </w:rPr>
              <w:t>Pillar</w:t>
            </w:r>
            <w:r>
              <w:rPr>
                <w:sz w:val="17"/>
              </w:rPr>
              <w:t xml:space="preserve"> Selector</w:t>
            </w:r>
          </w:p>
        </w:tc>
      </w:tr>
      <w:tr w:rsidR="009B262E" w14:paraId="32BA5F98" w14:textId="77777777">
        <w:trPr>
          <w:jc w:val="center"/>
        </w:trPr>
        <w:tc>
          <w:tcPr>
            <w:tcW w:w="7769" w:type="dxa"/>
          </w:tcPr>
          <w:p w14:paraId="16A09EB9" w14:textId="77777777" w:rsidR="009B262E" w:rsidRDefault="00FB14EE">
            <w:pPr>
              <w:spacing w:after="20"/>
            </w:pPr>
            <w:r>
              <w:rPr>
                <w:sz w:val="17"/>
              </w:rPr>
              <w:t>Initiating Actor</w:t>
            </w:r>
          </w:p>
        </w:tc>
        <w:tc>
          <w:tcPr>
            <w:tcW w:w="7769" w:type="dxa"/>
          </w:tcPr>
          <w:p w14:paraId="2AF5CCB1" w14:textId="09DD1FEC" w:rsidR="009B262E" w:rsidRDefault="00FB14EE">
            <w:pPr>
              <w:spacing w:after="20"/>
            </w:pPr>
            <w:r>
              <w:rPr>
                <w:sz w:val="17"/>
              </w:rPr>
              <w:t xml:space="preserve">Super Admin; </w:t>
            </w:r>
            <w:r w:rsidR="009673C0" w:rsidRPr="009673C0">
              <w:rPr>
                <w:sz w:val="17"/>
              </w:rPr>
              <w:t>Pillar</w:t>
            </w:r>
            <w:r w:rsidR="009673C0">
              <w:rPr>
                <w:sz w:val="17"/>
              </w:rPr>
              <w:t xml:space="preserve"> </w:t>
            </w:r>
            <w:r>
              <w:rPr>
                <w:sz w:val="17"/>
              </w:rPr>
              <w:t xml:space="preserve">Admin for own </w:t>
            </w:r>
            <w:r w:rsidR="009673C0" w:rsidRPr="009673C0">
              <w:rPr>
                <w:sz w:val="17"/>
              </w:rPr>
              <w:t>Pillar</w:t>
            </w:r>
            <w:r w:rsidR="009673C0">
              <w:rPr>
                <w:sz w:val="17"/>
              </w:rPr>
              <w:t xml:space="preserve"> </w:t>
            </w:r>
            <w:r>
              <w:rPr>
                <w:sz w:val="17"/>
              </w:rPr>
              <w:t>only</w:t>
            </w:r>
          </w:p>
        </w:tc>
      </w:tr>
      <w:tr w:rsidR="009B262E" w14:paraId="1DE66B0D" w14:textId="77777777">
        <w:trPr>
          <w:jc w:val="center"/>
        </w:trPr>
        <w:tc>
          <w:tcPr>
            <w:tcW w:w="7769" w:type="dxa"/>
          </w:tcPr>
          <w:p w14:paraId="32F21406" w14:textId="77777777" w:rsidR="009B262E" w:rsidRDefault="00FB14EE">
            <w:pPr>
              <w:spacing w:after="20"/>
            </w:pPr>
            <w:r>
              <w:rPr>
                <w:sz w:val="17"/>
              </w:rPr>
              <w:t>Process Overview</w:t>
            </w:r>
          </w:p>
        </w:tc>
        <w:tc>
          <w:tcPr>
            <w:tcW w:w="7769" w:type="dxa"/>
          </w:tcPr>
          <w:p w14:paraId="0BF700CD" w14:textId="27C82CDC" w:rsidR="009B262E" w:rsidRDefault="00FB14EE">
            <w:pPr>
              <w:spacing w:after="20"/>
            </w:pPr>
            <w:r>
              <w:rPr>
                <w:sz w:val="17"/>
              </w:rPr>
              <w:t xml:space="preserve">Super Admin configures </w:t>
            </w:r>
            <w:r w:rsidR="009673C0" w:rsidRPr="009673C0">
              <w:rPr>
                <w:sz w:val="17"/>
              </w:rPr>
              <w:t>Pillar</w:t>
            </w:r>
            <w:r>
              <w:rPr>
                <w:sz w:val="17"/>
              </w:rPr>
              <w:t xml:space="preserve">/workstream settings. </w:t>
            </w:r>
            <w:r w:rsidR="009673C0" w:rsidRPr="009673C0">
              <w:rPr>
                <w:sz w:val="17"/>
              </w:rPr>
              <w:t xml:space="preserve">Pillar </w:t>
            </w:r>
            <w:r>
              <w:rPr>
                <w:sz w:val="17"/>
              </w:rPr>
              <w:t xml:space="preserve">Admin can manage only permitted settings for their own </w:t>
            </w:r>
            <w:r w:rsidR="009673C0" w:rsidRPr="009673C0">
              <w:rPr>
                <w:sz w:val="17"/>
              </w:rPr>
              <w:t>Pillar</w:t>
            </w:r>
            <w:r>
              <w:rPr>
                <w:sz w:val="17"/>
              </w:rPr>
              <w:t>. Branding, public dashboard flag, default language and local asset placeholders are maintained here.</w:t>
            </w:r>
          </w:p>
        </w:tc>
      </w:tr>
      <w:tr w:rsidR="009B262E" w14:paraId="25B86CEA" w14:textId="77777777">
        <w:trPr>
          <w:jc w:val="center"/>
        </w:trPr>
        <w:tc>
          <w:tcPr>
            <w:tcW w:w="7769" w:type="dxa"/>
          </w:tcPr>
          <w:p w14:paraId="2BA59C81" w14:textId="77777777" w:rsidR="009B262E" w:rsidRDefault="00FB14EE">
            <w:pPr>
              <w:spacing w:after="20"/>
            </w:pPr>
            <w:r>
              <w:rPr>
                <w:sz w:val="17"/>
              </w:rPr>
              <w:t>Notifications / Scheduler / Reminder</w:t>
            </w:r>
          </w:p>
        </w:tc>
        <w:tc>
          <w:tcPr>
            <w:tcW w:w="7769" w:type="dxa"/>
          </w:tcPr>
          <w:p w14:paraId="0B71BEFB" w14:textId="77777777" w:rsidR="009B262E" w:rsidRDefault="00FB14EE">
            <w:pPr>
              <w:spacing w:after="20"/>
            </w:pPr>
            <w:r>
              <w:rPr>
                <w:sz w:val="17"/>
              </w:rPr>
              <w:t>Important setup changes write audit events. Public dashboard enable/disable can notify configured admins.</w:t>
            </w:r>
          </w:p>
        </w:tc>
      </w:tr>
    </w:tbl>
    <w:p w14:paraId="2F371CA8"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772CCA8B" w14:textId="77777777">
        <w:trPr>
          <w:jc w:val="center"/>
        </w:trPr>
        <w:tc>
          <w:tcPr>
            <w:tcW w:w="5179" w:type="dxa"/>
            <w:shd w:val="clear" w:color="auto" w:fill="1F4E79"/>
          </w:tcPr>
          <w:p w14:paraId="70533617" w14:textId="77777777" w:rsidR="009B262E" w:rsidRDefault="00FB14EE">
            <w:pPr>
              <w:spacing w:after="20"/>
            </w:pPr>
            <w:r>
              <w:rPr>
                <w:b/>
                <w:color w:val="FFFFFF"/>
                <w:sz w:val="17"/>
              </w:rPr>
              <w:t>Sl.no</w:t>
            </w:r>
          </w:p>
        </w:tc>
        <w:tc>
          <w:tcPr>
            <w:tcW w:w="5179" w:type="dxa"/>
            <w:shd w:val="clear" w:color="auto" w:fill="1F4E79"/>
          </w:tcPr>
          <w:p w14:paraId="434F011F" w14:textId="77777777" w:rsidR="009B262E" w:rsidRDefault="00FB14EE">
            <w:pPr>
              <w:spacing w:after="20"/>
            </w:pPr>
            <w:r>
              <w:rPr>
                <w:b/>
                <w:color w:val="FFFFFF"/>
                <w:sz w:val="17"/>
              </w:rPr>
              <w:t>Sub Module</w:t>
            </w:r>
          </w:p>
        </w:tc>
        <w:tc>
          <w:tcPr>
            <w:tcW w:w="5179" w:type="dxa"/>
            <w:shd w:val="clear" w:color="auto" w:fill="1F4E79"/>
          </w:tcPr>
          <w:p w14:paraId="48EAEA56" w14:textId="77777777" w:rsidR="009B262E" w:rsidRDefault="00FB14EE">
            <w:pPr>
              <w:spacing w:after="20"/>
            </w:pPr>
            <w:r>
              <w:rPr>
                <w:b/>
                <w:color w:val="FFFFFF"/>
                <w:sz w:val="17"/>
              </w:rPr>
              <w:t>Functionality</w:t>
            </w:r>
          </w:p>
        </w:tc>
      </w:tr>
      <w:tr w:rsidR="009B262E" w14:paraId="3644E331" w14:textId="77777777">
        <w:trPr>
          <w:jc w:val="center"/>
        </w:trPr>
        <w:tc>
          <w:tcPr>
            <w:tcW w:w="5179" w:type="dxa"/>
          </w:tcPr>
          <w:p w14:paraId="0C632684" w14:textId="77777777" w:rsidR="009B262E" w:rsidRDefault="00FB14EE">
            <w:pPr>
              <w:spacing w:after="20"/>
            </w:pPr>
            <w:r>
              <w:rPr>
                <w:sz w:val="17"/>
              </w:rPr>
              <w:t>1</w:t>
            </w:r>
          </w:p>
        </w:tc>
        <w:tc>
          <w:tcPr>
            <w:tcW w:w="5179" w:type="dxa"/>
          </w:tcPr>
          <w:p w14:paraId="52C95EB5" w14:textId="0C26570A" w:rsidR="009B262E" w:rsidRDefault="009673C0">
            <w:pPr>
              <w:spacing w:after="20"/>
            </w:pPr>
            <w:r w:rsidRPr="009673C0">
              <w:rPr>
                <w:sz w:val="17"/>
              </w:rPr>
              <w:t>Pillar</w:t>
            </w:r>
            <w:r>
              <w:rPr>
                <w:sz w:val="17"/>
              </w:rPr>
              <w:t xml:space="preserve"> </w:t>
            </w:r>
            <w:r w:rsidR="00FB14EE">
              <w:rPr>
                <w:sz w:val="17"/>
              </w:rPr>
              <w:t>setup</w:t>
            </w:r>
          </w:p>
        </w:tc>
        <w:tc>
          <w:tcPr>
            <w:tcW w:w="5179" w:type="dxa"/>
          </w:tcPr>
          <w:p w14:paraId="12432DE8" w14:textId="598E2CF7" w:rsidR="009B262E" w:rsidRDefault="00FB14EE">
            <w:pPr>
              <w:spacing w:after="20"/>
            </w:pPr>
            <w:r>
              <w:rPr>
                <w:sz w:val="17"/>
              </w:rPr>
              <w:t>Maintain SDG, SWS</w:t>
            </w:r>
            <w:r w:rsidR="007A62FC">
              <w:rPr>
                <w:sz w:val="17"/>
              </w:rPr>
              <w:t>,</w:t>
            </w:r>
            <w:r>
              <w:rPr>
                <w:sz w:val="17"/>
              </w:rPr>
              <w:t xml:space="preserve"> ENV</w:t>
            </w:r>
            <w:r w:rsidR="007A62FC">
              <w:rPr>
                <w:sz w:val="17"/>
              </w:rPr>
              <w:t xml:space="preserve"> and</w:t>
            </w:r>
            <w:r>
              <w:rPr>
                <w:sz w:val="17"/>
              </w:rPr>
              <w:t xml:space="preserve"> BRICS</w:t>
            </w:r>
          </w:p>
        </w:tc>
      </w:tr>
      <w:tr w:rsidR="009B262E" w14:paraId="264FBFDB" w14:textId="77777777">
        <w:trPr>
          <w:jc w:val="center"/>
        </w:trPr>
        <w:tc>
          <w:tcPr>
            <w:tcW w:w="5179" w:type="dxa"/>
          </w:tcPr>
          <w:p w14:paraId="0BCC9456" w14:textId="77777777" w:rsidR="009B262E" w:rsidRDefault="00FB14EE">
            <w:pPr>
              <w:spacing w:after="20"/>
            </w:pPr>
            <w:r>
              <w:rPr>
                <w:sz w:val="17"/>
              </w:rPr>
              <w:t>2</w:t>
            </w:r>
          </w:p>
        </w:tc>
        <w:tc>
          <w:tcPr>
            <w:tcW w:w="5179" w:type="dxa"/>
          </w:tcPr>
          <w:p w14:paraId="4263704C" w14:textId="77777777" w:rsidR="009B262E" w:rsidRDefault="00FB14EE">
            <w:pPr>
              <w:spacing w:after="20"/>
            </w:pPr>
            <w:r>
              <w:rPr>
                <w:sz w:val="17"/>
              </w:rPr>
              <w:t>Branding</w:t>
            </w:r>
          </w:p>
        </w:tc>
        <w:tc>
          <w:tcPr>
            <w:tcW w:w="5179" w:type="dxa"/>
          </w:tcPr>
          <w:p w14:paraId="7BD7F144" w14:textId="77777777" w:rsidR="009B262E" w:rsidRDefault="00FB14EE">
            <w:pPr>
              <w:spacing w:after="20"/>
            </w:pPr>
            <w:r>
              <w:rPr>
                <w:sz w:val="17"/>
              </w:rPr>
              <w:t>Portal title, logo/banner placeholders and theme settings.</w:t>
            </w:r>
          </w:p>
        </w:tc>
      </w:tr>
      <w:tr w:rsidR="009B262E" w14:paraId="1D78E0E7" w14:textId="77777777">
        <w:trPr>
          <w:jc w:val="center"/>
        </w:trPr>
        <w:tc>
          <w:tcPr>
            <w:tcW w:w="5179" w:type="dxa"/>
          </w:tcPr>
          <w:p w14:paraId="5C7FFBAA" w14:textId="77777777" w:rsidR="009B262E" w:rsidRDefault="00FB14EE">
            <w:pPr>
              <w:spacing w:after="20"/>
            </w:pPr>
            <w:r>
              <w:rPr>
                <w:sz w:val="17"/>
              </w:rPr>
              <w:t>3</w:t>
            </w:r>
          </w:p>
        </w:tc>
        <w:tc>
          <w:tcPr>
            <w:tcW w:w="5179" w:type="dxa"/>
          </w:tcPr>
          <w:p w14:paraId="34E6910F" w14:textId="77777777" w:rsidR="009B262E" w:rsidRDefault="00FB14EE">
            <w:pPr>
              <w:spacing w:after="20"/>
            </w:pPr>
            <w:r>
              <w:rPr>
                <w:sz w:val="17"/>
              </w:rPr>
              <w:t>Public dashboard setting</w:t>
            </w:r>
          </w:p>
        </w:tc>
        <w:tc>
          <w:tcPr>
            <w:tcW w:w="5179" w:type="dxa"/>
          </w:tcPr>
          <w:p w14:paraId="0C57C04C" w14:textId="6BE5E65D" w:rsidR="009B262E" w:rsidRDefault="00FB14EE">
            <w:pPr>
              <w:spacing w:after="20"/>
            </w:pPr>
            <w:r>
              <w:rPr>
                <w:sz w:val="17"/>
              </w:rPr>
              <w:t xml:space="preserve">Enable or disable public dashboard per </w:t>
            </w:r>
            <w:r w:rsidR="009673C0" w:rsidRPr="009673C0">
              <w:rPr>
                <w:sz w:val="17"/>
              </w:rPr>
              <w:t>Pillar</w:t>
            </w:r>
            <w:r>
              <w:rPr>
                <w:sz w:val="17"/>
              </w:rPr>
              <w:t>/workstream.</w:t>
            </w:r>
          </w:p>
        </w:tc>
      </w:tr>
      <w:tr w:rsidR="009B262E" w14:paraId="3093F700" w14:textId="77777777">
        <w:trPr>
          <w:jc w:val="center"/>
        </w:trPr>
        <w:tc>
          <w:tcPr>
            <w:tcW w:w="5179" w:type="dxa"/>
          </w:tcPr>
          <w:p w14:paraId="4158C7B9" w14:textId="77777777" w:rsidR="009B262E" w:rsidRDefault="00FB14EE">
            <w:pPr>
              <w:spacing w:after="20"/>
            </w:pPr>
            <w:r>
              <w:rPr>
                <w:sz w:val="17"/>
              </w:rPr>
              <w:t>4</w:t>
            </w:r>
          </w:p>
        </w:tc>
        <w:tc>
          <w:tcPr>
            <w:tcW w:w="5179" w:type="dxa"/>
          </w:tcPr>
          <w:p w14:paraId="05F2DAD4" w14:textId="77777777" w:rsidR="009B262E" w:rsidRDefault="00FB14EE">
            <w:pPr>
              <w:spacing w:after="20"/>
            </w:pPr>
            <w:r>
              <w:rPr>
                <w:sz w:val="17"/>
              </w:rPr>
              <w:t>Application preferences</w:t>
            </w:r>
          </w:p>
        </w:tc>
        <w:tc>
          <w:tcPr>
            <w:tcW w:w="5179" w:type="dxa"/>
          </w:tcPr>
          <w:p w14:paraId="50C1A997" w14:textId="77777777" w:rsidR="009B262E" w:rsidRDefault="00FB14EE">
            <w:pPr>
              <w:spacing w:after="20"/>
            </w:pPr>
            <w:r>
              <w:rPr>
                <w:sz w:val="17"/>
              </w:rPr>
              <w:t>Default language and common UI settings.</w:t>
            </w:r>
          </w:p>
        </w:tc>
      </w:tr>
    </w:tbl>
    <w:p w14:paraId="3777791E"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54B430DA" w14:textId="77777777">
        <w:trPr>
          <w:jc w:val="center"/>
        </w:trPr>
        <w:tc>
          <w:tcPr>
            <w:tcW w:w="7769" w:type="dxa"/>
            <w:shd w:val="clear" w:color="auto" w:fill="1F4E79"/>
          </w:tcPr>
          <w:p w14:paraId="7D6E3DA0" w14:textId="77777777" w:rsidR="009B262E" w:rsidRDefault="00FB14EE">
            <w:pPr>
              <w:spacing w:after="20"/>
            </w:pPr>
            <w:r>
              <w:rPr>
                <w:b/>
                <w:color w:val="FFFFFF"/>
                <w:sz w:val="17"/>
              </w:rPr>
              <w:t>Data Aspect</w:t>
            </w:r>
          </w:p>
        </w:tc>
        <w:tc>
          <w:tcPr>
            <w:tcW w:w="7769" w:type="dxa"/>
            <w:shd w:val="clear" w:color="auto" w:fill="1F4E79"/>
          </w:tcPr>
          <w:p w14:paraId="093F1924" w14:textId="77777777" w:rsidR="009B262E" w:rsidRDefault="00FB14EE">
            <w:pPr>
              <w:spacing w:after="20"/>
            </w:pPr>
            <w:r>
              <w:rPr>
                <w:b/>
                <w:color w:val="FFFFFF"/>
                <w:sz w:val="17"/>
              </w:rPr>
              <w:t>Detail</w:t>
            </w:r>
          </w:p>
        </w:tc>
      </w:tr>
      <w:tr w:rsidR="009B262E" w14:paraId="0670D84D" w14:textId="77777777">
        <w:trPr>
          <w:jc w:val="center"/>
        </w:trPr>
        <w:tc>
          <w:tcPr>
            <w:tcW w:w="7769" w:type="dxa"/>
          </w:tcPr>
          <w:p w14:paraId="1FC2EC92" w14:textId="77777777" w:rsidR="009B262E" w:rsidRDefault="00FB14EE">
            <w:pPr>
              <w:spacing w:after="20"/>
            </w:pPr>
            <w:r>
              <w:rPr>
                <w:sz w:val="17"/>
              </w:rPr>
              <w:t>Where Data Is Saved</w:t>
            </w:r>
          </w:p>
        </w:tc>
        <w:tc>
          <w:tcPr>
            <w:tcW w:w="7769" w:type="dxa"/>
          </w:tcPr>
          <w:p w14:paraId="13FA5A8F" w14:textId="3417EBD6" w:rsidR="009B262E" w:rsidRDefault="00FB14EE">
            <w:pPr>
              <w:spacing w:after="20"/>
            </w:pPr>
            <w:proofErr w:type="spellStart"/>
            <w:proofErr w:type="gramStart"/>
            <w:r>
              <w:rPr>
                <w:sz w:val="17"/>
              </w:rPr>
              <w:t>auth.</w:t>
            </w:r>
            <w:r w:rsidR="008F0C46">
              <w:rPr>
                <w:sz w:val="17"/>
              </w:rPr>
              <w:t>pillar</w:t>
            </w:r>
            <w:proofErr w:type="spellEnd"/>
            <w:proofErr w:type="gramEnd"/>
            <w:r w:rsidR="008F0C46">
              <w:rPr>
                <w:sz w:val="17"/>
              </w:rPr>
              <w:t>,</w:t>
            </w:r>
            <w:r>
              <w:rPr>
                <w:sz w:val="17"/>
              </w:rPr>
              <w:t xml:space="preserve"> and application configuration records</w:t>
            </w:r>
          </w:p>
        </w:tc>
      </w:tr>
      <w:tr w:rsidR="009B262E" w14:paraId="50C5E1E8" w14:textId="77777777">
        <w:trPr>
          <w:jc w:val="center"/>
        </w:trPr>
        <w:tc>
          <w:tcPr>
            <w:tcW w:w="7769" w:type="dxa"/>
          </w:tcPr>
          <w:p w14:paraId="3226A5DD" w14:textId="77777777" w:rsidR="009B262E" w:rsidRDefault="00FB14EE">
            <w:pPr>
              <w:spacing w:after="20"/>
            </w:pPr>
            <w:r>
              <w:rPr>
                <w:sz w:val="17"/>
              </w:rPr>
              <w:t>From Where Data Is Fetched</w:t>
            </w:r>
          </w:p>
        </w:tc>
        <w:tc>
          <w:tcPr>
            <w:tcW w:w="7769" w:type="dxa"/>
          </w:tcPr>
          <w:p w14:paraId="0FB5E95A" w14:textId="551C4EE1" w:rsidR="009B262E" w:rsidRDefault="008F0C46">
            <w:pPr>
              <w:spacing w:after="20"/>
            </w:pPr>
            <w:r>
              <w:rPr>
                <w:sz w:val="17"/>
              </w:rPr>
              <w:t>Pillar</w:t>
            </w:r>
            <w:r w:rsidR="00FB14EE">
              <w:rPr>
                <w:sz w:val="17"/>
              </w:rPr>
              <w:t>/workstream setup, branding, public dashboard flag and theme tokens</w:t>
            </w:r>
          </w:p>
        </w:tc>
      </w:tr>
      <w:tr w:rsidR="009B262E" w14:paraId="6C8607ED" w14:textId="77777777">
        <w:trPr>
          <w:jc w:val="center"/>
        </w:trPr>
        <w:tc>
          <w:tcPr>
            <w:tcW w:w="7769" w:type="dxa"/>
          </w:tcPr>
          <w:p w14:paraId="527874AC" w14:textId="77777777" w:rsidR="009B262E" w:rsidRDefault="00FB14EE">
            <w:pPr>
              <w:spacing w:after="20"/>
            </w:pPr>
            <w:r>
              <w:rPr>
                <w:sz w:val="17"/>
              </w:rPr>
              <w:t>Where Data Is Validated</w:t>
            </w:r>
          </w:p>
        </w:tc>
        <w:tc>
          <w:tcPr>
            <w:tcW w:w="7769" w:type="dxa"/>
          </w:tcPr>
          <w:p w14:paraId="7220B9D5" w14:textId="5C84F7A5" w:rsidR="009B262E" w:rsidRDefault="008F0C46">
            <w:pPr>
              <w:spacing w:after="20"/>
            </w:pPr>
            <w:r>
              <w:rPr>
                <w:sz w:val="17"/>
              </w:rPr>
              <w:t>Pillar</w:t>
            </w:r>
            <w:r w:rsidR="00FB14EE">
              <w:rPr>
                <w:sz w:val="17"/>
              </w:rPr>
              <w:t xml:space="preserve"> scope, allowed file placeholder type and admin permission.</w:t>
            </w:r>
          </w:p>
        </w:tc>
      </w:tr>
    </w:tbl>
    <w:p w14:paraId="6CEB107F"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763DFD1B" w14:textId="77777777">
        <w:trPr>
          <w:jc w:val="center"/>
        </w:trPr>
        <w:tc>
          <w:tcPr>
            <w:tcW w:w="7769" w:type="dxa"/>
            <w:shd w:val="clear" w:color="auto" w:fill="1F4E79"/>
          </w:tcPr>
          <w:p w14:paraId="10E4CCA7" w14:textId="77777777" w:rsidR="009B262E" w:rsidRDefault="00FB14EE">
            <w:pPr>
              <w:spacing w:after="20"/>
            </w:pPr>
            <w:r>
              <w:rPr>
                <w:b/>
                <w:color w:val="FFFFFF"/>
                <w:sz w:val="17"/>
              </w:rPr>
              <w:t>Screen Action ID</w:t>
            </w:r>
          </w:p>
        </w:tc>
        <w:tc>
          <w:tcPr>
            <w:tcW w:w="7769" w:type="dxa"/>
            <w:shd w:val="clear" w:color="auto" w:fill="1F4E79"/>
          </w:tcPr>
          <w:p w14:paraId="348BE787" w14:textId="77777777" w:rsidR="009B262E" w:rsidRDefault="00FB14EE">
            <w:pPr>
              <w:spacing w:after="20"/>
            </w:pPr>
            <w:r>
              <w:rPr>
                <w:b/>
                <w:color w:val="FFFFFF"/>
                <w:sz w:val="17"/>
              </w:rPr>
              <w:t>User Action</w:t>
            </w:r>
          </w:p>
        </w:tc>
      </w:tr>
      <w:tr w:rsidR="009B262E" w14:paraId="1A8D1363" w14:textId="77777777">
        <w:trPr>
          <w:jc w:val="center"/>
        </w:trPr>
        <w:tc>
          <w:tcPr>
            <w:tcW w:w="7769" w:type="dxa"/>
          </w:tcPr>
          <w:p w14:paraId="4323F78F" w14:textId="77777777" w:rsidR="009B262E" w:rsidRDefault="00FB14EE">
            <w:pPr>
              <w:spacing w:after="20"/>
            </w:pPr>
            <w:r>
              <w:rPr>
                <w:sz w:val="17"/>
              </w:rPr>
              <w:t>SCR-APP-001</w:t>
            </w:r>
          </w:p>
        </w:tc>
        <w:tc>
          <w:tcPr>
            <w:tcW w:w="7769" w:type="dxa"/>
          </w:tcPr>
          <w:p w14:paraId="55DD0170" w14:textId="60040B1D" w:rsidR="009B262E" w:rsidRDefault="00FB14EE">
            <w:pPr>
              <w:spacing w:after="20"/>
            </w:pPr>
            <w:r>
              <w:rPr>
                <w:sz w:val="17"/>
              </w:rPr>
              <w:t xml:space="preserve">Select </w:t>
            </w:r>
            <w:r w:rsidR="008F0C46">
              <w:rPr>
                <w:sz w:val="17"/>
              </w:rPr>
              <w:t>Pillar</w:t>
            </w:r>
          </w:p>
        </w:tc>
      </w:tr>
      <w:tr w:rsidR="009B262E" w14:paraId="5CD3B6F8" w14:textId="77777777">
        <w:trPr>
          <w:jc w:val="center"/>
        </w:trPr>
        <w:tc>
          <w:tcPr>
            <w:tcW w:w="7769" w:type="dxa"/>
          </w:tcPr>
          <w:p w14:paraId="312D6D72" w14:textId="77777777" w:rsidR="009B262E" w:rsidRDefault="00FB14EE">
            <w:pPr>
              <w:spacing w:after="20"/>
            </w:pPr>
            <w:r>
              <w:rPr>
                <w:sz w:val="17"/>
              </w:rPr>
              <w:t>SCR-APP-002</w:t>
            </w:r>
          </w:p>
        </w:tc>
        <w:tc>
          <w:tcPr>
            <w:tcW w:w="7769" w:type="dxa"/>
          </w:tcPr>
          <w:p w14:paraId="36CC75E6" w14:textId="77777777" w:rsidR="009B262E" w:rsidRDefault="00FB14EE">
            <w:pPr>
              <w:spacing w:after="20"/>
            </w:pPr>
            <w:r>
              <w:rPr>
                <w:sz w:val="17"/>
              </w:rPr>
              <w:t>Update branding</w:t>
            </w:r>
          </w:p>
        </w:tc>
      </w:tr>
      <w:tr w:rsidR="009B262E" w14:paraId="10D3955D" w14:textId="77777777">
        <w:trPr>
          <w:jc w:val="center"/>
        </w:trPr>
        <w:tc>
          <w:tcPr>
            <w:tcW w:w="7769" w:type="dxa"/>
          </w:tcPr>
          <w:p w14:paraId="411F2DB2" w14:textId="77777777" w:rsidR="009B262E" w:rsidRDefault="00FB14EE">
            <w:pPr>
              <w:spacing w:after="20"/>
            </w:pPr>
            <w:r>
              <w:rPr>
                <w:sz w:val="17"/>
              </w:rPr>
              <w:t>SCR-APP-003</w:t>
            </w:r>
          </w:p>
        </w:tc>
        <w:tc>
          <w:tcPr>
            <w:tcW w:w="7769" w:type="dxa"/>
          </w:tcPr>
          <w:p w14:paraId="6428EB31" w14:textId="77777777" w:rsidR="009B262E" w:rsidRDefault="00FB14EE">
            <w:pPr>
              <w:spacing w:after="20"/>
            </w:pPr>
            <w:r>
              <w:rPr>
                <w:sz w:val="17"/>
              </w:rPr>
              <w:t>Toggle public dashboard</w:t>
            </w:r>
          </w:p>
        </w:tc>
      </w:tr>
      <w:tr w:rsidR="009B262E" w14:paraId="2A42EB94" w14:textId="77777777">
        <w:trPr>
          <w:jc w:val="center"/>
        </w:trPr>
        <w:tc>
          <w:tcPr>
            <w:tcW w:w="7769" w:type="dxa"/>
          </w:tcPr>
          <w:p w14:paraId="2015CD1B" w14:textId="77777777" w:rsidR="009B262E" w:rsidRDefault="00FB14EE">
            <w:pPr>
              <w:spacing w:after="20"/>
            </w:pPr>
            <w:r>
              <w:rPr>
                <w:sz w:val="17"/>
              </w:rPr>
              <w:t>SCR-APP-004</w:t>
            </w:r>
          </w:p>
        </w:tc>
        <w:tc>
          <w:tcPr>
            <w:tcW w:w="7769" w:type="dxa"/>
          </w:tcPr>
          <w:p w14:paraId="7F6A40BF" w14:textId="77777777" w:rsidR="009B262E" w:rsidRDefault="00FB14EE">
            <w:pPr>
              <w:spacing w:after="20"/>
            </w:pPr>
            <w:r>
              <w:rPr>
                <w:sz w:val="17"/>
              </w:rPr>
              <w:t>Save settings</w:t>
            </w:r>
          </w:p>
        </w:tc>
      </w:tr>
      <w:tr w:rsidR="009B262E" w14:paraId="43971BE2" w14:textId="77777777">
        <w:trPr>
          <w:jc w:val="center"/>
        </w:trPr>
        <w:tc>
          <w:tcPr>
            <w:tcW w:w="7769" w:type="dxa"/>
          </w:tcPr>
          <w:p w14:paraId="645460E9" w14:textId="77777777" w:rsidR="009B262E" w:rsidRDefault="00FB14EE">
            <w:pPr>
              <w:spacing w:after="20"/>
            </w:pPr>
            <w:r>
              <w:rPr>
                <w:sz w:val="17"/>
              </w:rPr>
              <w:t>SCR-APP-005</w:t>
            </w:r>
          </w:p>
        </w:tc>
        <w:tc>
          <w:tcPr>
            <w:tcW w:w="7769" w:type="dxa"/>
          </w:tcPr>
          <w:p w14:paraId="1416A3D0" w14:textId="77777777" w:rsidR="009B262E" w:rsidRDefault="00FB14EE">
            <w:pPr>
              <w:spacing w:after="20"/>
            </w:pPr>
            <w:r>
              <w:rPr>
                <w:sz w:val="17"/>
              </w:rPr>
              <w:t>Reset to approved default</w:t>
            </w:r>
          </w:p>
        </w:tc>
      </w:tr>
    </w:tbl>
    <w:p w14:paraId="17158538"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785F16F6" w14:textId="77777777">
        <w:trPr>
          <w:jc w:val="center"/>
        </w:trPr>
        <w:tc>
          <w:tcPr>
            <w:tcW w:w="5179" w:type="dxa"/>
            <w:shd w:val="clear" w:color="auto" w:fill="1F4E79"/>
          </w:tcPr>
          <w:p w14:paraId="2FA48033" w14:textId="77777777" w:rsidR="009B262E" w:rsidRDefault="00FB14EE">
            <w:pPr>
              <w:spacing w:after="20"/>
            </w:pPr>
            <w:r>
              <w:rPr>
                <w:b/>
                <w:color w:val="FFFFFF"/>
                <w:sz w:val="17"/>
              </w:rPr>
              <w:t>Requirement ID</w:t>
            </w:r>
          </w:p>
        </w:tc>
        <w:tc>
          <w:tcPr>
            <w:tcW w:w="5179" w:type="dxa"/>
            <w:shd w:val="clear" w:color="auto" w:fill="1F4E79"/>
          </w:tcPr>
          <w:p w14:paraId="54D6E99C" w14:textId="77777777" w:rsidR="009B262E" w:rsidRDefault="00FB14EE">
            <w:pPr>
              <w:spacing w:after="20"/>
            </w:pPr>
            <w:r>
              <w:rPr>
                <w:b/>
                <w:color w:val="FFFFFF"/>
                <w:sz w:val="17"/>
              </w:rPr>
              <w:t>Functional Requirement</w:t>
            </w:r>
          </w:p>
        </w:tc>
        <w:tc>
          <w:tcPr>
            <w:tcW w:w="5179" w:type="dxa"/>
            <w:shd w:val="clear" w:color="auto" w:fill="1F4E79"/>
          </w:tcPr>
          <w:p w14:paraId="53CCF1A5" w14:textId="77777777" w:rsidR="009B262E" w:rsidRDefault="00FB14EE">
            <w:pPr>
              <w:spacing w:after="20"/>
            </w:pPr>
            <w:r>
              <w:rPr>
                <w:b/>
                <w:color w:val="FFFFFF"/>
                <w:sz w:val="17"/>
              </w:rPr>
              <w:t>Acceptance Criteria</w:t>
            </w:r>
          </w:p>
        </w:tc>
      </w:tr>
      <w:tr w:rsidR="009B262E" w14:paraId="73299E67" w14:textId="77777777">
        <w:trPr>
          <w:jc w:val="center"/>
        </w:trPr>
        <w:tc>
          <w:tcPr>
            <w:tcW w:w="5179" w:type="dxa"/>
          </w:tcPr>
          <w:p w14:paraId="7300DB44" w14:textId="77777777" w:rsidR="009B262E" w:rsidRDefault="00FB14EE">
            <w:pPr>
              <w:spacing w:after="20"/>
            </w:pPr>
            <w:r>
              <w:rPr>
                <w:sz w:val="17"/>
              </w:rPr>
              <w:lastRenderedPageBreak/>
              <w:t>FR-APP-001</w:t>
            </w:r>
          </w:p>
        </w:tc>
        <w:tc>
          <w:tcPr>
            <w:tcW w:w="5179" w:type="dxa"/>
          </w:tcPr>
          <w:p w14:paraId="02E8C24F" w14:textId="54FB189D" w:rsidR="009B262E" w:rsidRDefault="00FB14EE">
            <w:pPr>
              <w:spacing w:after="20"/>
            </w:pPr>
            <w:r>
              <w:rPr>
                <w:sz w:val="17"/>
              </w:rPr>
              <w:t>System shall maintain SDG, SWS</w:t>
            </w:r>
            <w:r w:rsidR="00C214E5">
              <w:rPr>
                <w:sz w:val="17"/>
              </w:rPr>
              <w:t xml:space="preserve">, </w:t>
            </w:r>
            <w:r>
              <w:rPr>
                <w:sz w:val="17"/>
              </w:rPr>
              <w:t>ENV</w:t>
            </w:r>
            <w:r w:rsidR="00C214E5">
              <w:rPr>
                <w:sz w:val="17"/>
              </w:rPr>
              <w:t>, BRICS</w:t>
            </w:r>
            <w:r>
              <w:rPr>
                <w:sz w:val="17"/>
              </w:rPr>
              <w:t xml:space="preserve"> </w:t>
            </w:r>
            <w:r w:rsidR="008F0C46">
              <w:rPr>
                <w:sz w:val="17"/>
              </w:rPr>
              <w:t>pillar</w:t>
            </w:r>
            <w:r>
              <w:rPr>
                <w:sz w:val="17"/>
              </w:rPr>
              <w:t xml:space="preserve"> settin</w:t>
            </w:r>
            <w:r w:rsidR="00C214E5">
              <w:rPr>
                <w:sz w:val="17"/>
              </w:rPr>
              <w:t>gs</w:t>
            </w:r>
          </w:p>
        </w:tc>
        <w:tc>
          <w:tcPr>
            <w:tcW w:w="5179" w:type="dxa"/>
          </w:tcPr>
          <w:p w14:paraId="3672F4E4" w14:textId="3099715E" w:rsidR="009B262E" w:rsidRDefault="00FB14EE">
            <w:pPr>
              <w:spacing w:after="20"/>
            </w:pPr>
            <w:r>
              <w:rPr>
                <w:sz w:val="17"/>
              </w:rPr>
              <w:t xml:space="preserve">Each </w:t>
            </w:r>
            <w:r w:rsidR="008F0C46">
              <w:rPr>
                <w:sz w:val="17"/>
              </w:rPr>
              <w:t>pillar</w:t>
            </w:r>
            <w:r>
              <w:rPr>
                <w:sz w:val="17"/>
              </w:rPr>
              <w:t xml:space="preserve"> setting opens separately and one </w:t>
            </w:r>
            <w:r w:rsidR="008F0C46">
              <w:rPr>
                <w:sz w:val="17"/>
              </w:rPr>
              <w:t xml:space="preserve">pillar </w:t>
            </w:r>
            <w:r>
              <w:rPr>
                <w:sz w:val="17"/>
              </w:rPr>
              <w:t>cannot overwrite another.</w:t>
            </w:r>
          </w:p>
        </w:tc>
      </w:tr>
      <w:tr w:rsidR="009B262E" w14:paraId="4384BC00" w14:textId="77777777">
        <w:trPr>
          <w:jc w:val="center"/>
        </w:trPr>
        <w:tc>
          <w:tcPr>
            <w:tcW w:w="5179" w:type="dxa"/>
          </w:tcPr>
          <w:p w14:paraId="1EAEC284" w14:textId="77777777" w:rsidR="009B262E" w:rsidRDefault="00FB14EE">
            <w:pPr>
              <w:spacing w:after="20"/>
            </w:pPr>
            <w:r>
              <w:rPr>
                <w:sz w:val="17"/>
              </w:rPr>
              <w:t>FR-APP-002</w:t>
            </w:r>
          </w:p>
        </w:tc>
        <w:tc>
          <w:tcPr>
            <w:tcW w:w="5179" w:type="dxa"/>
          </w:tcPr>
          <w:p w14:paraId="3169076A" w14:textId="77777777" w:rsidR="009B262E" w:rsidRDefault="00FB14EE">
            <w:pPr>
              <w:spacing w:after="20"/>
            </w:pPr>
            <w:r>
              <w:rPr>
                <w:sz w:val="17"/>
              </w:rPr>
              <w:t>System shall store portal title, logo/banner placeholders, theme tokens and default language.</w:t>
            </w:r>
          </w:p>
        </w:tc>
        <w:tc>
          <w:tcPr>
            <w:tcW w:w="5179" w:type="dxa"/>
          </w:tcPr>
          <w:p w14:paraId="254E2F99" w14:textId="77777777" w:rsidR="009B262E" w:rsidRDefault="00FB14EE">
            <w:pPr>
              <w:spacing w:after="20"/>
            </w:pPr>
            <w:r>
              <w:rPr>
                <w:sz w:val="17"/>
              </w:rPr>
              <w:t>Saved settings reload on the setup page.</w:t>
            </w:r>
          </w:p>
        </w:tc>
      </w:tr>
      <w:tr w:rsidR="009B262E" w14:paraId="5416850E" w14:textId="77777777">
        <w:trPr>
          <w:jc w:val="center"/>
        </w:trPr>
        <w:tc>
          <w:tcPr>
            <w:tcW w:w="5179" w:type="dxa"/>
          </w:tcPr>
          <w:p w14:paraId="562D2769" w14:textId="77777777" w:rsidR="009B262E" w:rsidRDefault="00FB14EE">
            <w:pPr>
              <w:spacing w:after="20"/>
            </w:pPr>
            <w:r>
              <w:rPr>
                <w:sz w:val="17"/>
              </w:rPr>
              <w:t>FR-APP-003</w:t>
            </w:r>
          </w:p>
        </w:tc>
        <w:tc>
          <w:tcPr>
            <w:tcW w:w="5179" w:type="dxa"/>
          </w:tcPr>
          <w:p w14:paraId="1D4DD810" w14:textId="07A3F54D" w:rsidR="009B262E" w:rsidRDefault="00FB14EE">
            <w:pPr>
              <w:spacing w:after="20"/>
            </w:pPr>
            <w:r>
              <w:rPr>
                <w:sz w:val="17"/>
              </w:rPr>
              <w:t xml:space="preserve">System shall control public dashboard access by </w:t>
            </w:r>
            <w:r w:rsidR="008F0C46">
              <w:rPr>
                <w:sz w:val="17"/>
              </w:rPr>
              <w:t>pillar</w:t>
            </w:r>
            <w:r>
              <w:rPr>
                <w:sz w:val="17"/>
              </w:rPr>
              <w:t>/workstream.</w:t>
            </w:r>
          </w:p>
        </w:tc>
        <w:tc>
          <w:tcPr>
            <w:tcW w:w="5179" w:type="dxa"/>
          </w:tcPr>
          <w:p w14:paraId="4E66AD63" w14:textId="77777777" w:rsidR="009B262E" w:rsidRDefault="00FB14EE">
            <w:pPr>
              <w:spacing w:after="20"/>
            </w:pPr>
            <w:r>
              <w:rPr>
                <w:sz w:val="17"/>
              </w:rPr>
              <w:t>Public dashboard is visible only when enabled.</w:t>
            </w:r>
          </w:p>
        </w:tc>
      </w:tr>
    </w:tbl>
    <w:p w14:paraId="7EFB5EF8"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5D1DB04C" w14:textId="77777777">
        <w:trPr>
          <w:jc w:val="center"/>
        </w:trPr>
        <w:tc>
          <w:tcPr>
            <w:tcW w:w="7769" w:type="dxa"/>
            <w:shd w:val="clear" w:color="auto" w:fill="1F4E79"/>
          </w:tcPr>
          <w:p w14:paraId="0C775E16" w14:textId="77777777" w:rsidR="009B262E" w:rsidRDefault="00FB14EE">
            <w:pPr>
              <w:spacing w:after="20"/>
            </w:pPr>
            <w:r>
              <w:rPr>
                <w:b/>
                <w:color w:val="FFFFFF"/>
                <w:sz w:val="17"/>
              </w:rPr>
              <w:t>Business Rule ID</w:t>
            </w:r>
          </w:p>
        </w:tc>
        <w:tc>
          <w:tcPr>
            <w:tcW w:w="7769" w:type="dxa"/>
            <w:shd w:val="clear" w:color="auto" w:fill="1F4E79"/>
          </w:tcPr>
          <w:p w14:paraId="5A612D8F" w14:textId="77777777" w:rsidR="009B262E" w:rsidRDefault="00FB14EE">
            <w:pPr>
              <w:spacing w:after="20"/>
            </w:pPr>
            <w:r>
              <w:rPr>
                <w:b/>
                <w:color w:val="FFFFFF"/>
                <w:sz w:val="17"/>
              </w:rPr>
              <w:t>Business Rule</w:t>
            </w:r>
          </w:p>
        </w:tc>
      </w:tr>
      <w:tr w:rsidR="009B262E" w14:paraId="76920984" w14:textId="77777777">
        <w:trPr>
          <w:jc w:val="center"/>
        </w:trPr>
        <w:tc>
          <w:tcPr>
            <w:tcW w:w="7769" w:type="dxa"/>
          </w:tcPr>
          <w:p w14:paraId="57013C48" w14:textId="77777777" w:rsidR="009B262E" w:rsidRDefault="00FB14EE">
            <w:pPr>
              <w:spacing w:after="20"/>
            </w:pPr>
            <w:r>
              <w:rPr>
                <w:sz w:val="17"/>
              </w:rPr>
              <w:t>BR-APP-001</w:t>
            </w:r>
          </w:p>
        </w:tc>
        <w:tc>
          <w:tcPr>
            <w:tcW w:w="7769" w:type="dxa"/>
          </w:tcPr>
          <w:p w14:paraId="65728CD7" w14:textId="65795236" w:rsidR="009B262E" w:rsidRDefault="008F0C46">
            <w:pPr>
              <w:spacing w:after="20"/>
            </w:pPr>
            <w:r>
              <w:rPr>
                <w:sz w:val="17"/>
              </w:rPr>
              <w:t>Pillar</w:t>
            </w:r>
            <w:r w:rsidR="00FB14EE">
              <w:rPr>
                <w:sz w:val="17"/>
              </w:rPr>
              <w:t xml:space="preserve"> code is mandatory.</w:t>
            </w:r>
          </w:p>
        </w:tc>
      </w:tr>
      <w:tr w:rsidR="009B262E" w14:paraId="5D1AFBAF" w14:textId="77777777">
        <w:trPr>
          <w:jc w:val="center"/>
        </w:trPr>
        <w:tc>
          <w:tcPr>
            <w:tcW w:w="7769" w:type="dxa"/>
          </w:tcPr>
          <w:p w14:paraId="5B83FEFE" w14:textId="77777777" w:rsidR="009B262E" w:rsidRDefault="00FB14EE">
            <w:pPr>
              <w:spacing w:after="20"/>
            </w:pPr>
            <w:r>
              <w:rPr>
                <w:sz w:val="17"/>
              </w:rPr>
              <w:t>BR-APP-002</w:t>
            </w:r>
          </w:p>
        </w:tc>
        <w:tc>
          <w:tcPr>
            <w:tcW w:w="7769" w:type="dxa"/>
          </w:tcPr>
          <w:p w14:paraId="71DA41CB" w14:textId="24D6445F" w:rsidR="009B262E" w:rsidRDefault="008F0C46">
            <w:pPr>
              <w:spacing w:after="20"/>
            </w:pPr>
            <w:r>
              <w:rPr>
                <w:sz w:val="17"/>
              </w:rPr>
              <w:t>Pillar</w:t>
            </w:r>
            <w:r w:rsidR="00FB14EE">
              <w:rPr>
                <w:sz w:val="17"/>
              </w:rPr>
              <w:t xml:space="preserve"> Admin cannot update another </w:t>
            </w:r>
            <w:r>
              <w:rPr>
                <w:sz w:val="17"/>
              </w:rPr>
              <w:t>pillar</w:t>
            </w:r>
            <w:r w:rsidR="00FB14EE">
              <w:rPr>
                <w:sz w:val="17"/>
              </w:rPr>
              <w:t>.</w:t>
            </w:r>
          </w:p>
        </w:tc>
      </w:tr>
      <w:tr w:rsidR="009B262E" w14:paraId="1FC4A064" w14:textId="77777777">
        <w:trPr>
          <w:jc w:val="center"/>
        </w:trPr>
        <w:tc>
          <w:tcPr>
            <w:tcW w:w="7769" w:type="dxa"/>
          </w:tcPr>
          <w:p w14:paraId="6F365AFD" w14:textId="77777777" w:rsidR="009B262E" w:rsidRDefault="00FB14EE">
            <w:pPr>
              <w:spacing w:after="20"/>
            </w:pPr>
            <w:r>
              <w:rPr>
                <w:sz w:val="17"/>
              </w:rPr>
              <w:t>BR-APP-003</w:t>
            </w:r>
          </w:p>
        </w:tc>
        <w:tc>
          <w:tcPr>
            <w:tcW w:w="7769" w:type="dxa"/>
          </w:tcPr>
          <w:p w14:paraId="134D83C4" w14:textId="77777777" w:rsidR="009B262E" w:rsidRDefault="00FB14EE">
            <w:pPr>
              <w:spacing w:after="20"/>
            </w:pPr>
            <w:r>
              <w:rPr>
                <w:sz w:val="17"/>
              </w:rPr>
              <w:t>File placeholders must not expose local server secrets.</w:t>
            </w:r>
          </w:p>
        </w:tc>
      </w:tr>
    </w:tbl>
    <w:p w14:paraId="5549D9EB"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56FF85FF" w14:textId="77777777">
        <w:trPr>
          <w:jc w:val="center"/>
        </w:trPr>
        <w:tc>
          <w:tcPr>
            <w:tcW w:w="7769" w:type="dxa"/>
            <w:shd w:val="clear" w:color="auto" w:fill="1F4E79"/>
          </w:tcPr>
          <w:p w14:paraId="0D39F20D" w14:textId="77777777" w:rsidR="009B262E" w:rsidRDefault="00FB14EE">
            <w:pPr>
              <w:spacing w:after="20"/>
            </w:pPr>
            <w:r>
              <w:rPr>
                <w:b/>
                <w:color w:val="FFFFFF"/>
                <w:sz w:val="17"/>
              </w:rPr>
              <w:t>Post Condition ID</w:t>
            </w:r>
          </w:p>
        </w:tc>
        <w:tc>
          <w:tcPr>
            <w:tcW w:w="7769" w:type="dxa"/>
            <w:shd w:val="clear" w:color="auto" w:fill="1F4E79"/>
          </w:tcPr>
          <w:p w14:paraId="0307A2DC" w14:textId="77777777" w:rsidR="009B262E" w:rsidRDefault="00FB14EE">
            <w:pPr>
              <w:spacing w:after="20"/>
            </w:pPr>
            <w:r>
              <w:rPr>
                <w:b/>
                <w:color w:val="FFFFFF"/>
                <w:sz w:val="17"/>
              </w:rPr>
              <w:t>Post Condition</w:t>
            </w:r>
          </w:p>
        </w:tc>
      </w:tr>
      <w:tr w:rsidR="009B262E" w14:paraId="02498084" w14:textId="77777777">
        <w:trPr>
          <w:jc w:val="center"/>
        </w:trPr>
        <w:tc>
          <w:tcPr>
            <w:tcW w:w="7769" w:type="dxa"/>
          </w:tcPr>
          <w:p w14:paraId="23C46AB2" w14:textId="77777777" w:rsidR="009B262E" w:rsidRDefault="00FB14EE">
            <w:pPr>
              <w:spacing w:after="20"/>
            </w:pPr>
            <w:r>
              <w:rPr>
                <w:sz w:val="17"/>
              </w:rPr>
              <w:t>POST-APP-001</w:t>
            </w:r>
          </w:p>
        </w:tc>
        <w:tc>
          <w:tcPr>
            <w:tcW w:w="7769" w:type="dxa"/>
          </w:tcPr>
          <w:p w14:paraId="413DFE17" w14:textId="77777777" w:rsidR="009B262E" w:rsidRDefault="00FB14EE">
            <w:pPr>
              <w:spacing w:after="20"/>
            </w:pPr>
            <w:r>
              <w:rPr>
                <w:sz w:val="17"/>
              </w:rPr>
              <w:t>Settings are saved.</w:t>
            </w:r>
          </w:p>
        </w:tc>
      </w:tr>
      <w:tr w:rsidR="009B262E" w14:paraId="28B04DBB" w14:textId="77777777">
        <w:trPr>
          <w:jc w:val="center"/>
        </w:trPr>
        <w:tc>
          <w:tcPr>
            <w:tcW w:w="7769" w:type="dxa"/>
          </w:tcPr>
          <w:p w14:paraId="58D3F85B" w14:textId="77777777" w:rsidR="009B262E" w:rsidRDefault="00FB14EE">
            <w:pPr>
              <w:spacing w:after="20"/>
            </w:pPr>
            <w:r>
              <w:rPr>
                <w:sz w:val="17"/>
              </w:rPr>
              <w:t>POST-APP-002</w:t>
            </w:r>
          </w:p>
        </w:tc>
        <w:tc>
          <w:tcPr>
            <w:tcW w:w="7769" w:type="dxa"/>
          </w:tcPr>
          <w:p w14:paraId="56EBA1F0" w14:textId="77777777" w:rsidR="009B262E" w:rsidRDefault="00FB14EE">
            <w:pPr>
              <w:spacing w:after="20"/>
            </w:pPr>
            <w:r>
              <w:rPr>
                <w:sz w:val="17"/>
              </w:rPr>
              <w:t>Audit trail is written.</w:t>
            </w:r>
          </w:p>
        </w:tc>
      </w:tr>
      <w:tr w:rsidR="009B262E" w14:paraId="7527F8EC" w14:textId="77777777">
        <w:trPr>
          <w:jc w:val="center"/>
        </w:trPr>
        <w:tc>
          <w:tcPr>
            <w:tcW w:w="7769" w:type="dxa"/>
          </w:tcPr>
          <w:p w14:paraId="0EA2B4BC" w14:textId="77777777" w:rsidR="009B262E" w:rsidRDefault="00FB14EE">
            <w:pPr>
              <w:spacing w:after="20"/>
            </w:pPr>
            <w:r>
              <w:rPr>
                <w:sz w:val="17"/>
              </w:rPr>
              <w:t>POST-APP-003</w:t>
            </w:r>
          </w:p>
        </w:tc>
        <w:tc>
          <w:tcPr>
            <w:tcW w:w="7769" w:type="dxa"/>
          </w:tcPr>
          <w:p w14:paraId="12FC53CF" w14:textId="77777777" w:rsidR="009B262E" w:rsidRDefault="00FB14EE">
            <w:pPr>
              <w:spacing w:after="20"/>
            </w:pPr>
            <w:r>
              <w:rPr>
                <w:sz w:val="17"/>
              </w:rPr>
              <w:t>Public dashboard status is refreshed.</w:t>
            </w:r>
          </w:p>
        </w:tc>
      </w:tr>
    </w:tbl>
    <w:p w14:paraId="198575F0"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7D02732D" w14:textId="77777777">
        <w:trPr>
          <w:jc w:val="center"/>
        </w:trPr>
        <w:tc>
          <w:tcPr>
            <w:tcW w:w="7769" w:type="dxa"/>
            <w:shd w:val="clear" w:color="auto" w:fill="1F4E79"/>
          </w:tcPr>
          <w:p w14:paraId="300A49F0" w14:textId="77777777" w:rsidR="009B262E" w:rsidRDefault="00FB14EE">
            <w:pPr>
              <w:spacing w:after="20"/>
            </w:pPr>
            <w:r>
              <w:rPr>
                <w:b/>
                <w:color w:val="FFFFFF"/>
                <w:sz w:val="17"/>
              </w:rPr>
              <w:t>Test Scenario ID</w:t>
            </w:r>
          </w:p>
        </w:tc>
        <w:tc>
          <w:tcPr>
            <w:tcW w:w="7769" w:type="dxa"/>
            <w:shd w:val="clear" w:color="auto" w:fill="1F4E79"/>
          </w:tcPr>
          <w:p w14:paraId="15C3362F" w14:textId="77777777" w:rsidR="009B262E" w:rsidRDefault="00FB14EE">
            <w:pPr>
              <w:spacing w:after="20"/>
            </w:pPr>
            <w:r>
              <w:rPr>
                <w:b/>
                <w:color w:val="FFFFFF"/>
                <w:sz w:val="17"/>
              </w:rPr>
              <w:t>Test Scenario</w:t>
            </w:r>
          </w:p>
        </w:tc>
      </w:tr>
      <w:tr w:rsidR="009B262E" w14:paraId="67C4CF96" w14:textId="77777777">
        <w:trPr>
          <w:jc w:val="center"/>
        </w:trPr>
        <w:tc>
          <w:tcPr>
            <w:tcW w:w="7769" w:type="dxa"/>
          </w:tcPr>
          <w:p w14:paraId="620977D6" w14:textId="77777777" w:rsidR="009B262E" w:rsidRDefault="00FB14EE">
            <w:pPr>
              <w:spacing w:after="20"/>
            </w:pPr>
            <w:r>
              <w:rPr>
                <w:sz w:val="17"/>
              </w:rPr>
              <w:t>TC-APP-001</w:t>
            </w:r>
          </w:p>
        </w:tc>
        <w:tc>
          <w:tcPr>
            <w:tcW w:w="7769" w:type="dxa"/>
          </w:tcPr>
          <w:p w14:paraId="20473B90" w14:textId="1E337C64" w:rsidR="009B262E" w:rsidRDefault="00FB14EE">
            <w:pPr>
              <w:spacing w:after="20"/>
            </w:pPr>
            <w:r>
              <w:rPr>
                <w:sz w:val="17"/>
              </w:rPr>
              <w:t>Save SDG</w:t>
            </w:r>
            <w:r w:rsidR="00B80925">
              <w:rPr>
                <w:sz w:val="17"/>
              </w:rPr>
              <w:t>/ SWS/ BRICS/ ENV</w:t>
            </w:r>
            <w:r>
              <w:rPr>
                <w:sz w:val="17"/>
              </w:rPr>
              <w:t>.</w:t>
            </w:r>
          </w:p>
        </w:tc>
      </w:tr>
      <w:tr w:rsidR="009B262E" w14:paraId="6FFC50A9" w14:textId="77777777">
        <w:trPr>
          <w:jc w:val="center"/>
        </w:trPr>
        <w:tc>
          <w:tcPr>
            <w:tcW w:w="7769" w:type="dxa"/>
          </w:tcPr>
          <w:p w14:paraId="045CAA40" w14:textId="77777777" w:rsidR="009B262E" w:rsidRDefault="00FB14EE">
            <w:pPr>
              <w:spacing w:after="20"/>
            </w:pPr>
            <w:r>
              <w:rPr>
                <w:sz w:val="17"/>
              </w:rPr>
              <w:t>TC-APP-002</w:t>
            </w:r>
          </w:p>
        </w:tc>
        <w:tc>
          <w:tcPr>
            <w:tcW w:w="7769" w:type="dxa"/>
          </w:tcPr>
          <w:p w14:paraId="71FC1D48" w14:textId="2D1F7B49" w:rsidR="009B262E" w:rsidRDefault="008F0C46">
            <w:pPr>
              <w:spacing w:after="20"/>
            </w:pPr>
            <w:r>
              <w:rPr>
                <w:sz w:val="17"/>
              </w:rPr>
              <w:t>Pillar</w:t>
            </w:r>
            <w:r w:rsidR="00FB14EE">
              <w:rPr>
                <w:sz w:val="17"/>
              </w:rPr>
              <w:t xml:space="preserve"> Admin tries cross-</w:t>
            </w:r>
            <w:r>
              <w:rPr>
                <w:sz w:val="17"/>
              </w:rPr>
              <w:t>pillar</w:t>
            </w:r>
            <w:r w:rsidR="00FB14EE">
              <w:rPr>
                <w:sz w:val="17"/>
              </w:rPr>
              <w:t xml:space="preserve"> update and is blocked.</w:t>
            </w:r>
          </w:p>
        </w:tc>
      </w:tr>
      <w:tr w:rsidR="009B262E" w14:paraId="239CBEDC" w14:textId="77777777">
        <w:trPr>
          <w:jc w:val="center"/>
        </w:trPr>
        <w:tc>
          <w:tcPr>
            <w:tcW w:w="7769" w:type="dxa"/>
          </w:tcPr>
          <w:p w14:paraId="3DAF46D3" w14:textId="77777777" w:rsidR="009B262E" w:rsidRDefault="00FB14EE">
            <w:pPr>
              <w:spacing w:after="20"/>
            </w:pPr>
            <w:r>
              <w:rPr>
                <w:sz w:val="17"/>
              </w:rPr>
              <w:t>TC-APP-003</w:t>
            </w:r>
          </w:p>
        </w:tc>
        <w:tc>
          <w:tcPr>
            <w:tcW w:w="7769" w:type="dxa"/>
          </w:tcPr>
          <w:p w14:paraId="083CE7FE" w14:textId="77777777" w:rsidR="009B262E" w:rsidRDefault="00FB14EE">
            <w:pPr>
              <w:spacing w:after="20"/>
            </w:pPr>
            <w:r>
              <w:rPr>
                <w:sz w:val="17"/>
              </w:rPr>
              <w:t>Public dashboard toggle changes visibility.</w:t>
            </w:r>
          </w:p>
        </w:tc>
      </w:tr>
    </w:tbl>
    <w:p w14:paraId="4F52D19E" w14:textId="77777777" w:rsidR="009B262E" w:rsidRDefault="009B262E"/>
    <w:p w14:paraId="3740701E" w14:textId="77777777" w:rsidR="009B262E" w:rsidRDefault="00FB14EE">
      <w:pPr>
        <w:pStyle w:val="Heading2"/>
      </w:pPr>
      <w:bookmarkStart w:id="46" w:name="_Toc235009835"/>
      <w:r>
        <w:rPr>
          <w:rFonts w:ascii="Arial" w:eastAsia="Arial" w:hAnsi="Arial"/>
        </w:rPr>
        <w:t>7.3 Reference Masters</w:t>
      </w:r>
      <w:bookmarkEnd w:id="46"/>
    </w:p>
    <w:p w14:paraId="3E1A00F2" w14:textId="77777777" w:rsidR="009B262E" w:rsidRDefault="00FB14EE">
      <w:r>
        <w:rPr>
          <w:sz w:val="20"/>
        </w:rPr>
        <w:t>Masters are controlled lists used by the rest of the portal: locales, organizations, officers, periodicities, measures and units.</w:t>
      </w:r>
    </w:p>
    <w:tbl>
      <w:tblPr>
        <w:tblStyle w:val="TableGrid"/>
        <w:tblW w:w="0" w:type="auto"/>
        <w:jc w:val="center"/>
        <w:tblLook w:val="04A0" w:firstRow="1" w:lastRow="0" w:firstColumn="1" w:lastColumn="0" w:noHBand="0" w:noVBand="1"/>
      </w:tblPr>
      <w:tblGrid>
        <w:gridCol w:w="7764"/>
        <w:gridCol w:w="7764"/>
      </w:tblGrid>
      <w:tr w:rsidR="009B262E" w14:paraId="1C497A35" w14:textId="77777777">
        <w:trPr>
          <w:jc w:val="center"/>
        </w:trPr>
        <w:tc>
          <w:tcPr>
            <w:tcW w:w="7769" w:type="dxa"/>
            <w:shd w:val="clear" w:color="auto" w:fill="1F4E79"/>
          </w:tcPr>
          <w:p w14:paraId="06A319C9" w14:textId="77777777" w:rsidR="009B262E" w:rsidRDefault="00FB14EE">
            <w:pPr>
              <w:spacing w:after="20"/>
            </w:pPr>
            <w:r>
              <w:rPr>
                <w:b/>
                <w:color w:val="FFFFFF"/>
                <w:sz w:val="17"/>
              </w:rPr>
              <w:t>Item</w:t>
            </w:r>
          </w:p>
        </w:tc>
        <w:tc>
          <w:tcPr>
            <w:tcW w:w="7769" w:type="dxa"/>
            <w:shd w:val="clear" w:color="auto" w:fill="1F4E79"/>
          </w:tcPr>
          <w:p w14:paraId="3A20EDA4" w14:textId="77777777" w:rsidR="009B262E" w:rsidRDefault="00FB14EE">
            <w:pPr>
              <w:spacing w:after="20"/>
            </w:pPr>
            <w:r>
              <w:rPr>
                <w:b/>
                <w:color w:val="FFFFFF"/>
                <w:sz w:val="17"/>
              </w:rPr>
              <w:t>Details</w:t>
            </w:r>
          </w:p>
        </w:tc>
      </w:tr>
      <w:tr w:rsidR="009B262E" w14:paraId="093A62A5" w14:textId="77777777">
        <w:trPr>
          <w:jc w:val="center"/>
        </w:trPr>
        <w:tc>
          <w:tcPr>
            <w:tcW w:w="7769" w:type="dxa"/>
          </w:tcPr>
          <w:p w14:paraId="49E1FD9F" w14:textId="77777777" w:rsidR="009B262E" w:rsidRDefault="00FB14EE">
            <w:pPr>
              <w:spacing w:after="20"/>
            </w:pPr>
            <w:r>
              <w:rPr>
                <w:sz w:val="17"/>
              </w:rPr>
              <w:t>Primary Screen(s)</w:t>
            </w:r>
          </w:p>
        </w:tc>
        <w:tc>
          <w:tcPr>
            <w:tcW w:w="7769" w:type="dxa"/>
          </w:tcPr>
          <w:p w14:paraId="7DCBA9B4" w14:textId="77777777" w:rsidR="009B262E" w:rsidRDefault="00FB14EE">
            <w:pPr>
              <w:spacing w:after="20"/>
            </w:pPr>
            <w:r>
              <w:rPr>
                <w:sz w:val="17"/>
              </w:rPr>
              <w:t>Reference Masters</w:t>
            </w:r>
          </w:p>
        </w:tc>
      </w:tr>
      <w:tr w:rsidR="009B262E" w14:paraId="55DF2968" w14:textId="77777777">
        <w:trPr>
          <w:jc w:val="center"/>
        </w:trPr>
        <w:tc>
          <w:tcPr>
            <w:tcW w:w="7769" w:type="dxa"/>
          </w:tcPr>
          <w:p w14:paraId="1FE6F7FC" w14:textId="77777777" w:rsidR="009B262E" w:rsidRDefault="00FB14EE">
            <w:pPr>
              <w:spacing w:after="20"/>
            </w:pPr>
            <w:r>
              <w:rPr>
                <w:sz w:val="17"/>
              </w:rPr>
              <w:t>Initiating Actor</w:t>
            </w:r>
          </w:p>
        </w:tc>
        <w:tc>
          <w:tcPr>
            <w:tcW w:w="7769" w:type="dxa"/>
          </w:tcPr>
          <w:p w14:paraId="7AC4402E" w14:textId="69A68296" w:rsidR="009B262E" w:rsidRDefault="00FB14EE">
            <w:pPr>
              <w:spacing w:after="20"/>
            </w:pPr>
            <w:r>
              <w:rPr>
                <w:sz w:val="17"/>
              </w:rPr>
              <w:t xml:space="preserve">Super Admin; </w:t>
            </w:r>
            <w:r w:rsidR="008F0C46">
              <w:rPr>
                <w:sz w:val="17"/>
              </w:rPr>
              <w:t>Pillar</w:t>
            </w:r>
            <w:r>
              <w:rPr>
                <w:sz w:val="17"/>
              </w:rPr>
              <w:t xml:space="preserve"> Admin; Metadata Officer</w:t>
            </w:r>
          </w:p>
        </w:tc>
      </w:tr>
      <w:tr w:rsidR="009B262E" w14:paraId="7166FA60" w14:textId="77777777">
        <w:trPr>
          <w:jc w:val="center"/>
        </w:trPr>
        <w:tc>
          <w:tcPr>
            <w:tcW w:w="7769" w:type="dxa"/>
          </w:tcPr>
          <w:p w14:paraId="6D446EFE" w14:textId="77777777" w:rsidR="009B262E" w:rsidRDefault="00FB14EE">
            <w:pPr>
              <w:spacing w:after="20"/>
            </w:pPr>
            <w:r>
              <w:rPr>
                <w:sz w:val="17"/>
              </w:rPr>
              <w:t>Process Overview</w:t>
            </w:r>
          </w:p>
        </w:tc>
        <w:tc>
          <w:tcPr>
            <w:tcW w:w="7769" w:type="dxa"/>
          </w:tcPr>
          <w:p w14:paraId="7562FBE8" w14:textId="77777777" w:rsidR="009B262E" w:rsidRDefault="00FB14EE">
            <w:pPr>
              <w:spacing w:after="20"/>
            </w:pPr>
            <w:r>
              <w:rPr>
                <w:sz w:val="17"/>
              </w:rPr>
              <w:t>User opens the relevant master tab, searches records, opens add/edit modal, saves valid record or deactivates a record where references exist.</w:t>
            </w:r>
          </w:p>
        </w:tc>
      </w:tr>
      <w:tr w:rsidR="009B262E" w14:paraId="1852F971" w14:textId="77777777">
        <w:trPr>
          <w:jc w:val="center"/>
        </w:trPr>
        <w:tc>
          <w:tcPr>
            <w:tcW w:w="7769" w:type="dxa"/>
          </w:tcPr>
          <w:p w14:paraId="16A021E6" w14:textId="77777777" w:rsidR="009B262E" w:rsidRDefault="00FB14EE">
            <w:pPr>
              <w:spacing w:after="20"/>
            </w:pPr>
            <w:r>
              <w:rPr>
                <w:sz w:val="17"/>
              </w:rPr>
              <w:t>Notifications / Scheduler / Reminder</w:t>
            </w:r>
          </w:p>
        </w:tc>
        <w:tc>
          <w:tcPr>
            <w:tcW w:w="7769" w:type="dxa"/>
          </w:tcPr>
          <w:p w14:paraId="1841331F" w14:textId="77777777" w:rsidR="009B262E" w:rsidRDefault="00FB14EE">
            <w:pPr>
              <w:spacing w:after="20"/>
            </w:pPr>
            <w:r>
              <w:rPr>
                <w:sz w:val="17"/>
              </w:rPr>
              <w:t>Master updates normally create audit records. Notifications are required only if a master change affects active request/template readiness.</w:t>
            </w:r>
          </w:p>
        </w:tc>
      </w:tr>
    </w:tbl>
    <w:p w14:paraId="42381AF9" w14:textId="77777777" w:rsidR="009B262E" w:rsidRDefault="009B262E"/>
    <w:tbl>
      <w:tblPr>
        <w:tblStyle w:val="TableGrid"/>
        <w:tblW w:w="0" w:type="auto"/>
        <w:jc w:val="center"/>
        <w:tblLook w:val="04A0" w:firstRow="1" w:lastRow="0" w:firstColumn="1" w:lastColumn="0" w:noHBand="0" w:noVBand="1"/>
      </w:tblPr>
      <w:tblGrid>
        <w:gridCol w:w="5175"/>
        <w:gridCol w:w="5176"/>
        <w:gridCol w:w="5177"/>
      </w:tblGrid>
      <w:tr w:rsidR="009B262E" w14:paraId="4EE067C2" w14:textId="77777777">
        <w:trPr>
          <w:jc w:val="center"/>
        </w:trPr>
        <w:tc>
          <w:tcPr>
            <w:tcW w:w="5179" w:type="dxa"/>
            <w:shd w:val="clear" w:color="auto" w:fill="1F4E79"/>
          </w:tcPr>
          <w:p w14:paraId="7D6FA1C3" w14:textId="77777777" w:rsidR="009B262E" w:rsidRDefault="00FB14EE">
            <w:pPr>
              <w:spacing w:after="20"/>
            </w:pPr>
            <w:r>
              <w:rPr>
                <w:b/>
                <w:color w:val="FFFFFF"/>
                <w:sz w:val="17"/>
              </w:rPr>
              <w:t>Sl.no</w:t>
            </w:r>
          </w:p>
        </w:tc>
        <w:tc>
          <w:tcPr>
            <w:tcW w:w="5179" w:type="dxa"/>
            <w:shd w:val="clear" w:color="auto" w:fill="1F4E79"/>
          </w:tcPr>
          <w:p w14:paraId="3E9DB7D7" w14:textId="77777777" w:rsidR="009B262E" w:rsidRDefault="00FB14EE">
            <w:pPr>
              <w:spacing w:after="20"/>
            </w:pPr>
            <w:r>
              <w:rPr>
                <w:b/>
                <w:color w:val="FFFFFF"/>
                <w:sz w:val="17"/>
              </w:rPr>
              <w:t>Sub Module</w:t>
            </w:r>
          </w:p>
        </w:tc>
        <w:tc>
          <w:tcPr>
            <w:tcW w:w="5179" w:type="dxa"/>
            <w:shd w:val="clear" w:color="auto" w:fill="1F4E79"/>
          </w:tcPr>
          <w:p w14:paraId="43A292A4" w14:textId="77777777" w:rsidR="009B262E" w:rsidRDefault="00FB14EE">
            <w:pPr>
              <w:spacing w:after="20"/>
            </w:pPr>
            <w:r>
              <w:rPr>
                <w:b/>
                <w:color w:val="FFFFFF"/>
                <w:sz w:val="17"/>
              </w:rPr>
              <w:t>Functionality</w:t>
            </w:r>
          </w:p>
        </w:tc>
      </w:tr>
      <w:tr w:rsidR="009B262E" w14:paraId="173205F0" w14:textId="77777777">
        <w:trPr>
          <w:jc w:val="center"/>
        </w:trPr>
        <w:tc>
          <w:tcPr>
            <w:tcW w:w="5179" w:type="dxa"/>
          </w:tcPr>
          <w:p w14:paraId="11F95093" w14:textId="77777777" w:rsidR="009B262E" w:rsidRDefault="00FB14EE">
            <w:pPr>
              <w:spacing w:after="20"/>
            </w:pPr>
            <w:r>
              <w:rPr>
                <w:sz w:val="17"/>
              </w:rPr>
              <w:t>1</w:t>
            </w:r>
          </w:p>
        </w:tc>
        <w:tc>
          <w:tcPr>
            <w:tcW w:w="5179" w:type="dxa"/>
          </w:tcPr>
          <w:p w14:paraId="2494DBBD" w14:textId="77777777" w:rsidR="009B262E" w:rsidRDefault="00FB14EE">
            <w:pPr>
              <w:spacing w:after="20"/>
            </w:pPr>
            <w:r>
              <w:rPr>
                <w:sz w:val="17"/>
              </w:rPr>
              <w:t>Locale Master</w:t>
            </w:r>
          </w:p>
        </w:tc>
        <w:tc>
          <w:tcPr>
            <w:tcW w:w="5179" w:type="dxa"/>
          </w:tcPr>
          <w:p w14:paraId="7DBEAE4F" w14:textId="07C2DB1B" w:rsidR="009B262E" w:rsidRDefault="00CB3814">
            <w:pPr>
              <w:spacing w:after="20"/>
            </w:pPr>
            <w:r>
              <w:rPr>
                <w:sz w:val="17"/>
              </w:rPr>
              <w:t>English/Hindi local</w:t>
            </w:r>
            <w:r w:rsidR="00FB14EE">
              <w:rPr>
                <w:sz w:val="17"/>
              </w:rPr>
              <w:t xml:space="preserve"> references.</w:t>
            </w:r>
          </w:p>
        </w:tc>
      </w:tr>
      <w:tr w:rsidR="009B262E" w14:paraId="09F1EB1F" w14:textId="77777777">
        <w:trPr>
          <w:jc w:val="center"/>
        </w:trPr>
        <w:tc>
          <w:tcPr>
            <w:tcW w:w="5179" w:type="dxa"/>
          </w:tcPr>
          <w:p w14:paraId="751A77C4" w14:textId="77777777" w:rsidR="009B262E" w:rsidRDefault="00FB14EE">
            <w:pPr>
              <w:spacing w:after="20"/>
            </w:pPr>
            <w:r>
              <w:rPr>
                <w:sz w:val="17"/>
              </w:rPr>
              <w:t>2</w:t>
            </w:r>
          </w:p>
        </w:tc>
        <w:tc>
          <w:tcPr>
            <w:tcW w:w="5179" w:type="dxa"/>
          </w:tcPr>
          <w:p w14:paraId="13718128" w14:textId="77777777" w:rsidR="009B262E" w:rsidRDefault="00FB14EE">
            <w:pPr>
              <w:spacing w:after="20"/>
            </w:pPr>
            <w:r>
              <w:rPr>
                <w:sz w:val="17"/>
              </w:rPr>
              <w:t>Organization Master</w:t>
            </w:r>
          </w:p>
        </w:tc>
        <w:tc>
          <w:tcPr>
            <w:tcW w:w="5179" w:type="dxa"/>
          </w:tcPr>
          <w:p w14:paraId="0474A531" w14:textId="77777777" w:rsidR="009B262E" w:rsidRDefault="00FB14EE">
            <w:pPr>
              <w:spacing w:after="20"/>
            </w:pPr>
            <w:r>
              <w:rPr>
                <w:sz w:val="17"/>
              </w:rPr>
              <w:t>Ministry, department, division and source organization hierarchy.</w:t>
            </w:r>
          </w:p>
        </w:tc>
      </w:tr>
      <w:tr w:rsidR="009B262E" w14:paraId="01E32E2B" w14:textId="77777777">
        <w:trPr>
          <w:jc w:val="center"/>
        </w:trPr>
        <w:tc>
          <w:tcPr>
            <w:tcW w:w="5179" w:type="dxa"/>
          </w:tcPr>
          <w:p w14:paraId="20D5BF15" w14:textId="77777777" w:rsidR="009B262E" w:rsidRDefault="00FB14EE">
            <w:pPr>
              <w:spacing w:after="20"/>
            </w:pPr>
            <w:r>
              <w:rPr>
                <w:sz w:val="17"/>
              </w:rPr>
              <w:t>3</w:t>
            </w:r>
          </w:p>
        </w:tc>
        <w:tc>
          <w:tcPr>
            <w:tcW w:w="5179" w:type="dxa"/>
          </w:tcPr>
          <w:p w14:paraId="431052A8" w14:textId="77777777" w:rsidR="009B262E" w:rsidRDefault="00FB14EE">
            <w:pPr>
              <w:spacing w:after="20"/>
            </w:pPr>
            <w:r>
              <w:rPr>
                <w:sz w:val="17"/>
              </w:rPr>
              <w:t>Officer Master</w:t>
            </w:r>
          </w:p>
        </w:tc>
        <w:tc>
          <w:tcPr>
            <w:tcW w:w="5179" w:type="dxa"/>
          </w:tcPr>
          <w:p w14:paraId="643FE28D" w14:textId="77777777" w:rsidR="009B262E" w:rsidRDefault="00FB14EE">
            <w:pPr>
              <w:spacing w:after="20"/>
            </w:pPr>
            <w:r>
              <w:rPr>
                <w:sz w:val="17"/>
              </w:rPr>
              <w:t>Officer/contact details and organization mapping.</w:t>
            </w:r>
          </w:p>
        </w:tc>
      </w:tr>
      <w:tr w:rsidR="009B262E" w14:paraId="621DE1A8" w14:textId="77777777">
        <w:trPr>
          <w:jc w:val="center"/>
        </w:trPr>
        <w:tc>
          <w:tcPr>
            <w:tcW w:w="5179" w:type="dxa"/>
          </w:tcPr>
          <w:p w14:paraId="036ECD2A" w14:textId="77777777" w:rsidR="009B262E" w:rsidRDefault="00FB14EE">
            <w:pPr>
              <w:spacing w:after="20"/>
            </w:pPr>
            <w:r>
              <w:rPr>
                <w:sz w:val="17"/>
              </w:rPr>
              <w:t>4</w:t>
            </w:r>
          </w:p>
        </w:tc>
        <w:tc>
          <w:tcPr>
            <w:tcW w:w="5179" w:type="dxa"/>
          </w:tcPr>
          <w:p w14:paraId="4CC177CF" w14:textId="77777777" w:rsidR="009B262E" w:rsidRDefault="00FB14EE">
            <w:pPr>
              <w:spacing w:after="20"/>
            </w:pPr>
            <w:r>
              <w:rPr>
                <w:sz w:val="17"/>
              </w:rPr>
              <w:t>Periodicity Master</w:t>
            </w:r>
          </w:p>
        </w:tc>
        <w:tc>
          <w:tcPr>
            <w:tcW w:w="5179" w:type="dxa"/>
          </w:tcPr>
          <w:p w14:paraId="351E2FD6" w14:textId="77777777" w:rsidR="009B262E" w:rsidRDefault="00FB14EE">
            <w:pPr>
              <w:spacing w:after="20"/>
            </w:pPr>
            <w:r>
              <w:rPr>
                <w:sz w:val="17"/>
              </w:rPr>
              <w:t>Annual/quarter/month/frequency setup.</w:t>
            </w:r>
          </w:p>
        </w:tc>
      </w:tr>
      <w:tr w:rsidR="009B262E" w14:paraId="62DA5CE9" w14:textId="77777777">
        <w:trPr>
          <w:jc w:val="center"/>
        </w:trPr>
        <w:tc>
          <w:tcPr>
            <w:tcW w:w="5179" w:type="dxa"/>
          </w:tcPr>
          <w:p w14:paraId="2F66DDB9" w14:textId="77777777" w:rsidR="009B262E" w:rsidRDefault="00FB14EE">
            <w:pPr>
              <w:spacing w:after="20"/>
            </w:pPr>
            <w:r>
              <w:rPr>
                <w:sz w:val="17"/>
              </w:rPr>
              <w:lastRenderedPageBreak/>
              <w:t>5</w:t>
            </w:r>
          </w:p>
        </w:tc>
        <w:tc>
          <w:tcPr>
            <w:tcW w:w="5179" w:type="dxa"/>
          </w:tcPr>
          <w:p w14:paraId="1854C712" w14:textId="77777777" w:rsidR="009B262E" w:rsidRDefault="00FB14EE">
            <w:pPr>
              <w:spacing w:after="20"/>
            </w:pPr>
            <w:r>
              <w:rPr>
                <w:sz w:val="17"/>
              </w:rPr>
              <w:t>Measure and Unit Master</w:t>
            </w:r>
          </w:p>
        </w:tc>
        <w:tc>
          <w:tcPr>
            <w:tcW w:w="5179" w:type="dxa"/>
          </w:tcPr>
          <w:p w14:paraId="0765AE3F" w14:textId="77777777" w:rsidR="009B262E" w:rsidRDefault="00FB14EE">
            <w:pPr>
              <w:spacing w:after="20"/>
            </w:pPr>
            <w:r>
              <w:rPr>
                <w:sz w:val="17"/>
              </w:rPr>
              <w:t>Measure, unit, datatype, decimal and validation defaults.</w:t>
            </w:r>
          </w:p>
        </w:tc>
      </w:tr>
    </w:tbl>
    <w:p w14:paraId="6E2B2F0F" w14:textId="77777777" w:rsidR="009B262E" w:rsidRDefault="009B262E"/>
    <w:tbl>
      <w:tblPr>
        <w:tblStyle w:val="TableGrid"/>
        <w:tblW w:w="0" w:type="auto"/>
        <w:jc w:val="center"/>
        <w:tblLook w:val="04A0" w:firstRow="1" w:lastRow="0" w:firstColumn="1" w:lastColumn="0" w:noHBand="0" w:noVBand="1"/>
      </w:tblPr>
      <w:tblGrid>
        <w:gridCol w:w="7763"/>
        <w:gridCol w:w="7765"/>
      </w:tblGrid>
      <w:tr w:rsidR="009B262E" w14:paraId="4272FA0A" w14:textId="77777777">
        <w:trPr>
          <w:jc w:val="center"/>
        </w:trPr>
        <w:tc>
          <w:tcPr>
            <w:tcW w:w="7769" w:type="dxa"/>
            <w:shd w:val="clear" w:color="auto" w:fill="1F4E79"/>
          </w:tcPr>
          <w:p w14:paraId="09B9392E" w14:textId="77777777" w:rsidR="009B262E" w:rsidRDefault="00FB14EE">
            <w:pPr>
              <w:spacing w:after="20"/>
            </w:pPr>
            <w:r>
              <w:rPr>
                <w:b/>
                <w:color w:val="FFFFFF"/>
                <w:sz w:val="17"/>
              </w:rPr>
              <w:t>Data Aspect</w:t>
            </w:r>
          </w:p>
        </w:tc>
        <w:tc>
          <w:tcPr>
            <w:tcW w:w="7769" w:type="dxa"/>
            <w:shd w:val="clear" w:color="auto" w:fill="1F4E79"/>
          </w:tcPr>
          <w:p w14:paraId="21D34E63" w14:textId="77777777" w:rsidR="009B262E" w:rsidRDefault="00FB14EE">
            <w:pPr>
              <w:spacing w:after="20"/>
            </w:pPr>
            <w:r>
              <w:rPr>
                <w:b/>
                <w:color w:val="FFFFFF"/>
                <w:sz w:val="17"/>
              </w:rPr>
              <w:t>Detail</w:t>
            </w:r>
          </w:p>
        </w:tc>
      </w:tr>
      <w:tr w:rsidR="009B262E" w14:paraId="69F218C9" w14:textId="77777777">
        <w:trPr>
          <w:jc w:val="center"/>
        </w:trPr>
        <w:tc>
          <w:tcPr>
            <w:tcW w:w="7769" w:type="dxa"/>
          </w:tcPr>
          <w:p w14:paraId="4FEF35D0" w14:textId="77777777" w:rsidR="009B262E" w:rsidRDefault="00FB14EE">
            <w:pPr>
              <w:spacing w:after="20"/>
            </w:pPr>
            <w:r>
              <w:rPr>
                <w:sz w:val="17"/>
              </w:rPr>
              <w:t>Where Data Is Saved</w:t>
            </w:r>
          </w:p>
        </w:tc>
        <w:tc>
          <w:tcPr>
            <w:tcW w:w="7769" w:type="dxa"/>
          </w:tcPr>
          <w:p w14:paraId="26F040C9" w14:textId="77777777" w:rsidR="009B262E" w:rsidRDefault="00FB14EE">
            <w:pPr>
              <w:spacing w:after="20"/>
            </w:pPr>
            <w:proofErr w:type="spellStart"/>
            <w:proofErr w:type="gramStart"/>
            <w:r>
              <w:rPr>
                <w:sz w:val="17"/>
              </w:rPr>
              <w:t>metadata.locales</w:t>
            </w:r>
            <w:proofErr w:type="spellEnd"/>
            <w:proofErr w:type="gramEnd"/>
            <w:r>
              <w:rPr>
                <w:sz w:val="17"/>
              </w:rPr>
              <w:t xml:space="preserve">, </w:t>
            </w:r>
            <w:proofErr w:type="spellStart"/>
            <w:r>
              <w:rPr>
                <w:sz w:val="17"/>
              </w:rPr>
              <w:t>metadata.indicator_periodicities</w:t>
            </w:r>
            <w:proofErr w:type="spellEnd"/>
            <w:r>
              <w:rPr>
                <w:sz w:val="17"/>
              </w:rPr>
              <w:t xml:space="preserve">, </w:t>
            </w:r>
            <w:proofErr w:type="spellStart"/>
            <w:r>
              <w:rPr>
                <w:sz w:val="17"/>
              </w:rPr>
              <w:t>metadata.indicator_measures</w:t>
            </w:r>
            <w:proofErr w:type="spellEnd"/>
            <w:r>
              <w:rPr>
                <w:sz w:val="17"/>
              </w:rPr>
              <w:t xml:space="preserve">, </w:t>
            </w:r>
            <w:proofErr w:type="spellStart"/>
            <w:r>
              <w:rPr>
                <w:sz w:val="17"/>
              </w:rPr>
              <w:t>org.organizations</w:t>
            </w:r>
            <w:proofErr w:type="spellEnd"/>
            <w:r>
              <w:rPr>
                <w:sz w:val="17"/>
              </w:rPr>
              <w:t xml:space="preserve">, </w:t>
            </w:r>
            <w:proofErr w:type="spellStart"/>
            <w:r>
              <w:rPr>
                <w:sz w:val="17"/>
              </w:rPr>
              <w:t>org.officers</w:t>
            </w:r>
            <w:proofErr w:type="spellEnd"/>
          </w:p>
        </w:tc>
      </w:tr>
      <w:tr w:rsidR="009B262E" w14:paraId="4E12211D" w14:textId="77777777">
        <w:trPr>
          <w:jc w:val="center"/>
        </w:trPr>
        <w:tc>
          <w:tcPr>
            <w:tcW w:w="7769" w:type="dxa"/>
          </w:tcPr>
          <w:p w14:paraId="07ADD8F3" w14:textId="77777777" w:rsidR="009B262E" w:rsidRDefault="00FB14EE">
            <w:pPr>
              <w:spacing w:after="20"/>
            </w:pPr>
            <w:r>
              <w:rPr>
                <w:sz w:val="17"/>
              </w:rPr>
              <w:t>From Where Data Is Fetched</w:t>
            </w:r>
          </w:p>
        </w:tc>
        <w:tc>
          <w:tcPr>
            <w:tcW w:w="7769" w:type="dxa"/>
          </w:tcPr>
          <w:p w14:paraId="33689468" w14:textId="77777777" w:rsidR="009B262E" w:rsidRDefault="00FB14EE">
            <w:pPr>
              <w:spacing w:after="20"/>
            </w:pPr>
            <w:r>
              <w:rPr>
                <w:sz w:val="17"/>
              </w:rPr>
              <w:t>Master records used by indicators, templates, requests and dashboards</w:t>
            </w:r>
          </w:p>
        </w:tc>
      </w:tr>
      <w:tr w:rsidR="009B262E" w14:paraId="6648139F" w14:textId="77777777">
        <w:trPr>
          <w:jc w:val="center"/>
        </w:trPr>
        <w:tc>
          <w:tcPr>
            <w:tcW w:w="7769" w:type="dxa"/>
          </w:tcPr>
          <w:p w14:paraId="288D2C61" w14:textId="77777777" w:rsidR="009B262E" w:rsidRDefault="00FB14EE">
            <w:pPr>
              <w:spacing w:after="20"/>
            </w:pPr>
            <w:r>
              <w:rPr>
                <w:sz w:val="17"/>
              </w:rPr>
              <w:t>Where Data Is Validated</w:t>
            </w:r>
          </w:p>
        </w:tc>
        <w:tc>
          <w:tcPr>
            <w:tcW w:w="7769" w:type="dxa"/>
          </w:tcPr>
          <w:p w14:paraId="4AEC4CB8" w14:textId="77777777" w:rsidR="009B262E" w:rsidRDefault="00FB14EE">
            <w:pPr>
              <w:spacing w:after="20"/>
            </w:pPr>
            <w:r>
              <w:rPr>
                <w:sz w:val="17"/>
              </w:rPr>
              <w:t>Duplicate code, parent organization, active status and required labels.</w:t>
            </w:r>
          </w:p>
        </w:tc>
      </w:tr>
    </w:tbl>
    <w:p w14:paraId="7625A05D"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39BF8250" w14:textId="77777777">
        <w:trPr>
          <w:jc w:val="center"/>
        </w:trPr>
        <w:tc>
          <w:tcPr>
            <w:tcW w:w="7769" w:type="dxa"/>
            <w:shd w:val="clear" w:color="auto" w:fill="1F4E79"/>
          </w:tcPr>
          <w:p w14:paraId="1C85F551" w14:textId="77777777" w:rsidR="009B262E" w:rsidRDefault="00FB14EE">
            <w:pPr>
              <w:spacing w:after="20"/>
            </w:pPr>
            <w:r>
              <w:rPr>
                <w:b/>
                <w:color w:val="FFFFFF"/>
                <w:sz w:val="17"/>
              </w:rPr>
              <w:t>Screen Action ID</w:t>
            </w:r>
          </w:p>
        </w:tc>
        <w:tc>
          <w:tcPr>
            <w:tcW w:w="7769" w:type="dxa"/>
            <w:shd w:val="clear" w:color="auto" w:fill="1F4E79"/>
          </w:tcPr>
          <w:p w14:paraId="5A20DCB2" w14:textId="77777777" w:rsidR="009B262E" w:rsidRDefault="00FB14EE">
            <w:pPr>
              <w:spacing w:after="20"/>
            </w:pPr>
            <w:r>
              <w:rPr>
                <w:b/>
                <w:color w:val="FFFFFF"/>
                <w:sz w:val="17"/>
              </w:rPr>
              <w:t>User Action</w:t>
            </w:r>
          </w:p>
        </w:tc>
      </w:tr>
      <w:tr w:rsidR="009B262E" w14:paraId="2C985AE8" w14:textId="77777777">
        <w:trPr>
          <w:jc w:val="center"/>
        </w:trPr>
        <w:tc>
          <w:tcPr>
            <w:tcW w:w="7769" w:type="dxa"/>
          </w:tcPr>
          <w:p w14:paraId="02F71540" w14:textId="77777777" w:rsidR="009B262E" w:rsidRDefault="00FB14EE">
            <w:pPr>
              <w:spacing w:after="20"/>
            </w:pPr>
            <w:r>
              <w:rPr>
                <w:sz w:val="17"/>
              </w:rPr>
              <w:t>SCR-MST-001</w:t>
            </w:r>
          </w:p>
        </w:tc>
        <w:tc>
          <w:tcPr>
            <w:tcW w:w="7769" w:type="dxa"/>
          </w:tcPr>
          <w:p w14:paraId="5BF6F816" w14:textId="77777777" w:rsidR="009B262E" w:rsidRDefault="00FB14EE">
            <w:pPr>
              <w:spacing w:after="20"/>
            </w:pPr>
            <w:r>
              <w:rPr>
                <w:sz w:val="17"/>
              </w:rPr>
              <w:t>Open master tab</w:t>
            </w:r>
          </w:p>
        </w:tc>
      </w:tr>
      <w:tr w:rsidR="009B262E" w14:paraId="561E63DE" w14:textId="77777777">
        <w:trPr>
          <w:jc w:val="center"/>
        </w:trPr>
        <w:tc>
          <w:tcPr>
            <w:tcW w:w="7769" w:type="dxa"/>
          </w:tcPr>
          <w:p w14:paraId="6BE44ADF" w14:textId="77777777" w:rsidR="009B262E" w:rsidRDefault="00FB14EE">
            <w:pPr>
              <w:spacing w:after="20"/>
            </w:pPr>
            <w:r>
              <w:rPr>
                <w:sz w:val="17"/>
              </w:rPr>
              <w:t>SCR-MST-002</w:t>
            </w:r>
          </w:p>
        </w:tc>
        <w:tc>
          <w:tcPr>
            <w:tcW w:w="7769" w:type="dxa"/>
          </w:tcPr>
          <w:p w14:paraId="30194FFD" w14:textId="77777777" w:rsidR="009B262E" w:rsidRDefault="00FB14EE">
            <w:pPr>
              <w:spacing w:after="20"/>
            </w:pPr>
            <w:r>
              <w:rPr>
                <w:sz w:val="17"/>
              </w:rPr>
              <w:t>Search/filter/sort</w:t>
            </w:r>
          </w:p>
        </w:tc>
      </w:tr>
      <w:tr w:rsidR="009B262E" w14:paraId="72AC9A40" w14:textId="77777777">
        <w:trPr>
          <w:jc w:val="center"/>
        </w:trPr>
        <w:tc>
          <w:tcPr>
            <w:tcW w:w="7769" w:type="dxa"/>
          </w:tcPr>
          <w:p w14:paraId="66EA1603" w14:textId="77777777" w:rsidR="009B262E" w:rsidRDefault="00FB14EE">
            <w:pPr>
              <w:spacing w:after="20"/>
            </w:pPr>
            <w:r>
              <w:rPr>
                <w:sz w:val="17"/>
              </w:rPr>
              <w:t>SCR-MST-003</w:t>
            </w:r>
          </w:p>
        </w:tc>
        <w:tc>
          <w:tcPr>
            <w:tcW w:w="7769" w:type="dxa"/>
          </w:tcPr>
          <w:p w14:paraId="3D5B4D2D" w14:textId="77777777" w:rsidR="009B262E" w:rsidRDefault="00FB14EE">
            <w:pPr>
              <w:spacing w:after="20"/>
            </w:pPr>
            <w:r>
              <w:rPr>
                <w:sz w:val="17"/>
              </w:rPr>
              <w:t>Add/edit modal</w:t>
            </w:r>
          </w:p>
        </w:tc>
      </w:tr>
      <w:tr w:rsidR="009B262E" w14:paraId="5E9E59F1" w14:textId="77777777">
        <w:trPr>
          <w:jc w:val="center"/>
        </w:trPr>
        <w:tc>
          <w:tcPr>
            <w:tcW w:w="7769" w:type="dxa"/>
          </w:tcPr>
          <w:p w14:paraId="62A68076" w14:textId="77777777" w:rsidR="009B262E" w:rsidRDefault="00FB14EE">
            <w:pPr>
              <w:spacing w:after="20"/>
            </w:pPr>
            <w:r>
              <w:rPr>
                <w:sz w:val="17"/>
              </w:rPr>
              <w:t>SCR-MST-004</w:t>
            </w:r>
          </w:p>
        </w:tc>
        <w:tc>
          <w:tcPr>
            <w:tcW w:w="7769" w:type="dxa"/>
          </w:tcPr>
          <w:p w14:paraId="289B0869" w14:textId="77777777" w:rsidR="009B262E" w:rsidRDefault="00FB14EE">
            <w:pPr>
              <w:spacing w:after="20"/>
            </w:pPr>
            <w:r>
              <w:rPr>
                <w:sz w:val="17"/>
              </w:rPr>
              <w:t>Deactivate</w:t>
            </w:r>
          </w:p>
        </w:tc>
      </w:tr>
      <w:tr w:rsidR="009B262E" w14:paraId="7603DFFD" w14:textId="77777777">
        <w:trPr>
          <w:jc w:val="center"/>
        </w:trPr>
        <w:tc>
          <w:tcPr>
            <w:tcW w:w="7769" w:type="dxa"/>
          </w:tcPr>
          <w:p w14:paraId="7BED5C6C" w14:textId="77777777" w:rsidR="009B262E" w:rsidRDefault="00FB14EE">
            <w:pPr>
              <w:spacing w:after="20"/>
            </w:pPr>
            <w:r>
              <w:rPr>
                <w:sz w:val="17"/>
              </w:rPr>
              <w:t>SCR-MST-005</w:t>
            </w:r>
          </w:p>
        </w:tc>
        <w:tc>
          <w:tcPr>
            <w:tcW w:w="7769" w:type="dxa"/>
          </w:tcPr>
          <w:p w14:paraId="5BFF8E53" w14:textId="77777777" w:rsidR="009B262E" w:rsidRDefault="00FB14EE">
            <w:pPr>
              <w:spacing w:after="20"/>
            </w:pPr>
            <w:r>
              <w:rPr>
                <w:sz w:val="17"/>
              </w:rPr>
              <w:t>View dependency note</w:t>
            </w:r>
          </w:p>
        </w:tc>
      </w:tr>
    </w:tbl>
    <w:p w14:paraId="0DB4E4F3" w14:textId="77777777" w:rsidR="009B262E" w:rsidRDefault="009B262E"/>
    <w:tbl>
      <w:tblPr>
        <w:tblStyle w:val="TableGrid"/>
        <w:tblW w:w="0" w:type="auto"/>
        <w:jc w:val="center"/>
        <w:tblLook w:val="04A0" w:firstRow="1" w:lastRow="0" w:firstColumn="1" w:lastColumn="0" w:noHBand="0" w:noVBand="1"/>
      </w:tblPr>
      <w:tblGrid>
        <w:gridCol w:w="5175"/>
        <w:gridCol w:w="5176"/>
        <w:gridCol w:w="5177"/>
      </w:tblGrid>
      <w:tr w:rsidR="009B262E" w14:paraId="3AB33B4D" w14:textId="77777777">
        <w:trPr>
          <w:jc w:val="center"/>
        </w:trPr>
        <w:tc>
          <w:tcPr>
            <w:tcW w:w="5179" w:type="dxa"/>
            <w:shd w:val="clear" w:color="auto" w:fill="1F4E79"/>
          </w:tcPr>
          <w:p w14:paraId="6FBFF173" w14:textId="77777777" w:rsidR="009B262E" w:rsidRDefault="00FB14EE">
            <w:pPr>
              <w:spacing w:after="20"/>
            </w:pPr>
            <w:r>
              <w:rPr>
                <w:b/>
                <w:color w:val="FFFFFF"/>
                <w:sz w:val="17"/>
              </w:rPr>
              <w:t>Requirement ID</w:t>
            </w:r>
          </w:p>
        </w:tc>
        <w:tc>
          <w:tcPr>
            <w:tcW w:w="5179" w:type="dxa"/>
            <w:shd w:val="clear" w:color="auto" w:fill="1F4E79"/>
          </w:tcPr>
          <w:p w14:paraId="319ECB4E" w14:textId="77777777" w:rsidR="009B262E" w:rsidRDefault="00FB14EE">
            <w:pPr>
              <w:spacing w:after="20"/>
            </w:pPr>
            <w:r>
              <w:rPr>
                <w:b/>
                <w:color w:val="FFFFFF"/>
                <w:sz w:val="17"/>
              </w:rPr>
              <w:t>Functional Requirement</w:t>
            </w:r>
          </w:p>
        </w:tc>
        <w:tc>
          <w:tcPr>
            <w:tcW w:w="5179" w:type="dxa"/>
            <w:shd w:val="clear" w:color="auto" w:fill="1F4E79"/>
          </w:tcPr>
          <w:p w14:paraId="33EA32FF" w14:textId="77777777" w:rsidR="009B262E" w:rsidRDefault="00FB14EE">
            <w:pPr>
              <w:spacing w:after="20"/>
            </w:pPr>
            <w:r>
              <w:rPr>
                <w:b/>
                <w:color w:val="FFFFFF"/>
                <w:sz w:val="17"/>
              </w:rPr>
              <w:t>Acceptance Criteria</w:t>
            </w:r>
          </w:p>
        </w:tc>
      </w:tr>
      <w:tr w:rsidR="009B262E" w14:paraId="6E57636E" w14:textId="77777777">
        <w:trPr>
          <w:jc w:val="center"/>
        </w:trPr>
        <w:tc>
          <w:tcPr>
            <w:tcW w:w="5179" w:type="dxa"/>
          </w:tcPr>
          <w:p w14:paraId="08F6CA93" w14:textId="77777777" w:rsidR="009B262E" w:rsidRDefault="00FB14EE">
            <w:pPr>
              <w:spacing w:after="20"/>
            </w:pPr>
            <w:r>
              <w:rPr>
                <w:sz w:val="17"/>
              </w:rPr>
              <w:t>FR-MST-001</w:t>
            </w:r>
          </w:p>
        </w:tc>
        <w:tc>
          <w:tcPr>
            <w:tcW w:w="5179" w:type="dxa"/>
          </w:tcPr>
          <w:p w14:paraId="7EC61575" w14:textId="77777777" w:rsidR="009B262E" w:rsidRDefault="00FB14EE">
            <w:pPr>
              <w:spacing w:after="20"/>
            </w:pPr>
            <w:r>
              <w:rPr>
                <w:sz w:val="17"/>
              </w:rPr>
              <w:t>System shall manage Locale Master for English/Hindi display.</w:t>
            </w:r>
          </w:p>
        </w:tc>
        <w:tc>
          <w:tcPr>
            <w:tcW w:w="5179" w:type="dxa"/>
          </w:tcPr>
          <w:p w14:paraId="10322237" w14:textId="77777777" w:rsidR="009B262E" w:rsidRDefault="00FB14EE">
            <w:pPr>
              <w:spacing w:after="20"/>
            </w:pPr>
            <w:r>
              <w:rPr>
                <w:sz w:val="17"/>
              </w:rPr>
              <w:t>Locales can be listed, activated and used by labels/messages.</w:t>
            </w:r>
          </w:p>
        </w:tc>
      </w:tr>
      <w:tr w:rsidR="009B262E" w14:paraId="1BAF0614" w14:textId="77777777">
        <w:trPr>
          <w:jc w:val="center"/>
        </w:trPr>
        <w:tc>
          <w:tcPr>
            <w:tcW w:w="5179" w:type="dxa"/>
          </w:tcPr>
          <w:p w14:paraId="298E6FCB" w14:textId="77777777" w:rsidR="009B262E" w:rsidRDefault="00FB14EE">
            <w:pPr>
              <w:spacing w:after="20"/>
            </w:pPr>
            <w:r>
              <w:rPr>
                <w:sz w:val="17"/>
              </w:rPr>
              <w:t>FR-MST-002</w:t>
            </w:r>
          </w:p>
        </w:tc>
        <w:tc>
          <w:tcPr>
            <w:tcW w:w="5179" w:type="dxa"/>
          </w:tcPr>
          <w:p w14:paraId="586389E6" w14:textId="77777777" w:rsidR="009B262E" w:rsidRDefault="00FB14EE">
            <w:pPr>
              <w:spacing w:after="20"/>
            </w:pPr>
            <w:r>
              <w:rPr>
                <w:sz w:val="17"/>
              </w:rPr>
              <w:t>System shall manage Organization and Officer Masters for ministry, department, division and source contacts.</w:t>
            </w:r>
          </w:p>
        </w:tc>
        <w:tc>
          <w:tcPr>
            <w:tcW w:w="5179" w:type="dxa"/>
          </w:tcPr>
          <w:p w14:paraId="7DAE1D82" w14:textId="77777777" w:rsidR="009B262E" w:rsidRDefault="00FB14EE">
            <w:pPr>
              <w:spacing w:after="20"/>
            </w:pPr>
            <w:r>
              <w:rPr>
                <w:sz w:val="17"/>
              </w:rPr>
              <w:t>Officer can be linked to organization and later used in source assignment/request.</w:t>
            </w:r>
          </w:p>
        </w:tc>
      </w:tr>
      <w:tr w:rsidR="009B262E" w14:paraId="4EDE00D3" w14:textId="77777777">
        <w:trPr>
          <w:jc w:val="center"/>
        </w:trPr>
        <w:tc>
          <w:tcPr>
            <w:tcW w:w="5179" w:type="dxa"/>
          </w:tcPr>
          <w:p w14:paraId="2488FEDD" w14:textId="77777777" w:rsidR="009B262E" w:rsidRDefault="00FB14EE">
            <w:pPr>
              <w:spacing w:after="20"/>
            </w:pPr>
            <w:r>
              <w:rPr>
                <w:sz w:val="17"/>
              </w:rPr>
              <w:t>FR-MST-003</w:t>
            </w:r>
          </w:p>
        </w:tc>
        <w:tc>
          <w:tcPr>
            <w:tcW w:w="5179" w:type="dxa"/>
          </w:tcPr>
          <w:p w14:paraId="36A636B5" w14:textId="77777777" w:rsidR="009B262E" w:rsidRDefault="00FB14EE">
            <w:pPr>
              <w:spacing w:after="20"/>
            </w:pPr>
            <w:r>
              <w:rPr>
                <w:sz w:val="17"/>
              </w:rPr>
              <w:t>System shall manage Periodicity, Measure and Unit of Measure Masters.</w:t>
            </w:r>
          </w:p>
        </w:tc>
        <w:tc>
          <w:tcPr>
            <w:tcW w:w="5179" w:type="dxa"/>
          </w:tcPr>
          <w:p w14:paraId="218D901A" w14:textId="77777777" w:rsidR="009B262E" w:rsidRDefault="00FB14EE">
            <w:pPr>
              <w:spacing w:after="20"/>
            </w:pPr>
            <w:r>
              <w:rPr>
                <w:sz w:val="17"/>
              </w:rPr>
              <w:t>Templates and indicators can reuse active measures/units/periodicities.</w:t>
            </w:r>
          </w:p>
        </w:tc>
      </w:tr>
    </w:tbl>
    <w:p w14:paraId="35D26E27"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4222CA14" w14:textId="77777777">
        <w:trPr>
          <w:jc w:val="center"/>
        </w:trPr>
        <w:tc>
          <w:tcPr>
            <w:tcW w:w="7769" w:type="dxa"/>
            <w:shd w:val="clear" w:color="auto" w:fill="1F4E79"/>
          </w:tcPr>
          <w:p w14:paraId="64D89D4A" w14:textId="77777777" w:rsidR="009B262E" w:rsidRDefault="00FB14EE">
            <w:pPr>
              <w:spacing w:after="20"/>
            </w:pPr>
            <w:r>
              <w:rPr>
                <w:b/>
                <w:color w:val="FFFFFF"/>
                <w:sz w:val="17"/>
              </w:rPr>
              <w:t>Business Rule ID</w:t>
            </w:r>
          </w:p>
        </w:tc>
        <w:tc>
          <w:tcPr>
            <w:tcW w:w="7769" w:type="dxa"/>
            <w:shd w:val="clear" w:color="auto" w:fill="1F4E79"/>
          </w:tcPr>
          <w:p w14:paraId="651718E4" w14:textId="77777777" w:rsidR="009B262E" w:rsidRDefault="00FB14EE">
            <w:pPr>
              <w:spacing w:after="20"/>
            </w:pPr>
            <w:r>
              <w:rPr>
                <w:b/>
                <w:color w:val="FFFFFF"/>
                <w:sz w:val="17"/>
              </w:rPr>
              <w:t>Business Rule</w:t>
            </w:r>
          </w:p>
        </w:tc>
      </w:tr>
      <w:tr w:rsidR="009B262E" w14:paraId="178D973D" w14:textId="77777777">
        <w:trPr>
          <w:jc w:val="center"/>
        </w:trPr>
        <w:tc>
          <w:tcPr>
            <w:tcW w:w="7769" w:type="dxa"/>
          </w:tcPr>
          <w:p w14:paraId="4BAF46A5" w14:textId="77777777" w:rsidR="009B262E" w:rsidRDefault="00FB14EE">
            <w:pPr>
              <w:spacing w:after="20"/>
            </w:pPr>
            <w:r>
              <w:rPr>
                <w:sz w:val="17"/>
              </w:rPr>
              <w:t>BR-MST-001</w:t>
            </w:r>
          </w:p>
        </w:tc>
        <w:tc>
          <w:tcPr>
            <w:tcW w:w="7769" w:type="dxa"/>
          </w:tcPr>
          <w:p w14:paraId="1E35F891" w14:textId="77777777" w:rsidR="009B262E" w:rsidRDefault="00FB14EE">
            <w:pPr>
              <w:spacing w:after="20"/>
            </w:pPr>
            <w:r>
              <w:rPr>
                <w:sz w:val="17"/>
              </w:rPr>
              <w:t>Stable codes must be unique.</w:t>
            </w:r>
          </w:p>
        </w:tc>
      </w:tr>
      <w:tr w:rsidR="009B262E" w14:paraId="32DBC098" w14:textId="77777777">
        <w:trPr>
          <w:jc w:val="center"/>
        </w:trPr>
        <w:tc>
          <w:tcPr>
            <w:tcW w:w="7769" w:type="dxa"/>
          </w:tcPr>
          <w:p w14:paraId="2DEFBA5B" w14:textId="77777777" w:rsidR="009B262E" w:rsidRDefault="00FB14EE">
            <w:pPr>
              <w:spacing w:after="20"/>
            </w:pPr>
            <w:r>
              <w:rPr>
                <w:sz w:val="17"/>
              </w:rPr>
              <w:t>BR-MST-002</w:t>
            </w:r>
          </w:p>
        </w:tc>
        <w:tc>
          <w:tcPr>
            <w:tcW w:w="7769" w:type="dxa"/>
          </w:tcPr>
          <w:p w14:paraId="60CCFB90" w14:textId="77777777" w:rsidR="009B262E" w:rsidRDefault="00FB14EE">
            <w:pPr>
              <w:spacing w:after="20"/>
            </w:pPr>
            <w:r>
              <w:rPr>
                <w:sz w:val="17"/>
              </w:rPr>
              <w:t>Referenced records should be deactivated, not hard deleted.</w:t>
            </w:r>
          </w:p>
        </w:tc>
      </w:tr>
      <w:tr w:rsidR="009B262E" w14:paraId="5A62F545" w14:textId="77777777">
        <w:trPr>
          <w:jc w:val="center"/>
        </w:trPr>
        <w:tc>
          <w:tcPr>
            <w:tcW w:w="7769" w:type="dxa"/>
          </w:tcPr>
          <w:p w14:paraId="337855AB" w14:textId="77777777" w:rsidR="009B262E" w:rsidRDefault="00FB14EE">
            <w:pPr>
              <w:spacing w:after="20"/>
            </w:pPr>
            <w:r>
              <w:rPr>
                <w:sz w:val="17"/>
              </w:rPr>
              <w:t>BR-MST-003</w:t>
            </w:r>
          </w:p>
        </w:tc>
        <w:tc>
          <w:tcPr>
            <w:tcW w:w="7769" w:type="dxa"/>
          </w:tcPr>
          <w:p w14:paraId="2A7B61C8" w14:textId="77777777" w:rsidR="009B262E" w:rsidRDefault="00FB14EE">
            <w:pPr>
              <w:spacing w:after="20"/>
            </w:pPr>
            <w:r>
              <w:rPr>
                <w:sz w:val="17"/>
              </w:rPr>
              <w:t>Officer must belong to an organization.</w:t>
            </w:r>
          </w:p>
        </w:tc>
      </w:tr>
    </w:tbl>
    <w:p w14:paraId="21683A13"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4DE99B3B" w14:textId="77777777">
        <w:trPr>
          <w:jc w:val="center"/>
        </w:trPr>
        <w:tc>
          <w:tcPr>
            <w:tcW w:w="7769" w:type="dxa"/>
            <w:shd w:val="clear" w:color="auto" w:fill="1F4E79"/>
          </w:tcPr>
          <w:p w14:paraId="3688B4DC" w14:textId="77777777" w:rsidR="009B262E" w:rsidRDefault="00FB14EE">
            <w:pPr>
              <w:spacing w:after="20"/>
            </w:pPr>
            <w:r>
              <w:rPr>
                <w:b/>
                <w:color w:val="FFFFFF"/>
                <w:sz w:val="17"/>
              </w:rPr>
              <w:t>Post Condition ID</w:t>
            </w:r>
          </w:p>
        </w:tc>
        <w:tc>
          <w:tcPr>
            <w:tcW w:w="7769" w:type="dxa"/>
            <w:shd w:val="clear" w:color="auto" w:fill="1F4E79"/>
          </w:tcPr>
          <w:p w14:paraId="358F1A1D" w14:textId="77777777" w:rsidR="009B262E" w:rsidRDefault="00FB14EE">
            <w:pPr>
              <w:spacing w:after="20"/>
            </w:pPr>
            <w:r>
              <w:rPr>
                <w:b/>
                <w:color w:val="FFFFFF"/>
                <w:sz w:val="17"/>
              </w:rPr>
              <w:t>Post Condition</w:t>
            </w:r>
          </w:p>
        </w:tc>
      </w:tr>
      <w:tr w:rsidR="009B262E" w14:paraId="4CEA38BD" w14:textId="77777777">
        <w:trPr>
          <w:jc w:val="center"/>
        </w:trPr>
        <w:tc>
          <w:tcPr>
            <w:tcW w:w="7769" w:type="dxa"/>
          </w:tcPr>
          <w:p w14:paraId="15F51854" w14:textId="77777777" w:rsidR="009B262E" w:rsidRDefault="00FB14EE">
            <w:pPr>
              <w:spacing w:after="20"/>
            </w:pPr>
            <w:r>
              <w:rPr>
                <w:sz w:val="17"/>
              </w:rPr>
              <w:t>POST-MST-001</w:t>
            </w:r>
          </w:p>
        </w:tc>
        <w:tc>
          <w:tcPr>
            <w:tcW w:w="7769" w:type="dxa"/>
          </w:tcPr>
          <w:p w14:paraId="76B30596" w14:textId="77777777" w:rsidR="009B262E" w:rsidRDefault="00FB14EE">
            <w:pPr>
              <w:spacing w:after="20"/>
            </w:pPr>
            <w:r>
              <w:rPr>
                <w:sz w:val="17"/>
              </w:rPr>
              <w:t>Master appears in dropdown/search.</w:t>
            </w:r>
          </w:p>
        </w:tc>
      </w:tr>
      <w:tr w:rsidR="009B262E" w14:paraId="37BB568F" w14:textId="77777777">
        <w:trPr>
          <w:jc w:val="center"/>
        </w:trPr>
        <w:tc>
          <w:tcPr>
            <w:tcW w:w="7769" w:type="dxa"/>
          </w:tcPr>
          <w:p w14:paraId="508F7E34" w14:textId="77777777" w:rsidR="009B262E" w:rsidRDefault="00FB14EE">
            <w:pPr>
              <w:spacing w:after="20"/>
            </w:pPr>
            <w:r>
              <w:rPr>
                <w:sz w:val="17"/>
              </w:rPr>
              <w:t>POST-MST-002</w:t>
            </w:r>
          </w:p>
        </w:tc>
        <w:tc>
          <w:tcPr>
            <w:tcW w:w="7769" w:type="dxa"/>
          </w:tcPr>
          <w:p w14:paraId="2BE97F09" w14:textId="77777777" w:rsidR="009B262E" w:rsidRDefault="00FB14EE">
            <w:pPr>
              <w:spacing w:after="20"/>
            </w:pPr>
            <w:r>
              <w:rPr>
                <w:sz w:val="17"/>
              </w:rPr>
              <w:t>Dependent screens use updated active records.</w:t>
            </w:r>
          </w:p>
        </w:tc>
      </w:tr>
      <w:tr w:rsidR="009B262E" w14:paraId="24F9AB5E" w14:textId="77777777">
        <w:trPr>
          <w:jc w:val="center"/>
        </w:trPr>
        <w:tc>
          <w:tcPr>
            <w:tcW w:w="7769" w:type="dxa"/>
          </w:tcPr>
          <w:p w14:paraId="28F48112" w14:textId="77777777" w:rsidR="009B262E" w:rsidRDefault="00FB14EE">
            <w:pPr>
              <w:spacing w:after="20"/>
            </w:pPr>
            <w:r>
              <w:rPr>
                <w:sz w:val="17"/>
              </w:rPr>
              <w:t>POST-MST-003</w:t>
            </w:r>
          </w:p>
        </w:tc>
        <w:tc>
          <w:tcPr>
            <w:tcW w:w="7769" w:type="dxa"/>
          </w:tcPr>
          <w:p w14:paraId="47085034" w14:textId="77777777" w:rsidR="009B262E" w:rsidRDefault="00FB14EE">
            <w:pPr>
              <w:spacing w:after="20"/>
            </w:pPr>
            <w:r>
              <w:rPr>
                <w:sz w:val="17"/>
              </w:rPr>
              <w:t>Audit is available.</w:t>
            </w:r>
          </w:p>
        </w:tc>
      </w:tr>
    </w:tbl>
    <w:p w14:paraId="192FEBC6"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83EEF3F" w14:textId="77777777">
        <w:trPr>
          <w:jc w:val="center"/>
        </w:trPr>
        <w:tc>
          <w:tcPr>
            <w:tcW w:w="7769" w:type="dxa"/>
            <w:shd w:val="clear" w:color="auto" w:fill="1F4E79"/>
          </w:tcPr>
          <w:p w14:paraId="5E74CE5D" w14:textId="77777777" w:rsidR="009B262E" w:rsidRDefault="00FB14EE">
            <w:pPr>
              <w:spacing w:after="20"/>
            </w:pPr>
            <w:r>
              <w:rPr>
                <w:b/>
                <w:color w:val="FFFFFF"/>
                <w:sz w:val="17"/>
              </w:rPr>
              <w:t>Test Scenario ID</w:t>
            </w:r>
          </w:p>
        </w:tc>
        <w:tc>
          <w:tcPr>
            <w:tcW w:w="7769" w:type="dxa"/>
            <w:shd w:val="clear" w:color="auto" w:fill="1F4E79"/>
          </w:tcPr>
          <w:p w14:paraId="421DB1E8" w14:textId="77777777" w:rsidR="009B262E" w:rsidRDefault="00FB14EE">
            <w:pPr>
              <w:spacing w:after="20"/>
            </w:pPr>
            <w:r>
              <w:rPr>
                <w:b/>
                <w:color w:val="FFFFFF"/>
                <w:sz w:val="17"/>
              </w:rPr>
              <w:t>Test Scenario</w:t>
            </w:r>
          </w:p>
        </w:tc>
      </w:tr>
      <w:tr w:rsidR="009B262E" w14:paraId="1B0A465C" w14:textId="77777777">
        <w:trPr>
          <w:jc w:val="center"/>
        </w:trPr>
        <w:tc>
          <w:tcPr>
            <w:tcW w:w="7769" w:type="dxa"/>
          </w:tcPr>
          <w:p w14:paraId="716CEED1" w14:textId="77777777" w:rsidR="009B262E" w:rsidRDefault="00FB14EE">
            <w:pPr>
              <w:spacing w:after="20"/>
            </w:pPr>
            <w:r>
              <w:rPr>
                <w:sz w:val="17"/>
              </w:rPr>
              <w:t>TC-MST-001</w:t>
            </w:r>
          </w:p>
        </w:tc>
        <w:tc>
          <w:tcPr>
            <w:tcW w:w="7769" w:type="dxa"/>
          </w:tcPr>
          <w:p w14:paraId="7B12CB32" w14:textId="77777777" w:rsidR="009B262E" w:rsidRDefault="00FB14EE">
            <w:pPr>
              <w:spacing w:after="20"/>
            </w:pPr>
            <w:r>
              <w:rPr>
                <w:sz w:val="17"/>
              </w:rPr>
              <w:t>Create organization hierarchy.</w:t>
            </w:r>
          </w:p>
        </w:tc>
      </w:tr>
      <w:tr w:rsidR="009B262E" w14:paraId="53D7E0CF" w14:textId="77777777">
        <w:trPr>
          <w:jc w:val="center"/>
        </w:trPr>
        <w:tc>
          <w:tcPr>
            <w:tcW w:w="7769" w:type="dxa"/>
          </w:tcPr>
          <w:p w14:paraId="743A0160" w14:textId="77777777" w:rsidR="009B262E" w:rsidRDefault="00FB14EE">
            <w:pPr>
              <w:spacing w:after="20"/>
            </w:pPr>
            <w:r>
              <w:rPr>
                <w:sz w:val="17"/>
              </w:rPr>
              <w:t>TC-MST-002</w:t>
            </w:r>
          </w:p>
        </w:tc>
        <w:tc>
          <w:tcPr>
            <w:tcW w:w="7769" w:type="dxa"/>
          </w:tcPr>
          <w:p w14:paraId="7053A46D" w14:textId="77777777" w:rsidR="009B262E" w:rsidRDefault="00FB14EE">
            <w:pPr>
              <w:spacing w:after="20"/>
            </w:pPr>
            <w:r>
              <w:rPr>
                <w:sz w:val="17"/>
              </w:rPr>
              <w:t>Create officer under division.</w:t>
            </w:r>
          </w:p>
        </w:tc>
      </w:tr>
      <w:tr w:rsidR="009B262E" w14:paraId="5A84C629" w14:textId="77777777">
        <w:trPr>
          <w:jc w:val="center"/>
        </w:trPr>
        <w:tc>
          <w:tcPr>
            <w:tcW w:w="7769" w:type="dxa"/>
          </w:tcPr>
          <w:p w14:paraId="1BD83EBE" w14:textId="77777777" w:rsidR="009B262E" w:rsidRDefault="00FB14EE">
            <w:pPr>
              <w:spacing w:after="20"/>
            </w:pPr>
            <w:r>
              <w:rPr>
                <w:sz w:val="17"/>
              </w:rPr>
              <w:t>TC-MST-003</w:t>
            </w:r>
          </w:p>
        </w:tc>
        <w:tc>
          <w:tcPr>
            <w:tcW w:w="7769" w:type="dxa"/>
          </w:tcPr>
          <w:p w14:paraId="51EBB4D2" w14:textId="77777777" w:rsidR="009B262E" w:rsidRDefault="00FB14EE">
            <w:pPr>
              <w:spacing w:after="20"/>
            </w:pPr>
            <w:r>
              <w:rPr>
                <w:sz w:val="17"/>
              </w:rPr>
              <w:t>Duplicate measure code rejected.</w:t>
            </w:r>
          </w:p>
        </w:tc>
      </w:tr>
      <w:tr w:rsidR="009B262E" w14:paraId="340C9DA3" w14:textId="77777777">
        <w:trPr>
          <w:jc w:val="center"/>
        </w:trPr>
        <w:tc>
          <w:tcPr>
            <w:tcW w:w="7769" w:type="dxa"/>
          </w:tcPr>
          <w:p w14:paraId="32B305FC" w14:textId="77777777" w:rsidR="009B262E" w:rsidRDefault="00FB14EE">
            <w:pPr>
              <w:spacing w:after="20"/>
            </w:pPr>
            <w:r>
              <w:rPr>
                <w:sz w:val="17"/>
              </w:rPr>
              <w:t>TC-MST-004</w:t>
            </w:r>
          </w:p>
        </w:tc>
        <w:tc>
          <w:tcPr>
            <w:tcW w:w="7769" w:type="dxa"/>
          </w:tcPr>
          <w:p w14:paraId="18F96E63" w14:textId="77777777" w:rsidR="009B262E" w:rsidRDefault="00FB14EE">
            <w:pPr>
              <w:spacing w:after="20"/>
            </w:pPr>
            <w:r>
              <w:rPr>
                <w:sz w:val="17"/>
              </w:rPr>
              <w:t>Inactive measure hidden from template creation.</w:t>
            </w:r>
          </w:p>
        </w:tc>
      </w:tr>
    </w:tbl>
    <w:p w14:paraId="63084F9A" w14:textId="77777777" w:rsidR="009B262E" w:rsidRDefault="009B262E"/>
    <w:p w14:paraId="50E2BB88" w14:textId="77777777" w:rsidR="009B262E" w:rsidRDefault="00FB14EE">
      <w:pPr>
        <w:pStyle w:val="Heading2"/>
      </w:pPr>
      <w:bookmarkStart w:id="47" w:name="_Toc235009836"/>
      <w:r>
        <w:rPr>
          <w:rFonts w:ascii="Arial" w:eastAsia="Arial" w:hAnsi="Arial"/>
        </w:rPr>
        <w:t>7.4 Framework Setup and Hierarchy</w:t>
      </w:r>
      <w:bookmarkEnd w:id="47"/>
    </w:p>
    <w:p w14:paraId="25414286" w14:textId="77777777" w:rsidR="009B262E" w:rsidRDefault="00FB14EE">
      <w:r>
        <w:rPr>
          <w:sz w:val="20"/>
        </w:rPr>
        <w:t>A framework is the approved structure used to arrange indicators. It may have levels such as Goal and Target, but level names are dynamic and configurable.</w:t>
      </w:r>
    </w:p>
    <w:tbl>
      <w:tblPr>
        <w:tblStyle w:val="TableGrid"/>
        <w:tblW w:w="0" w:type="auto"/>
        <w:jc w:val="center"/>
        <w:tblLook w:val="04A0" w:firstRow="1" w:lastRow="0" w:firstColumn="1" w:lastColumn="0" w:noHBand="0" w:noVBand="1"/>
      </w:tblPr>
      <w:tblGrid>
        <w:gridCol w:w="7764"/>
        <w:gridCol w:w="7764"/>
      </w:tblGrid>
      <w:tr w:rsidR="009B262E" w14:paraId="6BF6C886" w14:textId="77777777">
        <w:trPr>
          <w:jc w:val="center"/>
        </w:trPr>
        <w:tc>
          <w:tcPr>
            <w:tcW w:w="7769" w:type="dxa"/>
            <w:shd w:val="clear" w:color="auto" w:fill="1F4E79"/>
          </w:tcPr>
          <w:p w14:paraId="53A1DAA8" w14:textId="77777777" w:rsidR="009B262E" w:rsidRDefault="00FB14EE">
            <w:pPr>
              <w:spacing w:after="20"/>
            </w:pPr>
            <w:r>
              <w:rPr>
                <w:b/>
                <w:color w:val="FFFFFF"/>
                <w:sz w:val="17"/>
              </w:rPr>
              <w:t>Item</w:t>
            </w:r>
          </w:p>
        </w:tc>
        <w:tc>
          <w:tcPr>
            <w:tcW w:w="7769" w:type="dxa"/>
            <w:shd w:val="clear" w:color="auto" w:fill="1F4E79"/>
          </w:tcPr>
          <w:p w14:paraId="034E3FEB" w14:textId="77777777" w:rsidR="009B262E" w:rsidRDefault="00FB14EE">
            <w:pPr>
              <w:spacing w:after="20"/>
            </w:pPr>
            <w:r>
              <w:rPr>
                <w:b/>
                <w:color w:val="FFFFFF"/>
                <w:sz w:val="17"/>
              </w:rPr>
              <w:t>Details</w:t>
            </w:r>
          </w:p>
        </w:tc>
      </w:tr>
      <w:tr w:rsidR="009B262E" w14:paraId="31F402D1" w14:textId="77777777">
        <w:trPr>
          <w:jc w:val="center"/>
        </w:trPr>
        <w:tc>
          <w:tcPr>
            <w:tcW w:w="7769" w:type="dxa"/>
          </w:tcPr>
          <w:p w14:paraId="7577B8AF" w14:textId="77777777" w:rsidR="009B262E" w:rsidRDefault="00FB14EE">
            <w:pPr>
              <w:spacing w:after="20"/>
            </w:pPr>
            <w:r>
              <w:rPr>
                <w:sz w:val="17"/>
              </w:rPr>
              <w:t>Primary Screen(s)</w:t>
            </w:r>
          </w:p>
        </w:tc>
        <w:tc>
          <w:tcPr>
            <w:tcW w:w="7769" w:type="dxa"/>
          </w:tcPr>
          <w:p w14:paraId="0CF51A06" w14:textId="77777777" w:rsidR="009B262E" w:rsidRDefault="00FB14EE">
            <w:pPr>
              <w:spacing w:after="20"/>
            </w:pPr>
            <w:r>
              <w:rPr>
                <w:sz w:val="17"/>
              </w:rPr>
              <w:t>Framework Setup; Framework Hierarchy Builder</w:t>
            </w:r>
          </w:p>
        </w:tc>
      </w:tr>
      <w:tr w:rsidR="009B262E" w14:paraId="6F57BE07" w14:textId="77777777">
        <w:trPr>
          <w:jc w:val="center"/>
        </w:trPr>
        <w:tc>
          <w:tcPr>
            <w:tcW w:w="7769" w:type="dxa"/>
          </w:tcPr>
          <w:p w14:paraId="791CCCF6" w14:textId="77777777" w:rsidR="009B262E" w:rsidRDefault="00FB14EE">
            <w:pPr>
              <w:spacing w:after="20"/>
            </w:pPr>
            <w:r>
              <w:rPr>
                <w:sz w:val="17"/>
              </w:rPr>
              <w:t>Initiating Actor</w:t>
            </w:r>
          </w:p>
        </w:tc>
        <w:tc>
          <w:tcPr>
            <w:tcW w:w="7769" w:type="dxa"/>
          </w:tcPr>
          <w:p w14:paraId="60EFECAE" w14:textId="171FAD67" w:rsidR="009B262E" w:rsidRDefault="00FB14EE">
            <w:pPr>
              <w:spacing w:after="20"/>
            </w:pPr>
            <w:r>
              <w:rPr>
                <w:sz w:val="17"/>
              </w:rPr>
              <w:t xml:space="preserve">Super Admin; </w:t>
            </w:r>
            <w:r w:rsidR="008F0C46">
              <w:rPr>
                <w:sz w:val="17"/>
              </w:rPr>
              <w:t>Pillar</w:t>
            </w:r>
            <w:r>
              <w:rPr>
                <w:sz w:val="17"/>
              </w:rPr>
              <w:t xml:space="preserve"> Admin; Metadata Officer</w:t>
            </w:r>
          </w:p>
        </w:tc>
      </w:tr>
      <w:tr w:rsidR="009B262E" w14:paraId="0C2A2960" w14:textId="77777777">
        <w:trPr>
          <w:jc w:val="center"/>
        </w:trPr>
        <w:tc>
          <w:tcPr>
            <w:tcW w:w="7769" w:type="dxa"/>
          </w:tcPr>
          <w:p w14:paraId="14220530" w14:textId="77777777" w:rsidR="009B262E" w:rsidRDefault="00FB14EE">
            <w:pPr>
              <w:spacing w:after="20"/>
            </w:pPr>
            <w:r>
              <w:rPr>
                <w:sz w:val="17"/>
              </w:rPr>
              <w:t>Process Overview</w:t>
            </w:r>
          </w:p>
        </w:tc>
        <w:tc>
          <w:tcPr>
            <w:tcW w:w="7769" w:type="dxa"/>
          </w:tcPr>
          <w:p w14:paraId="782DB29D" w14:textId="43697F8E" w:rsidR="009B262E" w:rsidRDefault="00FB14EE">
            <w:pPr>
              <w:spacing w:after="20"/>
            </w:pPr>
            <w:r>
              <w:rPr>
                <w:sz w:val="17"/>
              </w:rPr>
              <w:t xml:space="preserve">User selects </w:t>
            </w:r>
            <w:r w:rsidR="008F0C46">
              <w:rPr>
                <w:sz w:val="17"/>
              </w:rPr>
              <w:t>pillar</w:t>
            </w:r>
            <w:r>
              <w:rPr>
                <w:sz w:val="17"/>
              </w:rPr>
              <w:t>/workstream, creates framework edition, creates hierarchy levels, creates root/child nodes, links parent-child nodes and maps indicators to allowed levels.</w:t>
            </w:r>
          </w:p>
        </w:tc>
      </w:tr>
      <w:tr w:rsidR="009B262E" w14:paraId="7CFEC847" w14:textId="77777777">
        <w:trPr>
          <w:jc w:val="center"/>
        </w:trPr>
        <w:tc>
          <w:tcPr>
            <w:tcW w:w="7769" w:type="dxa"/>
          </w:tcPr>
          <w:p w14:paraId="4881F090" w14:textId="77777777" w:rsidR="009B262E" w:rsidRDefault="00FB14EE">
            <w:pPr>
              <w:spacing w:after="20"/>
            </w:pPr>
            <w:r>
              <w:rPr>
                <w:sz w:val="17"/>
              </w:rPr>
              <w:t>Notifications / Scheduler / Reminder</w:t>
            </w:r>
          </w:p>
        </w:tc>
        <w:tc>
          <w:tcPr>
            <w:tcW w:w="7769" w:type="dxa"/>
          </w:tcPr>
          <w:p w14:paraId="3BF68FFE" w14:textId="77777777" w:rsidR="009B262E" w:rsidRDefault="00FB14EE">
            <w:pPr>
              <w:spacing w:after="20"/>
            </w:pPr>
            <w:r>
              <w:rPr>
                <w:sz w:val="17"/>
              </w:rPr>
              <w:t>Framework publish/archive events can notify metadata and template teams through application notification and email if configured.</w:t>
            </w:r>
          </w:p>
        </w:tc>
      </w:tr>
    </w:tbl>
    <w:p w14:paraId="55565729"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475F0C9A" w14:textId="77777777">
        <w:trPr>
          <w:jc w:val="center"/>
        </w:trPr>
        <w:tc>
          <w:tcPr>
            <w:tcW w:w="5179" w:type="dxa"/>
            <w:shd w:val="clear" w:color="auto" w:fill="1F4E79"/>
          </w:tcPr>
          <w:p w14:paraId="6C5A9409" w14:textId="77777777" w:rsidR="009B262E" w:rsidRDefault="00FB14EE">
            <w:pPr>
              <w:spacing w:after="20"/>
            </w:pPr>
            <w:r>
              <w:rPr>
                <w:b/>
                <w:color w:val="FFFFFF"/>
                <w:sz w:val="17"/>
              </w:rPr>
              <w:t>Sl.no</w:t>
            </w:r>
          </w:p>
        </w:tc>
        <w:tc>
          <w:tcPr>
            <w:tcW w:w="5179" w:type="dxa"/>
            <w:shd w:val="clear" w:color="auto" w:fill="1F4E79"/>
          </w:tcPr>
          <w:p w14:paraId="69EE1CCC" w14:textId="77777777" w:rsidR="009B262E" w:rsidRDefault="00FB14EE">
            <w:pPr>
              <w:spacing w:after="20"/>
            </w:pPr>
            <w:r>
              <w:rPr>
                <w:b/>
                <w:color w:val="FFFFFF"/>
                <w:sz w:val="17"/>
              </w:rPr>
              <w:t>Sub Module</w:t>
            </w:r>
          </w:p>
        </w:tc>
        <w:tc>
          <w:tcPr>
            <w:tcW w:w="5179" w:type="dxa"/>
            <w:shd w:val="clear" w:color="auto" w:fill="1F4E79"/>
          </w:tcPr>
          <w:p w14:paraId="6ED39DF1" w14:textId="77777777" w:rsidR="009B262E" w:rsidRDefault="00FB14EE">
            <w:pPr>
              <w:spacing w:after="20"/>
            </w:pPr>
            <w:r>
              <w:rPr>
                <w:b/>
                <w:color w:val="FFFFFF"/>
                <w:sz w:val="17"/>
              </w:rPr>
              <w:t>Functionality</w:t>
            </w:r>
          </w:p>
        </w:tc>
      </w:tr>
      <w:tr w:rsidR="009B262E" w14:paraId="7B8D9DF6" w14:textId="77777777">
        <w:trPr>
          <w:jc w:val="center"/>
        </w:trPr>
        <w:tc>
          <w:tcPr>
            <w:tcW w:w="5179" w:type="dxa"/>
          </w:tcPr>
          <w:p w14:paraId="24735912" w14:textId="77777777" w:rsidR="009B262E" w:rsidRDefault="00FB14EE">
            <w:pPr>
              <w:spacing w:after="20"/>
            </w:pPr>
            <w:r>
              <w:rPr>
                <w:sz w:val="17"/>
              </w:rPr>
              <w:t>1</w:t>
            </w:r>
          </w:p>
        </w:tc>
        <w:tc>
          <w:tcPr>
            <w:tcW w:w="5179" w:type="dxa"/>
          </w:tcPr>
          <w:p w14:paraId="782CDB4E" w14:textId="77777777" w:rsidR="009B262E" w:rsidRDefault="00FB14EE">
            <w:pPr>
              <w:spacing w:after="20"/>
            </w:pPr>
            <w:r>
              <w:rPr>
                <w:sz w:val="17"/>
              </w:rPr>
              <w:t>Framework edition</w:t>
            </w:r>
          </w:p>
        </w:tc>
        <w:tc>
          <w:tcPr>
            <w:tcW w:w="5179" w:type="dxa"/>
          </w:tcPr>
          <w:p w14:paraId="6BE64262" w14:textId="1A28EDF4" w:rsidR="009B262E" w:rsidRDefault="00FB14EE">
            <w:pPr>
              <w:spacing w:after="20"/>
            </w:pPr>
            <w:r>
              <w:rPr>
                <w:sz w:val="17"/>
              </w:rPr>
              <w:t xml:space="preserve">Create draft/active/archive framework edition by </w:t>
            </w:r>
            <w:r w:rsidR="008F0C46">
              <w:rPr>
                <w:sz w:val="17"/>
              </w:rPr>
              <w:t>pillar</w:t>
            </w:r>
            <w:r>
              <w:rPr>
                <w:sz w:val="17"/>
              </w:rPr>
              <w:t>.</w:t>
            </w:r>
          </w:p>
        </w:tc>
      </w:tr>
      <w:tr w:rsidR="009B262E" w14:paraId="495BB6AC" w14:textId="77777777">
        <w:trPr>
          <w:jc w:val="center"/>
        </w:trPr>
        <w:tc>
          <w:tcPr>
            <w:tcW w:w="5179" w:type="dxa"/>
          </w:tcPr>
          <w:p w14:paraId="02F1EA05" w14:textId="77777777" w:rsidR="009B262E" w:rsidRDefault="00FB14EE">
            <w:pPr>
              <w:spacing w:after="20"/>
            </w:pPr>
            <w:r>
              <w:rPr>
                <w:sz w:val="17"/>
              </w:rPr>
              <w:t>2</w:t>
            </w:r>
          </w:p>
        </w:tc>
        <w:tc>
          <w:tcPr>
            <w:tcW w:w="5179" w:type="dxa"/>
          </w:tcPr>
          <w:p w14:paraId="15AB7AD7" w14:textId="77777777" w:rsidR="009B262E" w:rsidRDefault="00FB14EE">
            <w:pPr>
              <w:spacing w:after="20"/>
            </w:pPr>
            <w:r>
              <w:rPr>
                <w:sz w:val="17"/>
              </w:rPr>
              <w:t>Hierarchy levels</w:t>
            </w:r>
          </w:p>
        </w:tc>
        <w:tc>
          <w:tcPr>
            <w:tcW w:w="5179" w:type="dxa"/>
          </w:tcPr>
          <w:p w14:paraId="6E944659" w14:textId="77777777" w:rsidR="009B262E" w:rsidRDefault="00FB14EE">
            <w:pPr>
              <w:spacing w:after="20"/>
            </w:pPr>
            <w:r>
              <w:rPr>
                <w:sz w:val="17"/>
              </w:rPr>
              <w:t>Create dynamic levels such as Goal, Target, Theme or Chapter.</w:t>
            </w:r>
          </w:p>
        </w:tc>
      </w:tr>
      <w:tr w:rsidR="009B262E" w14:paraId="5A4FDEAF" w14:textId="77777777">
        <w:trPr>
          <w:jc w:val="center"/>
        </w:trPr>
        <w:tc>
          <w:tcPr>
            <w:tcW w:w="5179" w:type="dxa"/>
          </w:tcPr>
          <w:p w14:paraId="5E7BC584" w14:textId="77777777" w:rsidR="009B262E" w:rsidRDefault="00FB14EE">
            <w:pPr>
              <w:spacing w:after="20"/>
            </w:pPr>
            <w:r>
              <w:rPr>
                <w:sz w:val="17"/>
              </w:rPr>
              <w:t>3</w:t>
            </w:r>
          </w:p>
        </w:tc>
        <w:tc>
          <w:tcPr>
            <w:tcW w:w="5179" w:type="dxa"/>
          </w:tcPr>
          <w:p w14:paraId="4D553B69" w14:textId="77777777" w:rsidR="009B262E" w:rsidRDefault="00FB14EE">
            <w:pPr>
              <w:spacing w:after="20"/>
            </w:pPr>
            <w:r>
              <w:rPr>
                <w:sz w:val="17"/>
              </w:rPr>
              <w:t>Framework nodes</w:t>
            </w:r>
          </w:p>
        </w:tc>
        <w:tc>
          <w:tcPr>
            <w:tcW w:w="5179" w:type="dxa"/>
          </w:tcPr>
          <w:p w14:paraId="59D4F88B" w14:textId="77777777" w:rsidR="009B262E" w:rsidRDefault="00FB14EE">
            <w:pPr>
              <w:spacing w:after="20"/>
            </w:pPr>
            <w:r>
              <w:rPr>
                <w:sz w:val="17"/>
              </w:rPr>
              <w:t>Create root and child nodes.</w:t>
            </w:r>
          </w:p>
        </w:tc>
      </w:tr>
      <w:tr w:rsidR="009B262E" w14:paraId="64333FD5" w14:textId="77777777">
        <w:trPr>
          <w:jc w:val="center"/>
        </w:trPr>
        <w:tc>
          <w:tcPr>
            <w:tcW w:w="5179" w:type="dxa"/>
          </w:tcPr>
          <w:p w14:paraId="451ED8E2" w14:textId="77777777" w:rsidR="009B262E" w:rsidRDefault="00FB14EE">
            <w:pPr>
              <w:spacing w:after="20"/>
            </w:pPr>
            <w:r>
              <w:rPr>
                <w:sz w:val="17"/>
              </w:rPr>
              <w:t>4</w:t>
            </w:r>
          </w:p>
        </w:tc>
        <w:tc>
          <w:tcPr>
            <w:tcW w:w="5179" w:type="dxa"/>
          </w:tcPr>
          <w:p w14:paraId="4B7332DD" w14:textId="77777777" w:rsidR="009B262E" w:rsidRDefault="00FB14EE">
            <w:pPr>
              <w:spacing w:after="20"/>
            </w:pPr>
            <w:r>
              <w:rPr>
                <w:sz w:val="17"/>
              </w:rPr>
              <w:t>Node relationships</w:t>
            </w:r>
          </w:p>
        </w:tc>
        <w:tc>
          <w:tcPr>
            <w:tcW w:w="5179" w:type="dxa"/>
          </w:tcPr>
          <w:p w14:paraId="1D731D2E" w14:textId="77777777" w:rsidR="009B262E" w:rsidRDefault="00FB14EE">
            <w:pPr>
              <w:spacing w:after="20"/>
            </w:pPr>
            <w:r>
              <w:rPr>
                <w:sz w:val="17"/>
              </w:rPr>
              <w:t>Maintain parent-child hierarchy and depth.</w:t>
            </w:r>
          </w:p>
        </w:tc>
      </w:tr>
      <w:tr w:rsidR="009B262E" w14:paraId="5564CCCE" w14:textId="77777777">
        <w:trPr>
          <w:jc w:val="center"/>
        </w:trPr>
        <w:tc>
          <w:tcPr>
            <w:tcW w:w="5179" w:type="dxa"/>
          </w:tcPr>
          <w:p w14:paraId="1D24AB38" w14:textId="77777777" w:rsidR="009B262E" w:rsidRDefault="00FB14EE">
            <w:pPr>
              <w:spacing w:after="20"/>
            </w:pPr>
            <w:r>
              <w:rPr>
                <w:sz w:val="17"/>
              </w:rPr>
              <w:t>5</w:t>
            </w:r>
          </w:p>
        </w:tc>
        <w:tc>
          <w:tcPr>
            <w:tcW w:w="5179" w:type="dxa"/>
          </w:tcPr>
          <w:p w14:paraId="22C938D8" w14:textId="77777777" w:rsidR="009B262E" w:rsidRDefault="00FB14EE">
            <w:pPr>
              <w:spacing w:after="20"/>
            </w:pPr>
            <w:r>
              <w:rPr>
                <w:sz w:val="17"/>
              </w:rPr>
              <w:t>Indicator mapping</w:t>
            </w:r>
          </w:p>
        </w:tc>
        <w:tc>
          <w:tcPr>
            <w:tcW w:w="5179" w:type="dxa"/>
          </w:tcPr>
          <w:p w14:paraId="1C968479" w14:textId="77777777" w:rsidR="009B262E" w:rsidRDefault="00FB14EE">
            <w:pPr>
              <w:spacing w:after="20"/>
            </w:pPr>
            <w:r>
              <w:rPr>
                <w:sz w:val="17"/>
              </w:rPr>
              <w:t>Map indicator to allowed framework node.</w:t>
            </w:r>
          </w:p>
        </w:tc>
      </w:tr>
    </w:tbl>
    <w:p w14:paraId="1711D32E" w14:textId="77777777" w:rsidR="009B262E" w:rsidRDefault="009B262E"/>
    <w:tbl>
      <w:tblPr>
        <w:tblStyle w:val="TableGrid"/>
        <w:tblW w:w="0" w:type="auto"/>
        <w:jc w:val="center"/>
        <w:tblLook w:val="04A0" w:firstRow="1" w:lastRow="0" w:firstColumn="1" w:lastColumn="0" w:noHBand="0" w:noVBand="1"/>
      </w:tblPr>
      <w:tblGrid>
        <w:gridCol w:w="7763"/>
        <w:gridCol w:w="7765"/>
      </w:tblGrid>
      <w:tr w:rsidR="009B262E" w14:paraId="5C4E46EC" w14:textId="77777777">
        <w:trPr>
          <w:jc w:val="center"/>
        </w:trPr>
        <w:tc>
          <w:tcPr>
            <w:tcW w:w="7769" w:type="dxa"/>
            <w:shd w:val="clear" w:color="auto" w:fill="1F4E79"/>
          </w:tcPr>
          <w:p w14:paraId="21DF451C" w14:textId="77777777" w:rsidR="009B262E" w:rsidRDefault="00FB14EE">
            <w:pPr>
              <w:spacing w:after="20"/>
            </w:pPr>
            <w:r>
              <w:rPr>
                <w:b/>
                <w:color w:val="FFFFFF"/>
                <w:sz w:val="17"/>
              </w:rPr>
              <w:t>Data Aspect</w:t>
            </w:r>
          </w:p>
        </w:tc>
        <w:tc>
          <w:tcPr>
            <w:tcW w:w="7769" w:type="dxa"/>
            <w:shd w:val="clear" w:color="auto" w:fill="1F4E79"/>
          </w:tcPr>
          <w:p w14:paraId="0D6AFBE5" w14:textId="77777777" w:rsidR="009B262E" w:rsidRDefault="00FB14EE">
            <w:pPr>
              <w:spacing w:after="20"/>
            </w:pPr>
            <w:r>
              <w:rPr>
                <w:b/>
                <w:color w:val="FFFFFF"/>
                <w:sz w:val="17"/>
              </w:rPr>
              <w:t>Detail</w:t>
            </w:r>
          </w:p>
        </w:tc>
      </w:tr>
      <w:tr w:rsidR="009B262E" w14:paraId="259F5A0E" w14:textId="77777777">
        <w:trPr>
          <w:jc w:val="center"/>
        </w:trPr>
        <w:tc>
          <w:tcPr>
            <w:tcW w:w="7769" w:type="dxa"/>
          </w:tcPr>
          <w:p w14:paraId="4203B78E" w14:textId="77777777" w:rsidR="009B262E" w:rsidRDefault="00FB14EE">
            <w:pPr>
              <w:spacing w:after="20"/>
            </w:pPr>
            <w:r>
              <w:rPr>
                <w:sz w:val="17"/>
              </w:rPr>
              <w:t>Where Data Is Saved</w:t>
            </w:r>
          </w:p>
        </w:tc>
        <w:tc>
          <w:tcPr>
            <w:tcW w:w="7769" w:type="dxa"/>
          </w:tcPr>
          <w:p w14:paraId="23A5AB0A" w14:textId="77777777" w:rsidR="009B262E" w:rsidRDefault="00FB14EE">
            <w:pPr>
              <w:spacing w:after="20"/>
            </w:pPr>
            <w:proofErr w:type="spellStart"/>
            <w:proofErr w:type="gramStart"/>
            <w:r>
              <w:rPr>
                <w:sz w:val="17"/>
              </w:rPr>
              <w:t>metadata.framework</w:t>
            </w:r>
            <w:proofErr w:type="gramEnd"/>
            <w:r>
              <w:rPr>
                <w:sz w:val="17"/>
              </w:rPr>
              <w:t>_editions</w:t>
            </w:r>
            <w:proofErr w:type="spellEnd"/>
            <w:r>
              <w:rPr>
                <w:sz w:val="17"/>
              </w:rPr>
              <w:t xml:space="preserve">, </w:t>
            </w:r>
            <w:proofErr w:type="spellStart"/>
            <w:r>
              <w:rPr>
                <w:sz w:val="17"/>
              </w:rPr>
              <w:t>metadata.framework_hierarchy_levels</w:t>
            </w:r>
            <w:proofErr w:type="spellEnd"/>
            <w:r>
              <w:rPr>
                <w:sz w:val="17"/>
              </w:rPr>
              <w:t xml:space="preserve">, </w:t>
            </w:r>
            <w:proofErr w:type="spellStart"/>
            <w:r>
              <w:rPr>
                <w:sz w:val="17"/>
              </w:rPr>
              <w:t>metadata.framework_nodes</w:t>
            </w:r>
            <w:proofErr w:type="spellEnd"/>
            <w:r>
              <w:rPr>
                <w:sz w:val="17"/>
              </w:rPr>
              <w:t xml:space="preserve">, </w:t>
            </w:r>
            <w:proofErr w:type="spellStart"/>
            <w:r>
              <w:rPr>
                <w:sz w:val="17"/>
              </w:rPr>
              <w:t>metadata.framework_node_relationships</w:t>
            </w:r>
            <w:proofErr w:type="spellEnd"/>
            <w:r>
              <w:rPr>
                <w:sz w:val="17"/>
              </w:rPr>
              <w:t xml:space="preserve">, </w:t>
            </w:r>
            <w:proofErr w:type="spellStart"/>
            <w:r>
              <w:rPr>
                <w:sz w:val="17"/>
              </w:rPr>
              <w:t>metadata.framework_indicator_mappings</w:t>
            </w:r>
            <w:proofErr w:type="spellEnd"/>
          </w:p>
        </w:tc>
      </w:tr>
      <w:tr w:rsidR="009B262E" w14:paraId="651CEBB7" w14:textId="77777777">
        <w:trPr>
          <w:jc w:val="center"/>
        </w:trPr>
        <w:tc>
          <w:tcPr>
            <w:tcW w:w="7769" w:type="dxa"/>
          </w:tcPr>
          <w:p w14:paraId="6D4E8022" w14:textId="77777777" w:rsidR="009B262E" w:rsidRDefault="00FB14EE">
            <w:pPr>
              <w:spacing w:after="20"/>
            </w:pPr>
            <w:r>
              <w:rPr>
                <w:sz w:val="17"/>
              </w:rPr>
              <w:t>From Where Data Is Fetched</w:t>
            </w:r>
          </w:p>
        </w:tc>
        <w:tc>
          <w:tcPr>
            <w:tcW w:w="7769" w:type="dxa"/>
          </w:tcPr>
          <w:p w14:paraId="77968944" w14:textId="77777777" w:rsidR="009B262E" w:rsidRDefault="00FB14EE">
            <w:pPr>
              <w:spacing w:after="20"/>
            </w:pPr>
            <w:r>
              <w:rPr>
                <w:sz w:val="17"/>
              </w:rPr>
              <w:t>Framework tree and indicator placement</w:t>
            </w:r>
          </w:p>
        </w:tc>
      </w:tr>
      <w:tr w:rsidR="009B262E" w14:paraId="2BCF1773" w14:textId="77777777">
        <w:trPr>
          <w:jc w:val="center"/>
        </w:trPr>
        <w:tc>
          <w:tcPr>
            <w:tcW w:w="7769" w:type="dxa"/>
          </w:tcPr>
          <w:p w14:paraId="218BA89E" w14:textId="77777777" w:rsidR="009B262E" w:rsidRDefault="00FB14EE">
            <w:pPr>
              <w:spacing w:after="20"/>
            </w:pPr>
            <w:r>
              <w:rPr>
                <w:sz w:val="17"/>
              </w:rPr>
              <w:t>Where Data Is Validated</w:t>
            </w:r>
          </w:p>
        </w:tc>
        <w:tc>
          <w:tcPr>
            <w:tcW w:w="7769" w:type="dxa"/>
          </w:tcPr>
          <w:p w14:paraId="05D086C6" w14:textId="77777777" w:rsidR="009B262E" w:rsidRDefault="00FB14EE">
            <w:pPr>
              <w:spacing w:after="20"/>
            </w:pPr>
            <w:r>
              <w:rPr>
                <w:sz w:val="17"/>
              </w:rPr>
              <w:t>One active edition rule, valid parent-child relation and allowed indicator mapping level.</w:t>
            </w:r>
          </w:p>
        </w:tc>
      </w:tr>
    </w:tbl>
    <w:p w14:paraId="42C34F20"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4BF3D40D" w14:textId="77777777">
        <w:trPr>
          <w:jc w:val="center"/>
        </w:trPr>
        <w:tc>
          <w:tcPr>
            <w:tcW w:w="7769" w:type="dxa"/>
            <w:shd w:val="clear" w:color="auto" w:fill="1F4E79"/>
          </w:tcPr>
          <w:p w14:paraId="59BF48E1" w14:textId="77777777" w:rsidR="009B262E" w:rsidRDefault="00FB14EE">
            <w:pPr>
              <w:spacing w:after="20"/>
            </w:pPr>
            <w:r>
              <w:rPr>
                <w:b/>
                <w:color w:val="FFFFFF"/>
                <w:sz w:val="17"/>
              </w:rPr>
              <w:t>Screen Action ID</w:t>
            </w:r>
          </w:p>
        </w:tc>
        <w:tc>
          <w:tcPr>
            <w:tcW w:w="7769" w:type="dxa"/>
            <w:shd w:val="clear" w:color="auto" w:fill="1F4E79"/>
          </w:tcPr>
          <w:p w14:paraId="1A5BB9CE" w14:textId="77777777" w:rsidR="009B262E" w:rsidRDefault="00FB14EE">
            <w:pPr>
              <w:spacing w:after="20"/>
            </w:pPr>
            <w:r>
              <w:rPr>
                <w:b/>
                <w:color w:val="FFFFFF"/>
                <w:sz w:val="17"/>
              </w:rPr>
              <w:t>User Action</w:t>
            </w:r>
          </w:p>
        </w:tc>
      </w:tr>
      <w:tr w:rsidR="009B262E" w14:paraId="7D43E2A1" w14:textId="77777777">
        <w:trPr>
          <w:jc w:val="center"/>
        </w:trPr>
        <w:tc>
          <w:tcPr>
            <w:tcW w:w="7769" w:type="dxa"/>
          </w:tcPr>
          <w:p w14:paraId="641AC3BF" w14:textId="77777777" w:rsidR="009B262E" w:rsidRDefault="00FB14EE">
            <w:pPr>
              <w:spacing w:after="20"/>
            </w:pPr>
            <w:r>
              <w:rPr>
                <w:sz w:val="17"/>
              </w:rPr>
              <w:t>SCR-FRM-001</w:t>
            </w:r>
          </w:p>
        </w:tc>
        <w:tc>
          <w:tcPr>
            <w:tcW w:w="7769" w:type="dxa"/>
          </w:tcPr>
          <w:p w14:paraId="71D46C19" w14:textId="5FB9FE9D" w:rsidR="009B262E" w:rsidRDefault="00FB14EE">
            <w:pPr>
              <w:spacing w:after="20"/>
            </w:pPr>
            <w:r>
              <w:rPr>
                <w:sz w:val="17"/>
              </w:rPr>
              <w:t xml:space="preserve">Select </w:t>
            </w:r>
            <w:r w:rsidR="008F0C46">
              <w:rPr>
                <w:sz w:val="17"/>
              </w:rPr>
              <w:t>pillar</w:t>
            </w:r>
          </w:p>
        </w:tc>
      </w:tr>
      <w:tr w:rsidR="009B262E" w14:paraId="0D79CCF9" w14:textId="77777777">
        <w:trPr>
          <w:jc w:val="center"/>
        </w:trPr>
        <w:tc>
          <w:tcPr>
            <w:tcW w:w="7769" w:type="dxa"/>
          </w:tcPr>
          <w:p w14:paraId="305A3BE4" w14:textId="77777777" w:rsidR="009B262E" w:rsidRDefault="00FB14EE">
            <w:pPr>
              <w:spacing w:after="20"/>
            </w:pPr>
            <w:r>
              <w:rPr>
                <w:sz w:val="17"/>
              </w:rPr>
              <w:t>SCR-FRM-002</w:t>
            </w:r>
          </w:p>
        </w:tc>
        <w:tc>
          <w:tcPr>
            <w:tcW w:w="7769" w:type="dxa"/>
          </w:tcPr>
          <w:p w14:paraId="10B867FB" w14:textId="77777777" w:rsidR="009B262E" w:rsidRDefault="00FB14EE">
            <w:pPr>
              <w:spacing w:after="20"/>
            </w:pPr>
            <w:r>
              <w:rPr>
                <w:sz w:val="17"/>
              </w:rPr>
              <w:t>Create edition</w:t>
            </w:r>
          </w:p>
        </w:tc>
      </w:tr>
      <w:tr w:rsidR="009B262E" w14:paraId="46514CBD" w14:textId="77777777">
        <w:trPr>
          <w:jc w:val="center"/>
        </w:trPr>
        <w:tc>
          <w:tcPr>
            <w:tcW w:w="7769" w:type="dxa"/>
          </w:tcPr>
          <w:p w14:paraId="14B91632" w14:textId="77777777" w:rsidR="009B262E" w:rsidRDefault="00FB14EE">
            <w:pPr>
              <w:spacing w:after="20"/>
            </w:pPr>
            <w:r>
              <w:rPr>
                <w:sz w:val="17"/>
              </w:rPr>
              <w:t>SCR-FRM-003</w:t>
            </w:r>
          </w:p>
        </w:tc>
        <w:tc>
          <w:tcPr>
            <w:tcW w:w="7769" w:type="dxa"/>
          </w:tcPr>
          <w:p w14:paraId="1B953650" w14:textId="77777777" w:rsidR="009B262E" w:rsidRDefault="00FB14EE">
            <w:pPr>
              <w:spacing w:after="20"/>
            </w:pPr>
            <w:r>
              <w:rPr>
                <w:sz w:val="17"/>
              </w:rPr>
              <w:t>Create level</w:t>
            </w:r>
          </w:p>
        </w:tc>
      </w:tr>
      <w:tr w:rsidR="009B262E" w14:paraId="1FB60F6E" w14:textId="77777777">
        <w:trPr>
          <w:jc w:val="center"/>
        </w:trPr>
        <w:tc>
          <w:tcPr>
            <w:tcW w:w="7769" w:type="dxa"/>
          </w:tcPr>
          <w:p w14:paraId="37F9D8E9" w14:textId="77777777" w:rsidR="009B262E" w:rsidRDefault="00FB14EE">
            <w:pPr>
              <w:spacing w:after="20"/>
            </w:pPr>
            <w:r>
              <w:rPr>
                <w:sz w:val="17"/>
              </w:rPr>
              <w:t>SCR-FRM-004</w:t>
            </w:r>
          </w:p>
        </w:tc>
        <w:tc>
          <w:tcPr>
            <w:tcW w:w="7769" w:type="dxa"/>
          </w:tcPr>
          <w:p w14:paraId="07032BDA" w14:textId="77777777" w:rsidR="009B262E" w:rsidRDefault="00FB14EE">
            <w:pPr>
              <w:spacing w:after="20"/>
            </w:pPr>
            <w:r>
              <w:rPr>
                <w:sz w:val="17"/>
              </w:rPr>
              <w:t>Add root node</w:t>
            </w:r>
          </w:p>
        </w:tc>
      </w:tr>
      <w:tr w:rsidR="009B262E" w14:paraId="5553D004" w14:textId="77777777">
        <w:trPr>
          <w:jc w:val="center"/>
        </w:trPr>
        <w:tc>
          <w:tcPr>
            <w:tcW w:w="7769" w:type="dxa"/>
          </w:tcPr>
          <w:p w14:paraId="267AC282" w14:textId="77777777" w:rsidR="009B262E" w:rsidRDefault="00FB14EE">
            <w:pPr>
              <w:spacing w:after="20"/>
            </w:pPr>
            <w:r>
              <w:rPr>
                <w:sz w:val="17"/>
              </w:rPr>
              <w:t>SCR-FRM-005</w:t>
            </w:r>
          </w:p>
        </w:tc>
        <w:tc>
          <w:tcPr>
            <w:tcW w:w="7769" w:type="dxa"/>
          </w:tcPr>
          <w:p w14:paraId="4E84BD02" w14:textId="77777777" w:rsidR="009B262E" w:rsidRDefault="00FB14EE">
            <w:pPr>
              <w:spacing w:after="20"/>
            </w:pPr>
            <w:r>
              <w:rPr>
                <w:sz w:val="17"/>
              </w:rPr>
              <w:t>Add child node</w:t>
            </w:r>
          </w:p>
        </w:tc>
      </w:tr>
      <w:tr w:rsidR="009B262E" w14:paraId="6F4672A5" w14:textId="77777777">
        <w:trPr>
          <w:jc w:val="center"/>
        </w:trPr>
        <w:tc>
          <w:tcPr>
            <w:tcW w:w="7769" w:type="dxa"/>
          </w:tcPr>
          <w:p w14:paraId="0B5FFE93" w14:textId="77777777" w:rsidR="009B262E" w:rsidRDefault="00FB14EE">
            <w:pPr>
              <w:spacing w:after="20"/>
            </w:pPr>
            <w:r>
              <w:rPr>
                <w:sz w:val="17"/>
              </w:rPr>
              <w:t>SCR-FRM-006</w:t>
            </w:r>
          </w:p>
        </w:tc>
        <w:tc>
          <w:tcPr>
            <w:tcW w:w="7769" w:type="dxa"/>
          </w:tcPr>
          <w:p w14:paraId="7CB60E10" w14:textId="77777777" w:rsidR="009B262E" w:rsidRDefault="00FB14EE">
            <w:pPr>
              <w:spacing w:after="20"/>
            </w:pPr>
            <w:r>
              <w:rPr>
                <w:sz w:val="17"/>
              </w:rPr>
              <w:t>Map indicator</w:t>
            </w:r>
          </w:p>
        </w:tc>
      </w:tr>
      <w:tr w:rsidR="009B262E" w14:paraId="3B09520F" w14:textId="77777777">
        <w:trPr>
          <w:jc w:val="center"/>
        </w:trPr>
        <w:tc>
          <w:tcPr>
            <w:tcW w:w="7769" w:type="dxa"/>
          </w:tcPr>
          <w:p w14:paraId="7CA92770" w14:textId="77777777" w:rsidR="009B262E" w:rsidRDefault="00FB14EE">
            <w:pPr>
              <w:spacing w:after="20"/>
            </w:pPr>
            <w:r>
              <w:rPr>
                <w:sz w:val="17"/>
              </w:rPr>
              <w:t>SCR-FRM-007</w:t>
            </w:r>
          </w:p>
        </w:tc>
        <w:tc>
          <w:tcPr>
            <w:tcW w:w="7769" w:type="dxa"/>
          </w:tcPr>
          <w:p w14:paraId="005AEB81" w14:textId="77777777" w:rsidR="009B262E" w:rsidRDefault="00FB14EE">
            <w:pPr>
              <w:spacing w:after="20"/>
            </w:pPr>
            <w:r>
              <w:rPr>
                <w:sz w:val="17"/>
              </w:rPr>
              <w:t>Publish/archive</w:t>
            </w:r>
          </w:p>
        </w:tc>
      </w:tr>
    </w:tbl>
    <w:p w14:paraId="6F9DEB01"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5726DBF0" w14:textId="77777777">
        <w:trPr>
          <w:jc w:val="center"/>
        </w:trPr>
        <w:tc>
          <w:tcPr>
            <w:tcW w:w="5179" w:type="dxa"/>
            <w:shd w:val="clear" w:color="auto" w:fill="1F4E79"/>
          </w:tcPr>
          <w:p w14:paraId="184D80A0" w14:textId="77777777" w:rsidR="009B262E" w:rsidRDefault="00FB14EE">
            <w:pPr>
              <w:spacing w:after="20"/>
            </w:pPr>
            <w:r>
              <w:rPr>
                <w:b/>
                <w:color w:val="FFFFFF"/>
                <w:sz w:val="17"/>
              </w:rPr>
              <w:t>Requirement ID</w:t>
            </w:r>
          </w:p>
        </w:tc>
        <w:tc>
          <w:tcPr>
            <w:tcW w:w="5179" w:type="dxa"/>
            <w:shd w:val="clear" w:color="auto" w:fill="1F4E79"/>
          </w:tcPr>
          <w:p w14:paraId="704C25F5" w14:textId="77777777" w:rsidR="009B262E" w:rsidRDefault="00FB14EE">
            <w:pPr>
              <w:spacing w:after="20"/>
            </w:pPr>
            <w:r>
              <w:rPr>
                <w:b/>
                <w:color w:val="FFFFFF"/>
                <w:sz w:val="17"/>
              </w:rPr>
              <w:t>Functional Requirement</w:t>
            </w:r>
          </w:p>
        </w:tc>
        <w:tc>
          <w:tcPr>
            <w:tcW w:w="5179" w:type="dxa"/>
            <w:shd w:val="clear" w:color="auto" w:fill="1F4E79"/>
          </w:tcPr>
          <w:p w14:paraId="34590BCF" w14:textId="77777777" w:rsidR="009B262E" w:rsidRDefault="00FB14EE">
            <w:pPr>
              <w:spacing w:after="20"/>
            </w:pPr>
            <w:r>
              <w:rPr>
                <w:b/>
                <w:color w:val="FFFFFF"/>
                <w:sz w:val="17"/>
              </w:rPr>
              <w:t>Acceptance Criteria</w:t>
            </w:r>
          </w:p>
        </w:tc>
      </w:tr>
      <w:tr w:rsidR="009B262E" w14:paraId="670E0C87" w14:textId="77777777">
        <w:trPr>
          <w:jc w:val="center"/>
        </w:trPr>
        <w:tc>
          <w:tcPr>
            <w:tcW w:w="5179" w:type="dxa"/>
          </w:tcPr>
          <w:p w14:paraId="08D07AEE" w14:textId="77777777" w:rsidR="009B262E" w:rsidRDefault="00FB14EE">
            <w:pPr>
              <w:spacing w:after="20"/>
            </w:pPr>
            <w:r>
              <w:rPr>
                <w:sz w:val="17"/>
              </w:rPr>
              <w:t>FR-FRM-001</w:t>
            </w:r>
          </w:p>
        </w:tc>
        <w:tc>
          <w:tcPr>
            <w:tcW w:w="5179" w:type="dxa"/>
          </w:tcPr>
          <w:p w14:paraId="4108AFC9" w14:textId="5A394547" w:rsidR="009B262E" w:rsidRDefault="00FB14EE">
            <w:pPr>
              <w:spacing w:after="20"/>
            </w:pPr>
            <w:r>
              <w:rPr>
                <w:sz w:val="17"/>
              </w:rPr>
              <w:t xml:space="preserve">System shall create and maintain framework editions by </w:t>
            </w:r>
            <w:r w:rsidR="008F0C46">
              <w:rPr>
                <w:sz w:val="17"/>
              </w:rPr>
              <w:t>pillar</w:t>
            </w:r>
            <w:r>
              <w:rPr>
                <w:sz w:val="17"/>
              </w:rPr>
              <w:t>/workstream.</w:t>
            </w:r>
          </w:p>
        </w:tc>
        <w:tc>
          <w:tcPr>
            <w:tcW w:w="5179" w:type="dxa"/>
          </w:tcPr>
          <w:p w14:paraId="054C9C1F" w14:textId="77777777" w:rsidR="009B262E" w:rsidRDefault="00FB14EE">
            <w:pPr>
              <w:spacing w:after="20"/>
            </w:pPr>
            <w:r>
              <w:rPr>
                <w:sz w:val="17"/>
              </w:rPr>
              <w:t>Draft/Active/Archived statuses are visible and searchable.</w:t>
            </w:r>
          </w:p>
        </w:tc>
      </w:tr>
      <w:tr w:rsidR="009B262E" w14:paraId="4625B660" w14:textId="77777777">
        <w:trPr>
          <w:jc w:val="center"/>
        </w:trPr>
        <w:tc>
          <w:tcPr>
            <w:tcW w:w="5179" w:type="dxa"/>
          </w:tcPr>
          <w:p w14:paraId="21038AE2" w14:textId="77777777" w:rsidR="009B262E" w:rsidRDefault="00FB14EE">
            <w:pPr>
              <w:spacing w:after="20"/>
            </w:pPr>
            <w:r>
              <w:rPr>
                <w:sz w:val="17"/>
              </w:rPr>
              <w:lastRenderedPageBreak/>
              <w:t>FR-FRM-002</w:t>
            </w:r>
          </w:p>
        </w:tc>
        <w:tc>
          <w:tcPr>
            <w:tcW w:w="5179" w:type="dxa"/>
          </w:tcPr>
          <w:p w14:paraId="1FF3D2E6" w14:textId="77777777" w:rsidR="009B262E" w:rsidRDefault="00FB14EE">
            <w:pPr>
              <w:spacing w:after="20"/>
            </w:pPr>
            <w:r>
              <w:rPr>
                <w:sz w:val="17"/>
              </w:rPr>
              <w:t>System shall support dynamic hierarchy levels and parent-child node mapping.</w:t>
            </w:r>
          </w:p>
        </w:tc>
        <w:tc>
          <w:tcPr>
            <w:tcW w:w="5179" w:type="dxa"/>
          </w:tcPr>
          <w:p w14:paraId="67EE9061" w14:textId="77777777" w:rsidR="009B262E" w:rsidRDefault="00FB14EE">
            <w:pPr>
              <w:spacing w:after="20"/>
            </w:pPr>
            <w:r>
              <w:rPr>
                <w:sz w:val="17"/>
              </w:rPr>
              <w:t>Root and child nodes display correctly in hierarchy tree with depth.</w:t>
            </w:r>
          </w:p>
        </w:tc>
      </w:tr>
      <w:tr w:rsidR="009B262E" w14:paraId="004D9244" w14:textId="77777777">
        <w:trPr>
          <w:jc w:val="center"/>
        </w:trPr>
        <w:tc>
          <w:tcPr>
            <w:tcW w:w="5179" w:type="dxa"/>
          </w:tcPr>
          <w:p w14:paraId="2FD25240" w14:textId="77777777" w:rsidR="009B262E" w:rsidRDefault="00FB14EE">
            <w:pPr>
              <w:spacing w:after="20"/>
            </w:pPr>
            <w:r>
              <w:rPr>
                <w:sz w:val="17"/>
              </w:rPr>
              <w:t>FR-FRM-003</w:t>
            </w:r>
          </w:p>
        </w:tc>
        <w:tc>
          <w:tcPr>
            <w:tcW w:w="5179" w:type="dxa"/>
          </w:tcPr>
          <w:p w14:paraId="32AA1EC4" w14:textId="77777777" w:rsidR="009B262E" w:rsidRDefault="00FB14EE">
            <w:pPr>
              <w:spacing w:after="20"/>
            </w:pPr>
            <w:r>
              <w:rPr>
                <w:sz w:val="17"/>
              </w:rPr>
              <w:t>System shall map indicators to framework nodes where the level allows indicator mapping.</w:t>
            </w:r>
          </w:p>
        </w:tc>
        <w:tc>
          <w:tcPr>
            <w:tcW w:w="5179" w:type="dxa"/>
          </w:tcPr>
          <w:p w14:paraId="436B23EA" w14:textId="77777777" w:rsidR="009B262E" w:rsidRDefault="00FB14EE">
            <w:pPr>
              <w:spacing w:after="20"/>
            </w:pPr>
            <w:r>
              <w:rPr>
                <w:sz w:val="17"/>
              </w:rPr>
              <w:t>Mapped indicator appears under selected node and dashboard drilldown.</w:t>
            </w:r>
          </w:p>
        </w:tc>
      </w:tr>
    </w:tbl>
    <w:p w14:paraId="3AF0EE67"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3AECAA47" w14:textId="77777777">
        <w:trPr>
          <w:jc w:val="center"/>
        </w:trPr>
        <w:tc>
          <w:tcPr>
            <w:tcW w:w="7769" w:type="dxa"/>
            <w:shd w:val="clear" w:color="auto" w:fill="1F4E79"/>
          </w:tcPr>
          <w:p w14:paraId="47F6CBFF" w14:textId="77777777" w:rsidR="009B262E" w:rsidRDefault="00FB14EE">
            <w:pPr>
              <w:spacing w:after="20"/>
            </w:pPr>
            <w:r>
              <w:rPr>
                <w:b/>
                <w:color w:val="FFFFFF"/>
                <w:sz w:val="17"/>
              </w:rPr>
              <w:t>Business Rule ID</w:t>
            </w:r>
          </w:p>
        </w:tc>
        <w:tc>
          <w:tcPr>
            <w:tcW w:w="7769" w:type="dxa"/>
            <w:shd w:val="clear" w:color="auto" w:fill="1F4E79"/>
          </w:tcPr>
          <w:p w14:paraId="61FCD10C" w14:textId="77777777" w:rsidR="009B262E" w:rsidRDefault="00FB14EE">
            <w:pPr>
              <w:spacing w:after="20"/>
            </w:pPr>
            <w:r>
              <w:rPr>
                <w:b/>
                <w:color w:val="FFFFFF"/>
                <w:sz w:val="17"/>
              </w:rPr>
              <w:t>Business Rule</w:t>
            </w:r>
          </w:p>
        </w:tc>
      </w:tr>
      <w:tr w:rsidR="009B262E" w14:paraId="7EA5720B" w14:textId="77777777">
        <w:trPr>
          <w:jc w:val="center"/>
        </w:trPr>
        <w:tc>
          <w:tcPr>
            <w:tcW w:w="7769" w:type="dxa"/>
          </w:tcPr>
          <w:p w14:paraId="244D355E" w14:textId="77777777" w:rsidR="009B262E" w:rsidRDefault="00FB14EE">
            <w:pPr>
              <w:spacing w:after="20"/>
            </w:pPr>
            <w:r>
              <w:rPr>
                <w:sz w:val="17"/>
              </w:rPr>
              <w:t>BR-FRM-001</w:t>
            </w:r>
          </w:p>
        </w:tc>
        <w:tc>
          <w:tcPr>
            <w:tcW w:w="7769" w:type="dxa"/>
          </w:tcPr>
          <w:p w14:paraId="41052D3E" w14:textId="0A5FE04D" w:rsidR="009B262E" w:rsidRDefault="00FB14EE">
            <w:pPr>
              <w:spacing w:after="20"/>
            </w:pPr>
            <w:r>
              <w:rPr>
                <w:sz w:val="17"/>
              </w:rPr>
              <w:t>Only one active edition per framework/</w:t>
            </w:r>
            <w:r w:rsidR="008F0C46">
              <w:rPr>
                <w:sz w:val="17"/>
              </w:rPr>
              <w:t>pillar</w:t>
            </w:r>
            <w:r>
              <w:rPr>
                <w:sz w:val="17"/>
              </w:rPr>
              <w:t xml:space="preserve"> unless governance approves otherwise.</w:t>
            </w:r>
          </w:p>
        </w:tc>
      </w:tr>
      <w:tr w:rsidR="009B262E" w14:paraId="56FFE7AB" w14:textId="77777777">
        <w:trPr>
          <w:jc w:val="center"/>
        </w:trPr>
        <w:tc>
          <w:tcPr>
            <w:tcW w:w="7769" w:type="dxa"/>
          </w:tcPr>
          <w:p w14:paraId="2C151DFD" w14:textId="77777777" w:rsidR="009B262E" w:rsidRDefault="00FB14EE">
            <w:pPr>
              <w:spacing w:after="20"/>
            </w:pPr>
            <w:r>
              <w:rPr>
                <w:sz w:val="17"/>
              </w:rPr>
              <w:t>BR-FRM-002</w:t>
            </w:r>
          </w:p>
        </w:tc>
        <w:tc>
          <w:tcPr>
            <w:tcW w:w="7769" w:type="dxa"/>
          </w:tcPr>
          <w:p w14:paraId="412C2E7A" w14:textId="77777777" w:rsidR="009B262E" w:rsidRDefault="00FB14EE">
            <w:pPr>
              <w:spacing w:after="20"/>
            </w:pPr>
            <w:r>
              <w:rPr>
                <w:sz w:val="17"/>
              </w:rPr>
              <w:t>Child node cannot be linked to invalid parent.</w:t>
            </w:r>
          </w:p>
        </w:tc>
      </w:tr>
      <w:tr w:rsidR="009B262E" w14:paraId="2A8C5660" w14:textId="77777777">
        <w:trPr>
          <w:jc w:val="center"/>
        </w:trPr>
        <w:tc>
          <w:tcPr>
            <w:tcW w:w="7769" w:type="dxa"/>
          </w:tcPr>
          <w:p w14:paraId="326773CC" w14:textId="77777777" w:rsidR="009B262E" w:rsidRDefault="00FB14EE">
            <w:pPr>
              <w:spacing w:after="20"/>
            </w:pPr>
            <w:r>
              <w:rPr>
                <w:sz w:val="17"/>
              </w:rPr>
              <w:t>BR-FRM-003</w:t>
            </w:r>
          </w:p>
        </w:tc>
        <w:tc>
          <w:tcPr>
            <w:tcW w:w="7769" w:type="dxa"/>
          </w:tcPr>
          <w:p w14:paraId="45D2296F" w14:textId="77777777" w:rsidR="009B262E" w:rsidRDefault="00FB14EE">
            <w:pPr>
              <w:spacing w:after="20"/>
            </w:pPr>
            <w:r>
              <w:rPr>
                <w:sz w:val="17"/>
              </w:rPr>
              <w:t>Indicator mapping must use active indicator/version.</w:t>
            </w:r>
          </w:p>
        </w:tc>
      </w:tr>
    </w:tbl>
    <w:p w14:paraId="64DA6C8D"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47CE62DA" w14:textId="77777777">
        <w:trPr>
          <w:jc w:val="center"/>
        </w:trPr>
        <w:tc>
          <w:tcPr>
            <w:tcW w:w="7769" w:type="dxa"/>
            <w:shd w:val="clear" w:color="auto" w:fill="1F4E79"/>
          </w:tcPr>
          <w:p w14:paraId="2A834899" w14:textId="77777777" w:rsidR="009B262E" w:rsidRDefault="00FB14EE">
            <w:pPr>
              <w:spacing w:after="20"/>
            </w:pPr>
            <w:r>
              <w:rPr>
                <w:b/>
                <w:color w:val="FFFFFF"/>
                <w:sz w:val="17"/>
              </w:rPr>
              <w:t>Post Condition ID</w:t>
            </w:r>
          </w:p>
        </w:tc>
        <w:tc>
          <w:tcPr>
            <w:tcW w:w="7769" w:type="dxa"/>
            <w:shd w:val="clear" w:color="auto" w:fill="1F4E79"/>
          </w:tcPr>
          <w:p w14:paraId="0984D43A" w14:textId="77777777" w:rsidR="009B262E" w:rsidRDefault="00FB14EE">
            <w:pPr>
              <w:spacing w:after="20"/>
            </w:pPr>
            <w:r>
              <w:rPr>
                <w:b/>
                <w:color w:val="FFFFFF"/>
                <w:sz w:val="17"/>
              </w:rPr>
              <w:t>Post Condition</w:t>
            </w:r>
          </w:p>
        </w:tc>
      </w:tr>
      <w:tr w:rsidR="009B262E" w14:paraId="3F9ED6ED" w14:textId="77777777">
        <w:trPr>
          <w:jc w:val="center"/>
        </w:trPr>
        <w:tc>
          <w:tcPr>
            <w:tcW w:w="7769" w:type="dxa"/>
          </w:tcPr>
          <w:p w14:paraId="53B31E5C" w14:textId="77777777" w:rsidR="009B262E" w:rsidRDefault="00FB14EE">
            <w:pPr>
              <w:spacing w:after="20"/>
            </w:pPr>
            <w:r>
              <w:rPr>
                <w:sz w:val="17"/>
              </w:rPr>
              <w:t>POST-FRM-001</w:t>
            </w:r>
          </w:p>
        </w:tc>
        <w:tc>
          <w:tcPr>
            <w:tcW w:w="7769" w:type="dxa"/>
          </w:tcPr>
          <w:p w14:paraId="19A08F1C" w14:textId="77777777" w:rsidR="009B262E" w:rsidRDefault="00FB14EE">
            <w:pPr>
              <w:spacing w:after="20"/>
            </w:pPr>
            <w:r>
              <w:rPr>
                <w:sz w:val="17"/>
              </w:rPr>
              <w:t>Framework tree updates.</w:t>
            </w:r>
          </w:p>
        </w:tc>
      </w:tr>
      <w:tr w:rsidR="009B262E" w14:paraId="3A7FF22E" w14:textId="77777777">
        <w:trPr>
          <w:jc w:val="center"/>
        </w:trPr>
        <w:tc>
          <w:tcPr>
            <w:tcW w:w="7769" w:type="dxa"/>
          </w:tcPr>
          <w:p w14:paraId="4BA80CF3" w14:textId="77777777" w:rsidR="009B262E" w:rsidRDefault="00FB14EE">
            <w:pPr>
              <w:spacing w:after="20"/>
            </w:pPr>
            <w:r>
              <w:rPr>
                <w:sz w:val="17"/>
              </w:rPr>
              <w:t>POST-FRM-002</w:t>
            </w:r>
          </w:p>
        </w:tc>
        <w:tc>
          <w:tcPr>
            <w:tcW w:w="7769" w:type="dxa"/>
          </w:tcPr>
          <w:p w14:paraId="0905B1BA" w14:textId="77777777" w:rsidR="009B262E" w:rsidRDefault="00FB14EE">
            <w:pPr>
              <w:spacing w:after="20"/>
            </w:pPr>
            <w:r>
              <w:rPr>
                <w:sz w:val="17"/>
              </w:rPr>
              <w:t>Indicator mapping is available for request/dashboard.</w:t>
            </w:r>
          </w:p>
        </w:tc>
      </w:tr>
      <w:tr w:rsidR="009B262E" w14:paraId="39BDCCE8" w14:textId="77777777">
        <w:trPr>
          <w:jc w:val="center"/>
        </w:trPr>
        <w:tc>
          <w:tcPr>
            <w:tcW w:w="7769" w:type="dxa"/>
          </w:tcPr>
          <w:p w14:paraId="597A9EBC" w14:textId="77777777" w:rsidR="009B262E" w:rsidRDefault="00FB14EE">
            <w:pPr>
              <w:spacing w:after="20"/>
            </w:pPr>
            <w:r>
              <w:rPr>
                <w:sz w:val="17"/>
              </w:rPr>
              <w:t>POST-FRM-003</w:t>
            </w:r>
          </w:p>
        </w:tc>
        <w:tc>
          <w:tcPr>
            <w:tcW w:w="7769" w:type="dxa"/>
          </w:tcPr>
          <w:p w14:paraId="50286BD6" w14:textId="77777777" w:rsidR="009B262E" w:rsidRDefault="00FB14EE">
            <w:pPr>
              <w:spacing w:after="20"/>
            </w:pPr>
            <w:r>
              <w:rPr>
                <w:sz w:val="17"/>
              </w:rPr>
              <w:t>Publish/archive audit is written.</w:t>
            </w:r>
          </w:p>
        </w:tc>
      </w:tr>
    </w:tbl>
    <w:p w14:paraId="416AA3CB"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362B9C9" w14:textId="77777777">
        <w:trPr>
          <w:jc w:val="center"/>
        </w:trPr>
        <w:tc>
          <w:tcPr>
            <w:tcW w:w="7769" w:type="dxa"/>
            <w:shd w:val="clear" w:color="auto" w:fill="1F4E79"/>
          </w:tcPr>
          <w:p w14:paraId="331A6F79" w14:textId="77777777" w:rsidR="009B262E" w:rsidRDefault="00FB14EE">
            <w:pPr>
              <w:spacing w:after="20"/>
            </w:pPr>
            <w:r>
              <w:rPr>
                <w:b/>
                <w:color w:val="FFFFFF"/>
                <w:sz w:val="17"/>
              </w:rPr>
              <w:t>Test Scenario ID</w:t>
            </w:r>
          </w:p>
        </w:tc>
        <w:tc>
          <w:tcPr>
            <w:tcW w:w="7769" w:type="dxa"/>
            <w:shd w:val="clear" w:color="auto" w:fill="1F4E79"/>
          </w:tcPr>
          <w:p w14:paraId="18334ECC" w14:textId="77777777" w:rsidR="009B262E" w:rsidRDefault="00FB14EE">
            <w:pPr>
              <w:spacing w:after="20"/>
            </w:pPr>
            <w:r>
              <w:rPr>
                <w:b/>
                <w:color w:val="FFFFFF"/>
                <w:sz w:val="17"/>
              </w:rPr>
              <w:t>Test Scenario</w:t>
            </w:r>
          </w:p>
        </w:tc>
      </w:tr>
      <w:tr w:rsidR="009B262E" w14:paraId="666BB73E" w14:textId="77777777">
        <w:trPr>
          <w:jc w:val="center"/>
        </w:trPr>
        <w:tc>
          <w:tcPr>
            <w:tcW w:w="7769" w:type="dxa"/>
          </w:tcPr>
          <w:p w14:paraId="7D7E070B" w14:textId="77777777" w:rsidR="009B262E" w:rsidRDefault="00FB14EE">
            <w:pPr>
              <w:spacing w:after="20"/>
            </w:pPr>
            <w:r>
              <w:rPr>
                <w:sz w:val="17"/>
              </w:rPr>
              <w:t>TC-FRM-001</w:t>
            </w:r>
          </w:p>
        </w:tc>
        <w:tc>
          <w:tcPr>
            <w:tcW w:w="7769" w:type="dxa"/>
          </w:tcPr>
          <w:p w14:paraId="66E12595" w14:textId="77777777" w:rsidR="009B262E" w:rsidRDefault="00FB14EE">
            <w:pPr>
              <w:spacing w:after="20"/>
            </w:pPr>
            <w:r>
              <w:rPr>
                <w:sz w:val="17"/>
              </w:rPr>
              <w:t>Create root node.</w:t>
            </w:r>
          </w:p>
        </w:tc>
      </w:tr>
      <w:tr w:rsidR="009B262E" w14:paraId="3D769824" w14:textId="77777777">
        <w:trPr>
          <w:jc w:val="center"/>
        </w:trPr>
        <w:tc>
          <w:tcPr>
            <w:tcW w:w="7769" w:type="dxa"/>
          </w:tcPr>
          <w:p w14:paraId="4D61B7DD" w14:textId="77777777" w:rsidR="009B262E" w:rsidRDefault="00FB14EE">
            <w:pPr>
              <w:spacing w:after="20"/>
            </w:pPr>
            <w:r>
              <w:rPr>
                <w:sz w:val="17"/>
              </w:rPr>
              <w:t>TC-FRM-002</w:t>
            </w:r>
          </w:p>
        </w:tc>
        <w:tc>
          <w:tcPr>
            <w:tcW w:w="7769" w:type="dxa"/>
          </w:tcPr>
          <w:p w14:paraId="38D77A2B" w14:textId="77777777" w:rsidR="009B262E" w:rsidRDefault="00FB14EE">
            <w:pPr>
              <w:spacing w:after="20"/>
            </w:pPr>
            <w:r>
              <w:rPr>
                <w:sz w:val="17"/>
              </w:rPr>
              <w:t>Create child under selected parent.</w:t>
            </w:r>
          </w:p>
        </w:tc>
      </w:tr>
      <w:tr w:rsidR="009B262E" w14:paraId="1A9A4083" w14:textId="77777777">
        <w:trPr>
          <w:jc w:val="center"/>
        </w:trPr>
        <w:tc>
          <w:tcPr>
            <w:tcW w:w="7769" w:type="dxa"/>
          </w:tcPr>
          <w:p w14:paraId="09B772BA" w14:textId="77777777" w:rsidR="009B262E" w:rsidRDefault="00FB14EE">
            <w:pPr>
              <w:spacing w:after="20"/>
            </w:pPr>
            <w:r>
              <w:rPr>
                <w:sz w:val="17"/>
              </w:rPr>
              <w:t>TC-FRM-003</w:t>
            </w:r>
          </w:p>
        </w:tc>
        <w:tc>
          <w:tcPr>
            <w:tcW w:w="7769" w:type="dxa"/>
          </w:tcPr>
          <w:p w14:paraId="5DB8EE49" w14:textId="77777777" w:rsidR="009B262E" w:rsidRDefault="00FB14EE">
            <w:pPr>
              <w:spacing w:after="20"/>
            </w:pPr>
            <w:r>
              <w:rPr>
                <w:sz w:val="17"/>
              </w:rPr>
              <w:t>Search hierarchy tree.</w:t>
            </w:r>
          </w:p>
        </w:tc>
      </w:tr>
      <w:tr w:rsidR="009B262E" w14:paraId="3FE4FDCE" w14:textId="77777777">
        <w:trPr>
          <w:jc w:val="center"/>
        </w:trPr>
        <w:tc>
          <w:tcPr>
            <w:tcW w:w="7769" w:type="dxa"/>
          </w:tcPr>
          <w:p w14:paraId="2AA99AD6" w14:textId="77777777" w:rsidR="009B262E" w:rsidRDefault="00FB14EE">
            <w:pPr>
              <w:spacing w:after="20"/>
            </w:pPr>
            <w:r>
              <w:rPr>
                <w:sz w:val="17"/>
              </w:rPr>
              <w:t>TC-FRM-004</w:t>
            </w:r>
          </w:p>
        </w:tc>
        <w:tc>
          <w:tcPr>
            <w:tcW w:w="7769" w:type="dxa"/>
          </w:tcPr>
          <w:p w14:paraId="47A5D4E4" w14:textId="77777777" w:rsidR="009B262E" w:rsidRDefault="00FB14EE">
            <w:pPr>
              <w:spacing w:after="20"/>
            </w:pPr>
            <w:r>
              <w:rPr>
                <w:sz w:val="17"/>
              </w:rPr>
              <w:t>Map indicator to target-level node.</w:t>
            </w:r>
          </w:p>
        </w:tc>
      </w:tr>
    </w:tbl>
    <w:p w14:paraId="4EE98C8B" w14:textId="77777777" w:rsidR="009B262E" w:rsidRDefault="009B262E"/>
    <w:p w14:paraId="70C19FFD" w14:textId="77777777" w:rsidR="009B262E" w:rsidRDefault="00FB14EE">
      <w:pPr>
        <w:pStyle w:val="Heading2"/>
      </w:pPr>
      <w:bookmarkStart w:id="48" w:name="_Toc235009837"/>
      <w:r>
        <w:rPr>
          <w:rFonts w:ascii="Arial" w:eastAsia="Arial" w:hAnsi="Arial"/>
        </w:rPr>
        <w:t>7.5 Indicator Management and Source Mapping</w:t>
      </w:r>
      <w:bookmarkEnd w:id="48"/>
    </w:p>
    <w:p w14:paraId="4F23918A" w14:textId="77777777" w:rsidR="009B262E" w:rsidRDefault="00FB14EE">
      <w:r>
        <w:rPr>
          <w:sz w:val="20"/>
        </w:rPr>
        <w:t>This module defines national indicators, global mappings, metadata, versions, measures, formulas and one or more source assignments.</w:t>
      </w:r>
    </w:p>
    <w:tbl>
      <w:tblPr>
        <w:tblStyle w:val="TableGrid"/>
        <w:tblW w:w="0" w:type="auto"/>
        <w:jc w:val="center"/>
        <w:tblLook w:val="04A0" w:firstRow="1" w:lastRow="0" w:firstColumn="1" w:lastColumn="0" w:noHBand="0" w:noVBand="1"/>
      </w:tblPr>
      <w:tblGrid>
        <w:gridCol w:w="7763"/>
        <w:gridCol w:w="7765"/>
      </w:tblGrid>
      <w:tr w:rsidR="009B262E" w14:paraId="7C986470" w14:textId="77777777">
        <w:trPr>
          <w:jc w:val="center"/>
        </w:trPr>
        <w:tc>
          <w:tcPr>
            <w:tcW w:w="7769" w:type="dxa"/>
            <w:shd w:val="clear" w:color="auto" w:fill="1F4E79"/>
          </w:tcPr>
          <w:p w14:paraId="229332E0" w14:textId="77777777" w:rsidR="009B262E" w:rsidRDefault="00FB14EE">
            <w:pPr>
              <w:spacing w:after="20"/>
            </w:pPr>
            <w:r>
              <w:rPr>
                <w:b/>
                <w:color w:val="FFFFFF"/>
                <w:sz w:val="17"/>
              </w:rPr>
              <w:t>Item</w:t>
            </w:r>
          </w:p>
        </w:tc>
        <w:tc>
          <w:tcPr>
            <w:tcW w:w="7769" w:type="dxa"/>
            <w:shd w:val="clear" w:color="auto" w:fill="1F4E79"/>
          </w:tcPr>
          <w:p w14:paraId="041389C1" w14:textId="77777777" w:rsidR="009B262E" w:rsidRDefault="00FB14EE">
            <w:pPr>
              <w:spacing w:after="20"/>
            </w:pPr>
            <w:r>
              <w:rPr>
                <w:b/>
                <w:color w:val="FFFFFF"/>
                <w:sz w:val="17"/>
              </w:rPr>
              <w:t>Details</w:t>
            </w:r>
          </w:p>
        </w:tc>
      </w:tr>
      <w:tr w:rsidR="009B262E" w14:paraId="49998A38" w14:textId="77777777">
        <w:trPr>
          <w:jc w:val="center"/>
        </w:trPr>
        <w:tc>
          <w:tcPr>
            <w:tcW w:w="7769" w:type="dxa"/>
          </w:tcPr>
          <w:p w14:paraId="7D5206C8" w14:textId="77777777" w:rsidR="009B262E" w:rsidRDefault="00FB14EE">
            <w:pPr>
              <w:spacing w:after="20"/>
            </w:pPr>
            <w:r>
              <w:rPr>
                <w:sz w:val="17"/>
              </w:rPr>
              <w:t>Primary Screen(s)</w:t>
            </w:r>
          </w:p>
        </w:tc>
        <w:tc>
          <w:tcPr>
            <w:tcW w:w="7769" w:type="dxa"/>
          </w:tcPr>
          <w:p w14:paraId="4EDB2EA7" w14:textId="77777777" w:rsidR="009B262E" w:rsidRDefault="00FB14EE">
            <w:pPr>
              <w:spacing w:after="20"/>
            </w:pPr>
            <w:r>
              <w:rPr>
                <w:sz w:val="17"/>
              </w:rPr>
              <w:t>Indicator Management</w:t>
            </w:r>
          </w:p>
        </w:tc>
      </w:tr>
      <w:tr w:rsidR="009B262E" w14:paraId="4C055AE3" w14:textId="77777777">
        <w:trPr>
          <w:jc w:val="center"/>
        </w:trPr>
        <w:tc>
          <w:tcPr>
            <w:tcW w:w="7769" w:type="dxa"/>
          </w:tcPr>
          <w:p w14:paraId="2258601C" w14:textId="77777777" w:rsidR="009B262E" w:rsidRDefault="00FB14EE">
            <w:pPr>
              <w:spacing w:after="20"/>
            </w:pPr>
            <w:r>
              <w:rPr>
                <w:sz w:val="17"/>
              </w:rPr>
              <w:t>Initiating Actor</w:t>
            </w:r>
          </w:p>
        </w:tc>
        <w:tc>
          <w:tcPr>
            <w:tcW w:w="7769" w:type="dxa"/>
          </w:tcPr>
          <w:p w14:paraId="336BDCE0" w14:textId="1A9E0B12" w:rsidR="009B262E" w:rsidRDefault="00FB14EE">
            <w:pPr>
              <w:spacing w:after="20"/>
            </w:pPr>
            <w:r>
              <w:rPr>
                <w:sz w:val="17"/>
              </w:rPr>
              <w:t xml:space="preserve">Metadata Officer; </w:t>
            </w:r>
            <w:r w:rsidR="008F0C46">
              <w:rPr>
                <w:sz w:val="17"/>
              </w:rPr>
              <w:t>Pillar</w:t>
            </w:r>
            <w:r>
              <w:rPr>
                <w:sz w:val="17"/>
              </w:rPr>
              <w:t xml:space="preserve"> Admin</w:t>
            </w:r>
          </w:p>
        </w:tc>
      </w:tr>
      <w:tr w:rsidR="009B262E" w14:paraId="165B419D" w14:textId="77777777">
        <w:trPr>
          <w:jc w:val="center"/>
        </w:trPr>
        <w:tc>
          <w:tcPr>
            <w:tcW w:w="7769" w:type="dxa"/>
          </w:tcPr>
          <w:p w14:paraId="047C8452" w14:textId="77777777" w:rsidR="009B262E" w:rsidRDefault="00FB14EE">
            <w:pPr>
              <w:spacing w:after="20"/>
            </w:pPr>
            <w:r>
              <w:rPr>
                <w:sz w:val="17"/>
              </w:rPr>
              <w:t>Process Overview</w:t>
            </w:r>
          </w:p>
        </w:tc>
        <w:tc>
          <w:tcPr>
            <w:tcW w:w="7769" w:type="dxa"/>
          </w:tcPr>
          <w:p w14:paraId="37ECE6B3" w14:textId="35D912C3" w:rsidR="009B262E" w:rsidRDefault="00FB14EE">
            <w:pPr>
              <w:spacing w:after="20"/>
            </w:pPr>
            <w:r>
              <w:rPr>
                <w:sz w:val="17"/>
              </w:rPr>
              <w:t xml:space="preserve">User creates indicator with minimum information, maps it to framework node and global indicator, creates active </w:t>
            </w:r>
            <w:proofErr w:type="gramStart"/>
            <w:r>
              <w:rPr>
                <w:sz w:val="17"/>
              </w:rPr>
              <w:t>version</w:t>
            </w:r>
            <w:r w:rsidR="00565AC0">
              <w:rPr>
                <w:sz w:val="17"/>
              </w:rPr>
              <w:t>(</w:t>
            </w:r>
            <w:proofErr w:type="gramEnd"/>
            <w:r w:rsidR="00565AC0">
              <w:rPr>
                <w:sz w:val="17"/>
              </w:rPr>
              <w:t>without mapping with indicator)</w:t>
            </w:r>
            <w:r>
              <w:rPr>
                <w:sz w:val="17"/>
              </w:rPr>
              <w:t>, adds metadata/measures/periodicity and maps one or more source organizations/officers.</w:t>
            </w:r>
          </w:p>
        </w:tc>
      </w:tr>
      <w:tr w:rsidR="009B262E" w14:paraId="21C10430" w14:textId="77777777">
        <w:trPr>
          <w:jc w:val="center"/>
        </w:trPr>
        <w:tc>
          <w:tcPr>
            <w:tcW w:w="7769" w:type="dxa"/>
          </w:tcPr>
          <w:p w14:paraId="45F0DCAE" w14:textId="77777777" w:rsidR="009B262E" w:rsidRDefault="00FB14EE">
            <w:pPr>
              <w:spacing w:after="20"/>
            </w:pPr>
            <w:r>
              <w:rPr>
                <w:sz w:val="17"/>
              </w:rPr>
              <w:t>Notifications / Scheduler / Reminder</w:t>
            </w:r>
          </w:p>
        </w:tc>
        <w:tc>
          <w:tcPr>
            <w:tcW w:w="7769" w:type="dxa"/>
          </w:tcPr>
          <w:p w14:paraId="444EE557" w14:textId="77777777" w:rsidR="009B262E" w:rsidRDefault="00FB14EE">
            <w:pPr>
              <w:spacing w:after="20"/>
            </w:pPr>
            <w:r>
              <w:rPr>
                <w:sz w:val="17"/>
              </w:rPr>
              <w:t>Indicator readiness changes can notify template/request users. Source assignment changes can notify affected source officers where configured.</w:t>
            </w:r>
          </w:p>
        </w:tc>
      </w:tr>
    </w:tbl>
    <w:p w14:paraId="04CA6727"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60ECE3D8" w14:textId="77777777">
        <w:trPr>
          <w:jc w:val="center"/>
        </w:trPr>
        <w:tc>
          <w:tcPr>
            <w:tcW w:w="5179" w:type="dxa"/>
            <w:shd w:val="clear" w:color="auto" w:fill="1F4E79"/>
          </w:tcPr>
          <w:p w14:paraId="63E4021B" w14:textId="77777777" w:rsidR="009B262E" w:rsidRDefault="00FB14EE">
            <w:pPr>
              <w:spacing w:after="20"/>
            </w:pPr>
            <w:r>
              <w:rPr>
                <w:b/>
                <w:color w:val="FFFFFF"/>
                <w:sz w:val="17"/>
              </w:rPr>
              <w:t>Sl.no</w:t>
            </w:r>
          </w:p>
        </w:tc>
        <w:tc>
          <w:tcPr>
            <w:tcW w:w="5179" w:type="dxa"/>
            <w:shd w:val="clear" w:color="auto" w:fill="1F4E79"/>
          </w:tcPr>
          <w:p w14:paraId="3D31B5D4" w14:textId="77777777" w:rsidR="009B262E" w:rsidRDefault="00FB14EE">
            <w:pPr>
              <w:spacing w:after="20"/>
            </w:pPr>
            <w:r>
              <w:rPr>
                <w:b/>
                <w:color w:val="FFFFFF"/>
                <w:sz w:val="17"/>
              </w:rPr>
              <w:t>Sub Module</w:t>
            </w:r>
          </w:p>
        </w:tc>
        <w:tc>
          <w:tcPr>
            <w:tcW w:w="5179" w:type="dxa"/>
            <w:shd w:val="clear" w:color="auto" w:fill="1F4E79"/>
          </w:tcPr>
          <w:p w14:paraId="37194EB2" w14:textId="77777777" w:rsidR="009B262E" w:rsidRDefault="00FB14EE">
            <w:pPr>
              <w:spacing w:after="20"/>
            </w:pPr>
            <w:r>
              <w:rPr>
                <w:b/>
                <w:color w:val="FFFFFF"/>
                <w:sz w:val="17"/>
              </w:rPr>
              <w:t>Functionality</w:t>
            </w:r>
          </w:p>
        </w:tc>
      </w:tr>
      <w:tr w:rsidR="009B262E" w14:paraId="00A18D0D" w14:textId="77777777">
        <w:trPr>
          <w:jc w:val="center"/>
        </w:trPr>
        <w:tc>
          <w:tcPr>
            <w:tcW w:w="5179" w:type="dxa"/>
          </w:tcPr>
          <w:p w14:paraId="7AEDC5DC" w14:textId="77777777" w:rsidR="009B262E" w:rsidRDefault="00FB14EE">
            <w:pPr>
              <w:spacing w:after="20"/>
            </w:pPr>
            <w:r>
              <w:rPr>
                <w:sz w:val="17"/>
              </w:rPr>
              <w:t>1</w:t>
            </w:r>
          </w:p>
        </w:tc>
        <w:tc>
          <w:tcPr>
            <w:tcW w:w="5179" w:type="dxa"/>
          </w:tcPr>
          <w:p w14:paraId="0ECC7473" w14:textId="77777777" w:rsidR="009B262E" w:rsidRDefault="00FB14EE">
            <w:pPr>
              <w:spacing w:after="20"/>
            </w:pPr>
            <w:r>
              <w:rPr>
                <w:sz w:val="17"/>
              </w:rPr>
              <w:t>National indicators</w:t>
            </w:r>
          </w:p>
        </w:tc>
        <w:tc>
          <w:tcPr>
            <w:tcW w:w="5179" w:type="dxa"/>
          </w:tcPr>
          <w:p w14:paraId="549C0611" w14:textId="77777777" w:rsidR="009B262E" w:rsidRDefault="00FB14EE">
            <w:pPr>
              <w:spacing w:after="20"/>
            </w:pPr>
            <w:r>
              <w:rPr>
                <w:sz w:val="17"/>
              </w:rPr>
              <w:t>Create and maintain national indicator records.</w:t>
            </w:r>
          </w:p>
        </w:tc>
      </w:tr>
      <w:tr w:rsidR="009B262E" w14:paraId="229550DD" w14:textId="77777777">
        <w:trPr>
          <w:jc w:val="center"/>
        </w:trPr>
        <w:tc>
          <w:tcPr>
            <w:tcW w:w="5179" w:type="dxa"/>
          </w:tcPr>
          <w:p w14:paraId="50ACDB27" w14:textId="77777777" w:rsidR="009B262E" w:rsidRDefault="00FB14EE">
            <w:pPr>
              <w:spacing w:after="20"/>
            </w:pPr>
            <w:r>
              <w:rPr>
                <w:sz w:val="17"/>
              </w:rPr>
              <w:t>2</w:t>
            </w:r>
          </w:p>
        </w:tc>
        <w:tc>
          <w:tcPr>
            <w:tcW w:w="5179" w:type="dxa"/>
          </w:tcPr>
          <w:p w14:paraId="12604030" w14:textId="77777777" w:rsidR="009B262E" w:rsidRDefault="00FB14EE">
            <w:pPr>
              <w:spacing w:after="20"/>
            </w:pPr>
            <w:r>
              <w:rPr>
                <w:sz w:val="17"/>
              </w:rPr>
              <w:t>Global indicators</w:t>
            </w:r>
          </w:p>
        </w:tc>
        <w:tc>
          <w:tcPr>
            <w:tcW w:w="5179" w:type="dxa"/>
          </w:tcPr>
          <w:p w14:paraId="118B284A" w14:textId="77777777" w:rsidR="009B262E" w:rsidRDefault="00FB14EE">
            <w:pPr>
              <w:spacing w:after="20"/>
            </w:pPr>
            <w:r>
              <w:rPr>
                <w:sz w:val="17"/>
              </w:rPr>
              <w:t>Create/maintain global indicator reference.</w:t>
            </w:r>
          </w:p>
        </w:tc>
      </w:tr>
      <w:tr w:rsidR="009B262E" w14:paraId="054EBC6E" w14:textId="77777777">
        <w:trPr>
          <w:jc w:val="center"/>
        </w:trPr>
        <w:tc>
          <w:tcPr>
            <w:tcW w:w="5179" w:type="dxa"/>
          </w:tcPr>
          <w:p w14:paraId="554BE7AE" w14:textId="77777777" w:rsidR="009B262E" w:rsidRDefault="00FB14EE">
            <w:pPr>
              <w:spacing w:after="20"/>
            </w:pPr>
            <w:r>
              <w:rPr>
                <w:sz w:val="17"/>
              </w:rPr>
              <w:t>3</w:t>
            </w:r>
          </w:p>
        </w:tc>
        <w:tc>
          <w:tcPr>
            <w:tcW w:w="5179" w:type="dxa"/>
          </w:tcPr>
          <w:p w14:paraId="5C03DD4B" w14:textId="77777777" w:rsidR="009B262E" w:rsidRDefault="00FB14EE">
            <w:pPr>
              <w:spacing w:after="20"/>
            </w:pPr>
            <w:r>
              <w:rPr>
                <w:sz w:val="17"/>
              </w:rPr>
              <w:t>Mappings</w:t>
            </w:r>
          </w:p>
        </w:tc>
        <w:tc>
          <w:tcPr>
            <w:tcW w:w="5179" w:type="dxa"/>
          </w:tcPr>
          <w:p w14:paraId="1B4D7358" w14:textId="45D0EFD1" w:rsidR="009B262E" w:rsidRDefault="00FB14EE">
            <w:pPr>
              <w:spacing w:after="20"/>
            </w:pPr>
            <w:r>
              <w:rPr>
                <w:sz w:val="17"/>
              </w:rPr>
              <w:t xml:space="preserve">Map national to global indicator and framework </w:t>
            </w:r>
            <w:proofErr w:type="gramStart"/>
            <w:r>
              <w:rPr>
                <w:sz w:val="17"/>
              </w:rPr>
              <w:t>node.</w:t>
            </w:r>
            <w:r w:rsidR="00F86DF4">
              <w:rPr>
                <w:sz w:val="17"/>
              </w:rPr>
              <w:t>(</w:t>
            </w:r>
            <w:proofErr w:type="gramEnd"/>
            <w:r w:rsidR="00F86DF4">
              <w:rPr>
                <w:sz w:val="17"/>
              </w:rPr>
              <w:t>even without mapping with indicator</w:t>
            </w:r>
            <w:r w:rsidR="00345AE7">
              <w:rPr>
                <w:sz w:val="17"/>
              </w:rPr>
              <w:t>/ data table</w:t>
            </w:r>
            <w:r w:rsidR="00F86DF4">
              <w:rPr>
                <w:sz w:val="17"/>
              </w:rPr>
              <w:t>)</w:t>
            </w:r>
            <w:r w:rsidR="00345AE7">
              <w:rPr>
                <w:sz w:val="17"/>
              </w:rPr>
              <w:t xml:space="preserve"> </w:t>
            </w:r>
          </w:p>
        </w:tc>
      </w:tr>
      <w:tr w:rsidR="009B262E" w14:paraId="0A2B3C55" w14:textId="77777777">
        <w:trPr>
          <w:jc w:val="center"/>
        </w:trPr>
        <w:tc>
          <w:tcPr>
            <w:tcW w:w="5179" w:type="dxa"/>
          </w:tcPr>
          <w:p w14:paraId="389F8A0C" w14:textId="77777777" w:rsidR="009B262E" w:rsidRDefault="00FB14EE">
            <w:pPr>
              <w:spacing w:after="20"/>
            </w:pPr>
            <w:r>
              <w:rPr>
                <w:sz w:val="17"/>
              </w:rPr>
              <w:lastRenderedPageBreak/>
              <w:t>4</w:t>
            </w:r>
          </w:p>
        </w:tc>
        <w:tc>
          <w:tcPr>
            <w:tcW w:w="5179" w:type="dxa"/>
          </w:tcPr>
          <w:p w14:paraId="5B7FD024" w14:textId="77777777" w:rsidR="009B262E" w:rsidRDefault="00FB14EE">
            <w:pPr>
              <w:spacing w:after="20"/>
            </w:pPr>
            <w:r>
              <w:rPr>
                <w:sz w:val="17"/>
              </w:rPr>
              <w:t>Versions</w:t>
            </w:r>
          </w:p>
        </w:tc>
        <w:tc>
          <w:tcPr>
            <w:tcW w:w="5179" w:type="dxa"/>
          </w:tcPr>
          <w:p w14:paraId="5160D07D" w14:textId="77777777" w:rsidR="009B262E" w:rsidRDefault="00FB14EE">
            <w:pPr>
              <w:spacing w:after="20"/>
            </w:pPr>
            <w:r>
              <w:rPr>
                <w:sz w:val="17"/>
              </w:rPr>
              <w:t>Maintain active/retired indicator versions.</w:t>
            </w:r>
          </w:p>
        </w:tc>
      </w:tr>
      <w:tr w:rsidR="009B262E" w14:paraId="0B0D959A" w14:textId="77777777">
        <w:trPr>
          <w:jc w:val="center"/>
        </w:trPr>
        <w:tc>
          <w:tcPr>
            <w:tcW w:w="5179" w:type="dxa"/>
          </w:tcPr>
          <w:p w14:paraId="37B63217" w14:textId="77777777" w:rsidR="009B262E" w:rsidRDefault="00FB14EE">
            <w:pPr>
              <w:spacing w:after="20"/>
            </w:pPr>
            <w:r>
              <w:rPr>
                <w:sz w:val="17"/>
              </w:rPr>
              <w:t>5</w:t>
            </w:r>
          </w:p>
        </w:tc>
        <w:tc>
          <w:tcPr>
            <w:tcW w:w="5179" w:type="dxa"/>
          </w:tcPr>
          <w:p w14:paraId="63AC7272" w14:textId="77777777" w:rsidR="009B262E" w:rsidRDefault="00FB14EE">
            <w:pPr>
              <w:spacing w:after="20"/>
            </w:pPr>
            <w:r>
              <w:rPr>
                <w:sz w:val="17"/>
              </w:rPr>
              <w:t>Metadata</w:t>
            </w:r>
          </w:p>
        </w:tc>
        <w:tc>
          <w:tcPr>
            <w:tcW w:w="5179" w:type="dxa"/>
          </w:tcPr>
          <w:p w14:paraId="69AF744D" w14:textId="77777777" w:rsidR="009B262E" w:rsidRDefault="00FB14EE">
            <w:pPr>
              <w:spacing w:after="20"/>
            </w:pPr>
            <w:r>
              <w:rPr>
                <w:sz w:val="17"/>
              </w:rPr>
              <w:t>Reference period, source note, computation text and availability.</w:t>
            </w:r>
          </w:p>
        </w:tc>
      </w:tr>
      <w:tr w:rsidR="009B262E" w14:paraId="3D9FAB68" w14:textId="77777777">
        <w:trPr>
          <w:jc w:val="center"/>
        </w:trPr>
        <w:tc>
          <w:tcPr>
            <w:tcW w:w="5179" w:type="dxa"/>
          </w:tcPr>
          <w:p w14:paraId="2330F071" w14:textId="77777777" w:rsidR="009B262E" w:rsidRDefault="00FB14EE">
            <w:pPr>
              <w:spacing w:after="20"/>
            </w:pPr>
            <w:r>
              <w:rPr>
                <w:sz w:val="17"/>
              </w:rPr>
              <w:t>6</w:t>
            </w:r>
          </w:p>
        </w:tc>
        <w:tc>
          <w:tcPr>
            <w:tcW w:w="5179" w:type="dxa"/>
          </w:tcPr>
          <w:p w14:paraId="2784DB12" w14:textId="77777777" w:rsidR="009B262E" w:rsidRDefault="00FB14EE">
            <w:pPr>
              <w:spacing w:after="20"/>
            </w:pPr>
            <w:r>
              <w:rPr>
                <w:sz w:val="17"/>
              </w:rPr>
              <w:t>Measures</w:t>
            </w:r>
          </w:p>
        </w:tc>
        <w:tc>
          <w:tcPr>
            <w:tcW w:w="5179" w:type="dxa"/>
          </w:tcPr>
          <w:p w14:paraId="2ED507F9" w14:textId="33DCCFF5" w:rsidR="009B262E" w:rsidRDefault="00FB14EE">
            <w:pPr>
              <w:spacing w:after="20"/>
            </w:pPr>
            <w:r>
              <w:rPr>
                <w:sz w:val="17"/>
              </w:rPr>
              <w:t xml:space="preserve">Multiple measures with different </w:t>
            </w:r>
            <w:r w:rsidR="008F0C46">
              <w:rPr>
                <w:sz w:val="17"/>
              </w:rPr>
              <w:t>unit</w:t>
            </w:r>
            <w:r>
              <w:rPr>
                <w:sz w:val="17"/>
              </w:rPr>
              <w:t>/datatype.</w:t>
            </w:r>
          </w:p>
        </w:tc>
      </w:tr>
      <w:tr w:rsidR="009B262E" w14:paraId="3639D90A" w14:textId="77777777" w:rsidTr="00345AE7">
        <w:trPr>
          <w:trHeight w:val="424"/>
          <w:jc w:val="center"/>
        </w:trPr>
        <w:tc>
          <w:tcPr>
            <w:tcW w:w="5179" w:type="dxa"/>
          </w:tcPr>
          <w:p w14:paraId="317F875A" w14:textId="77777777" w:rsidR="009B262E" w:rsidRDefault="00FB14EE">
            <w:pPr>
              <w:spacing w:after="20"/>
            </w:pPr>
            <w:r>
              <w:rPr>
                <w:sz w:val="17"/>
              </w:rPr>
              <w:t>7</w:t>
            </w:r>
          </w:p>
        </w:tc>
        <w:tc>
          <w:tcPr>
            <w:tcW w:w="5179" w:type="dxa"/>
          </w:tcPr>
          <w:p w14:paraId="047867FB" w14:textId="77777777" w:rsidR="009B262E" w:rsidRDefault="00FB14EE">
            <w:pPr>
              <w:spacing w:after="20"/>
            </w:pPr>
            <w:r>
              <w:rPr>
                <w:sz w:val="17"/>
              </w:rPr>
              <w:t>Sources</w:t>
            </w:r>
          </w:p>
        </w:tc>
        <w:tc>
          <w:tcPr>
            <w:tcW w:w="5179" w:type="dxa"/>
          </w:tcPr>
          <w:p w14:paraId="1A39CB52" w14:textId="77777777" w:rsidR="009B262E" w:rsidRDefault="00FB14EE">
            <w:pPr>
              <w:spacing w:after="20"/>
            </w:pPr>
            <w:r>
              <w:rPr>
                <w:sz w:val="17"/>
              </w:rPr>
              <w:t>Multiple source organizations/officers per indicator.</w:t>
            </w:r>
          </w:p>
        </w:tc>
      </w:tr>
      <w:tr w:rsidR="00345AE7" w14:paraId="685CA2A3" w14:textId="77777777">
        <w:trPr>
          <w:jc w:val="center"/>
        </w:trPr>
        <w:tc>
          <w:tcPr>
            <w:tcW w:w="5179" w:type="dxa"/>
          </w:tcPr>
          <w:p w14:paraId="4CA64901" w14:textId="44D82E51" w:rsidR="00345AE7" w:rsidRPr="00345AE7" w:rsidRDefault="00345AE7">
            <w:pPr>
              <w:spacing w:after="20"/>
              <w:rPr>
                <w:sz w:val="17"/>
                <w:highlight w:val="yellow"/>
              </w:rPr>
            </w:pPr>
            <w:r w:rsidRPr="00345AE7">
              <w:rPr>
                <w:sz w:val="17"/>
                <w:highlight w:val="yellow"/>
              </w:rPr>
              <w:t>8</w:t>
            </w:r>
          </w:p>
        </w:tc>
        <w:tc>
          <w:tcPr>
            <w:tcW w:w="5179" w:type="dxa"/>
          </w:tcPr>
          <w:p w14:paraId="224B8282" w14:textId="05D0585D" w:rsidR="00345AE7" w:rsidRPr="00345AE7" w:rsidRDefault="00345AE7">
            <w:pPr>
              <w:spacing w:after="20"/>
              <w:rPr>
                <w:sz w:val="17"/>
                <w:highlight w:val="yellow"/>
              </w:rPr>
            </w:pPr>
            <w:r w:rsidRPr="00345AE7">
              <w:rPr>
                <w:sz w:val="17"/>
                <w:highlight w:val="yellow"/>
              </w:rPr>
              <w:t>Framework</w:t>
            </w:r>
          </w:p>
        </w:tc>
        <w:tc>
          <w:tcPr>
            <w:tcW w:w="5179" w:type="dxa"/>
          </w:tcPr>
          <w:p w14:paraId="45DA7238" w14:textId="422A3280" w:rsidR="00345AE7" w:rsidRDefault="00345AE7">
            <w:pPr>
              <w:spacing w:after="20"/>
              <w:rPr>
                <w:sz w:val="17"/>
              </w:rPr>
            </w:pPr>
            <w:r w:rsidRPr="00345AE7">
              <w:rPr>
                <w:sz w:val="17"/>
                <w:highlight w:val="yellow"/>
              </w:rPr>
              <w:t>Map Chapter with Data Table</w:t>
            </w:r>
          </w:p>
        </w:tc>
      </w:tr>
    </w:tbl>
    <w:p w14:paraId="64481CB6" w14:textId="77777777" w:rsidR="009B262E" w:rsidRDefault="009B262E"/>
    <w:tbl>
      <w:tblPr>
        <w:tblStyle w:val="TableGrid"/>
        <w:tblW w:w="0" w:type="auto"/>
        <w:jc w:val="center"/>
        <w:tblLook w:val="04A0" w:firstRow="1" w:lastRow="0" w:firstColumn="1" w:lastColumn="0" w:noHBand="0" w:noVBand="1"/>
      </w:tblPr>
      <w:tblGrid>
        <w:gridCol w:w="7763"/>
        <w:gridCol w:w="7765"/>
      </w:tblGrid>
      <w:tr w:rsidR="009B262E" w14:paraId="1BF96BE9" w14:textId="77777777">
        <w:trPr>
          <w:jc w:val="center"/>
        </w:trPr>
        <w:tc>
          <w:tcPr>
            <w:tcW w:w="7769" w:type="dxa"/>
            <w:shd w:val="clear" w:color="auto" w:fill="1F4E79"/>
          </w:tcPr>
          <w:p w14:paraId="3D826848" w14:textId="77777777" w:rsidR="009B262E" w:rsidRDefault="00FB14EE">
            <w:pPr>
              <w:spacing w:after="20"/>
            </w:pPr>
            <w:r>
              <w:rPr>
                <w:b/>
                <w:color w:val="FFFFFF"/>
                <w:sz w:val="17"/>
              </w:rPr>
              <w:t>Data Aspect</w:t>
            </w:r>
          </w:p>
        </w:tc>
        <w:tc>
          <w:tcPr>
            <w:tcW w:w="7769" w:type="dxa"/>
            <w:shd w:val="clear" w:color="auto" w:fill="1F4E79"/>
          </w:tcPr>
          <w:p w14:paraId="4EE756CA" w14:textId="77777777" w:rsidR="009B262E" w:rsidRDefault="00FB14EE">
            <w:pPr>
              <w:spacing w:after="20"/>
            </w:pPr>
            <w:r>
              <w:rPr>
                <w:b/>
                <w:color w:val="FFFFFF"/>
                <w:sz w:val="17"/>
              </w:rPr>
              <w:t>Detail</w:t>
            </w:r>
          </w:p>
        </w:tc>
      </w:tr>
      <w:tr w:rsidR="009B262E" w14:paraId="3B48FD75" w14:textId="77777777">
        <w:trPr>
          <w:jc w:val="center"/>
        </w:trPr>
        <w:tc>
          <w:tcPr>
            <w:tcW w:w="7769" w:type="dxa"/>
          </w:tcPr>
          <w:p w14:paraId="4AAD8C08" w14:textId="77777777" w:rsidR="009B262E" w:rsidRDefault="00FB14EE">
            <w:pPr>
              <w:spacing w:after="20"/>
            </w:pPr>
            <w:r>
              <w:rPr>
                <w:sz w:val="17"/>
              </w:rPr>
              <w:t>Where Data Is Saved</w:t>
            </w:r>
          </w:p>
        </w:tc>
        <w:tc>
          <w:tcPr>
            <w:tcW w:w="7769" w:type="dxa"/>
          </w:tcPr>
          <w:p w14:paraId="7EE1E632" w14:textId="77777777" w:rsidR="009B262E" w:rsidRDefault="00FB14EE">
            <w:pPr>
              <w:spacing w:after="20"/>
            </w:pPr>
            <w:proofErr w:type="spellStart"/>
            <w:proofErr w:type="gramStart"/>
            <w:r>
              <w:rPr>
                <w:sz w:val="17"/>
              </w:rPr>
              <w:t>metadata.national</w:t>
            </w:r>
            <w:proofErr w:type="gramEnd"/>
            <w:r>
              <w:rPr>
                <w:sz w:val="17"/>
              </w:rPr>
              <w:t>_indicators</w:t>
            </w:r>
            <w:proofErr w:type="spellEnd"/>
            <w:r>
              <w:rPr>
                <w:sz w:val="17"/>
              </w:rPr>
              <w:t xml:space="preserve">, </w:t>
            </w:r>
            <w:proofErr w:type="spellStart"/>
            <w:r>
              <w:rPr>
                <w:sz w:val="17"/>
              </w:rPr>
              <w:t>metadata.global_indicators</w:t>
            </w:r>
            <w:proofErr w:type="spellEnd"/>
            <w:r>
              <w:rPr>
                <w:sz w:val="17"/>
              </w:rPr>
              <w:t xml:space="preserve">, </w:t>
            </w:r>
            <w:proofErr w:type="spellStart"/>
            <w:r>
              <w:rPr>
                <w:sz w:val="17"/>
              </w:rPr>
              <w:t>metadata.indicator_versions</w:t>
            </w:r>
            <w:proofErr w:type="spellEnd"/>
            <w:r>
              <w:rPr>
                <w:sz w:val="17"/>
              </w:rPr>
              <w:t xml:space="preserve">, </w:t>
            </w:r>
            <w:proofErr w:type="spellStart"/>
            <w:r>
              <w:rPr>
                <w:sz w:val="17"/>
              </w:rPr>
              <w:t>metadata.indicator_metadata_details</w:t>
            </w:r>
            <w:proofErr w:type="spellEnd"/>
            <w:r>
              <w:rPr>
                <w:sz w:val="17"/>
              </w:rPr>
              <w:t xml:space="preserve">, </w:t>
            </w:r>
            <w:proofErr w:type="spellStart"/>
            <w:r>
              <w:rPr>
                <w:sz w:val="17"/>
              </w:rPr>
              <w:t>metadata.indicator_measures</w:t>
            </w:r>
            <w:proofErr w:type="spellEnd"/>
            <w:r>
              <w:rPr>
                <w:sz w:val="17"/>
              </w:rPr>
              <w:t xml:space="preserve">, </w:t>
            </w:r>
            <w:proofErr w:type="spellStart"/>
            <w:r>
              <w:rPr>
                <w:sz w:val="17"/>
              </w:rPr>
              <w:t>metadata.national_global_indicator_mappings</w:t>
            </w:r>
            <w:proofErr w:type="spellEnd"/>
            <w:r>
              <w:rPr>
                <w:sz w:val="17"/>
              </w:rPr>
              <w:t xml:space="preserve">, </w:t>
            </w:r>
            <w:proofErr w:type="spellStart"/>
            <w:r>
              <w:rPr>
                <w:sz w:val="17"/>
              </w:rPr>
              <w:t>org.indicator_source_assignments</w:t>
            </w:r>
            <w:proofErr w:type="spellEnd"/>
          </w:p>
        </w:tc>
      </w:tr>
      <w:tr w:rsidR="009B262E" w14:paraId="196B913D" w14:textId="77777777">
        <w:trPr>
          <w:jc w:val="center"/>
        </w:trPr>
        <w:tc>
          <w:tcPr>
            <w:tcW w:w="7769" w:type="dxa"/>
          </w:tcPr>
          <w:p w14:paraId="7A303D8E" w14:textId="77777777" w:rsidR="009B262E" w:rsidRDefault="00FB14EE">
            <w:pPr>
              <w:spacing w:after="20"/>
            </w:pPr>
            <w:r>
              <w:rPr>
                <w:sz w:val="17"/>
              </w:rPr>
              <w:t>From Where Data Is Fetched</w:t>
            </w:r>
          </w:p>
        </w:tc>
        <w:tc>
          <w:tcPr>
            <w:tcW w:w="7769" w:type="dxa"/>
          </w:tcPr>
          <w:p w14:paraId="27B65870" w14:textId="77777777" w:rsidR="009B262E" w:rsidRDefault="00FB14EE">
            <w:pPr>
              <w:spacing w:after="20"/>
            </w:pPr>
            <w:r>
              <w:rPr>
                <w:sz w:val="17"/>
              </w:rPr>
              <w:t>Indicator setup, mappings, measures and source assignment</w:t>
            </w:r>
          </w:p>
        </w:tc>
      </w:tr>
      <w:tr w:rsidR="009B262E" w14:paraId="7E4EDF17" w14:textId="77777777">
        <w:trPr>
          <w:jc w:val="center"/>
        </w:trPr>
        <w:tc>
          <w:tcPr>
            <w:tcW w:w="7769" w:type="dxa"/>
          </w:tcPr>
          <w:p w14:paraId="4EAF8EC0" w14:textId="77777777" w:rsidR="009B262E" w:rsidRDefault="00FB14EE">
            <w:pPr>
              <w:spacing w:after="20"/>
            </w:pPr>
            <w:r>
              <w:rPr>
                <w:sz w:val="17"/>
              </w:rPr>
              <w:t>Where Data Is Validated</w:t>
            </w:r>
          </w:p>
        </w:tc>
        <w:tc>
          <w:tcPr>
            <w:tcW w:w="7769" w:type="dxa"/>
          </w:tcPr>
          <w:p w14:paraId="4004416E" w14:textId="77777777" w:rsidR="009B262E" w:rsidRDefault="00FB14EE">
            <w:pPr>
              <w:spacing w:after="20"/>
            </w:pPr>
            <w:r>
              <w:rPr>
                <w:sz w:val="17"/>
              </w:rPr>
              <w:t>Stable indicator code, active version, source validity and measure/unit rules.</w:t>
            </w:r>
          </w:p>
        </w:tc>
      </w:tr>
    </w:tbl>
    <w:p w14:paraId="32D17629"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19A22AE9" w14:textId="77777777">
        <w:trPr>
          <w:jc w:val="center"/>
        </w:trPr>
        <w:tc>
          <w:tcPr>
            <w:tcW w:w="7769" w:type="dxa"/>
            <w:shd w:val="clear" w:color="auto" w:fill="1F4E79"/>
          </w:tcPr>
          <w:p w14:paraId="28AEBFAA" w14:textId="77777777" w:rsidR="009B262E" w:rsidRDefault="00FB14EE">
            <w:pPr>
              <w:spacing w:after="20"/>
            </w:pPr>
            <w:r>
              <w:rPr>
                <w:b/>
                <w:color w:val="FFFFFF"/>
                <w:sz w:val="17"/>
              </w:rPr>
              <w:t>Screen Action ID</w:t>
            </w:r>
          </w:p>
        </w:tc>
        <w:tc>
          <w:tcPr>
            <w:tcW w:w="7769" w:type="dxa"/>
            <w:shd w:val="clear" w:color="auto" w:fill="1F4E79"/>
          </w:tcPr>
          <w:p w14:paraId="52FB9C25" w14:textId="77777777" w:rsidR="009B262E" w:rsidRDefault="00FB14EE">
            <w:pPr>
              <w:spacing w:after="20"/>
            </w:pPr>
            <w:r>
              <w:rPr>
                <w:b/>
                <w:color w:val="FFFFFF"/>
                <w:sz w:val="17"/>
              </w:rPr>
              <w:t>User Action</w:t>
            </w:r>
          </w:p>
        </w:tc>
      </w:tr>
      <w:tr w:rsidR="009B262E" w14:paraId="7A22F76D" w14:textId="77777777">
        <w:trPr>
          <w:jc w:val="center"/>
        </w:trPr>
        <w:tc>
          <w:tcPr>
            <w:tcW w:w="7769" w:type="dxa"/>
          </w:tcPr>
          <w:p w14:paraId="7D54DC98" w14:textId="77777777" w:rsidR="009B262E" w:rsidRDefault="00FB14EE">
            <w:pPr>
              <w:spacing w:after="20"/>
            </w:pPr>
            <w:r>
              <w:rPr>
                <w:sz w:val="17"/>
              </w:rPr>
              <w:t>SCR-IND-001</w:t>
            </w:r>
          </w:p>
        </w:tc>
        <w:tc>
          <w:tcPr>
            <w:tcW w:w="7769" w:type="dxa"/>
          </w:tcPr>
          <w:p w14:paraId="3B9FBD03" w14:textId="77777777" w:rsidR="009B262E" w:rsidRDefault="00FB14EE">
            <w:pPr>
              <w:spacing w:after="20"/>
            </w:pPr>
            <w:r>
              <w:rPr>
                <w:sz w:val="17"/>
              </w:rPr>
              <w:t>Create indicator</w:t>
            </w:r>
          </w:p>
        </w:tc>
      </w:tr>
      <w:tr w:rsidR="009B262E" w14:paraId="2623FD0C" w14:textId="77777777">
        <w:trPr>
          <w:jc w:val="center"/>
        </w:trPr>
        <w:tc>
          <w:tcPr>
            <w:tcW w:w="7769" w:type="dxa"/>
          </w:tcPr>
          <w:p w14:paraId="2A7AFA8C" w14:textId="77777777" w:rsidR="009B262E" w:rsidRDefault="00FB14EE">
            <w:pPr>
              <w:spacing w:after="20"/>
            </w:pPr>
            <w:r>
              <w:rPr>
                <w:sz w:val="17"/>
              </w:rPr>
              <w:t>SCR-IND-002</w:t>
            </w:r>
          </w:p>
        </w:tc>
        <w:tc>
          <w:tcPr>
            <w:tcW w:w="7769" w:type="dxa"/>
          </w:tcPr>
          <w:p w14:paraId="4AEAA0B4" w14:textId="77777777" w:rsidR="009B262E" w:rsidRDefault="00FB14EE">
            <w:pPr>
              <w:spacing w:after="20"/>
            </w:pPr>
            <w:r>
              <w:rPr>
                <w:sz w:val="17"/>
              </w:rPr>
              <w:t>Open detail modal</w:t>
            </w:r>
          </w:p>
        </w:tc>
      </w:tr>
      <w:tr w:rsidR="009B262E" w14:paraId="18951E51" w14:textId="77777777">
        <w:trPr>
          <w:jc w:val="center"/>
        </w:trPr>
        <w:tc>
          <w:tcPr>
            <w:tcW w:w="7769" w:type="dxa"/>
          </w:tcPr>
          <w:p w14:paraId="4DAF7F2A" w14:textId="77777777" w:rsidR="009B262E" w:rsidRDefault="00FB14EE">
            <w:pPr>
              <w:spacing w:after="20"/>
            </w:pPr>
            <w:r>
              <w:rPr>
                <w:sz w:val="17"/>
              </w:rPr>
              <w:t>SCR-IND-003</w:t>
            </w:r>
          </w:p>
        </w:tc>
        <w:tc>
          <w:tcPr>
            <w:tcW w:w="7769" w:type="dxa"/>
          </w:tcPr>
          <w:p w14:paraId="60AE44E0" w14:textId="71AD7D6F" w:rsidR="009B262E" w:rsidRDefault="00FB14EE">
            <w:pPr>
              <w:spacing w:after="20"/>
            </w:pPr>
            <w:r>
              <w:rPr>
                <w:sz w:val="17"/>
              </w:rPr>
              <w:t xml:space="preserve">Map framework </w:t>
            </w:r>
            <w:proofErr w:type="gramStart"/>
            <w:r>
              <w:rPr>
                <w:sz w:val="17"/>
              </w:rPr>
              <w:t>node</w:t>
            </w:r>
            <w:r w:rsidR="008B53FC">
              <w:rPr>
                <w:sz w:val="17"/>
              </w:rPr>
              <w:t>(</w:t>
            </w:r>
            <w:proofErr w:type="gramEnd"/>
            <w:r w:rsidR="008B53FC">
              <w:rPr>
                <w:sz w:val="17"/>
              </w:rPr>
              <w:t>even without indicator mapping)</w:t>
            </w:r>
          </w:p>
        </w:tc>
      </w:tr>
      <w:tr w:rsidR="009B262E" w14:paraId="783B0D3D" w14:textId="77777777">
        <w:trPr>
          <w:jc w:val="center"/>
        </w:trPr>
        <w:tc>
          <w:tcPr>
            <w:tcW w:w="7769" w:type="dxa"/>
          </w:tcPr>
          <w:p w14:paraId="2BB8D435" w14:textId="77777777" w:rsidR="009B262E" w:rsidRDefault="00FB14EE">
            <w:pPr>
              <w:spacing w:after="20"/>
            </w:pPr>
            <w:r>
              <w:rPr>
                <w:sz w:val="17"/>
              </w:rPr>
              <w:t>SCR-IND-004</w:t>
            </w:r>
          </w:p>
        </w:tc>
        <w:tc>
          <w:tcPr>
            <w:tcW w:w="7769" w:type="dxa"/>
          </w:tcPr>
          <w:p w14:paraId="6CB1B35E" w14:textId="77777777" w:rsidR="009B262E" w:rsidRDefault="00FB14EE">
            <w:pPr>
              <w:spacing w:after="20"/>
            </w:pPr>
            <w:r>
              <w:rPr>
                <w:sz w:val="17"/>
              </w:rPr>
              <w:t>Map global indicator</w:t>
            </w:r>
          </w:p>
        </w:tc>
      </w:tr>
      <w:tr w:rsidR="009B262E" w14:paraId="025CA2A3" w14:textId="77777777">
        <w:trPr>
          <w:jc w:val="center"/>
        </w:trPr>
        <w:tc>
          <w:tcPr>
            <w:tcW w:w="7769" w:type="dxa"/>
          </w:tcPr>
          <w:p w14:paraId="0C77D32D" w14:textId="77777777" w:rsidR="009B262E" w:rsidRDefault="00FB14EE">
            <w:pPr>
              <w:spacing w:after="20"/>
            </w:pPr>
            <w:r>
              <w:rPr>
                <w:sz w:val="17"/>
              </w:rPr>
              <w:t>SCR-IND-005</w:t>
            </w:r>
          </w:p>
        </w:tc>
        <w:tc>
          <w:tcPr>
            <w:tcW w:w="7769" w:type="dxa"/>
          </w:tcPr>
          <w:p w14:paraId="6BED1C1E" w14:textId="77777777" w:rsidR="009B262E" w:rsidRDefault="00FB14EE">
            <w:pPr>
              <w:spacing w:after="20"/>
            </w:pPr>
            <w:r>
              <w:rPr>
                <w:sz w:val="17"/>
              </w:rPr>
              <w:t>Add source</w:t>
            </w:r>
          </w:p>
        </w:tc>
      </w:tr>
      <w:tr w:rsidR="009B262E" w14:paraId="6DF466FA" w14:textId="77777777">
        <w:trPr>
          <w:jc w:val="center"/>
        </w:trPr>
        <w:tc>
          <w:tcPr>
            <w:tcW w:w="7769" w:type="dxa"/>
          </w:tcPr>
          <w:p w14:paraId="36D804E2" w14:textId="77777777" w:rsidR="009B262E" w:rsidRDefault="00FB14EE">
            <w:pPr>
              <w:spacing w:after="20"/>
            </w:pPr>
            <w:r>
              <w:rPr>
                <w:sz w:val="17"/>
              </w:rPr>
              <w:t>SCR-IND-006</w:t>
            </w:r>
          </w:p>
        </w:tc>
        <w:tc>
          <w:tcPr>
            <w:tcW w:w="7769" w:type="dxa"/>
          </w:tcPr>
          <w:p w14:paraId="18401864" w14:textId="77777777" w:rsidR="009B262E" w:rsidRDefault="00FB14EE">
            <w:pPr>
              <w:spacing w:after="20"/>
            </w:pPr>
            <w:r>
              <w:rPr>
                <w:sz w:val="17"/>
              </w:rPr>
              <w:t>Add measure</w:t>
            </w:r>
          </w:p>
        </w:tc>
      </w:tr>
      <w:tr w:rsidR="009B262E" w14:paraId="7F91A043" w14:textId="77777777">
        <w:trPr>
          <w:jc w:val="center"/>
        </w:trPr>
        <w:tc>
          <w:tcPr>
            <w:tcW w:w="7769" w:type="dxa"/>
          </w:tcPr>
          <w:p w14:paraId="541F7CEE" w14:textId="77777777" w:rsidR="009B262E" w:rsidRDefault="00FB14EE">
            <w:pPr>
              <w:spacing w:after="20"/>
            </w:pPr>
            <w:r>
              <w:rPr>
                <w:sz w:val="17"/>
              </w:rPr>
              <w:t>SCR-IND-007</w:t>
            </w:r>
          </w:p>
        </w:tc>
        <w:tc>
          <w:tcPr>
            <w:tcW w:w="7769" w:type="dxa"/>
          </w:tcPr>
          <w:p w14:paraId="570896E4" w14:textId="77777777" w:rsidR="009B262E" w:rsidRDefault="00FB14EE">
            <w:pPr>
              <w:spacing w:after="20"/>
            </w:pPr>
            <w:r>
              <w:rPr>
                <w:sz w:val="17"/>
              </w:rPr>
              <w:t>Update metadata</w:t>
            </w:r>
          </w:p>
        </w:tc>
      </w:tr>
    </w:tbl>
    <w:p w14:paraId="10BE18B6" w14:textId="77777777" w:rsidR="009B262E" w:rsidRDefault="009B262E"/>
    <w:tbl>
      <w:tblPr>
        <w:tblStyle w:val="TableGrid"/>
        <w:tblW w:w="0" w:type="auto"/>
        <w:jc w:val="center"/>
        <w:tblLook w:val="04A0" w:firstRow="1" w:lastRow="0" w:firstColumn="1" w:lastColumn="0" w:noHBand="0" w:noVBand="1"/>
      </w:tblPr>
      <w:tblGrid>
        <w:gridCol w:w="5175"/>
        <w:gridCol w:w="5176"/>
        <w:gridCol w:w="5177"/>
      </w:tblGrid>
      <w:tr w:rsidR="009B262E" w14:paraId="47570D8F" w14:textId="77777777">
        <w:trPr>
          <w:jc w:val="center"/>
        </w:trPr>
        <w:tc>
          <w:tcPr>
            <w:tcW w:w="5179" w:type="dxa"/>
            <w:shd w:val="clear" w:color="auto" w:fill="1F4E79"/>
          </w:tcPr>
          <w:p w14:paraId="67C6C705" w14:textId="77777777" w:rsidR="009B262E" w:rsidRDefault="00FB14EE">
            <w:pPr>
              <w:spacing w:after="20"/>
            </w:pPr>
            <w:r>
              <w:rPr>
                <w:b/>
                <w:color w:val="FFFFFF"/>
                <w:sz w:val="17"/>
              </w:rPr>
              <w:t>Requirement ID</w:t>
            </w:r>
          </w:p>
        </w:tc>
        <w:tc>
          <w:tcPr>
            <w:tcW w:w="5179" w:type="dxa"/>
            <w:shd w:val="clear" w:color="auto" w:fill="1F4E79"/>
          </w:tcPr>
          <w:p w14:paraId="4FCE00E7" w14:textId="77777777" w:rsidR="009B262E" w:rsidRDefault="00FB14EE">
            <w:pPr>
              <w:spacing w:after="20"/>
            </w:pPr>
            <w:r>
              <w:rPr>
                <w:b/>
                <w:color w:val="FFFFFF"/>
                <w:sz w:val="17"/>
              </w:rPr>
              <w:t>Functional Requirement</w:t>
            </w:r>
          </w:p>
        </w:tc>
        <w:tc>
          <w:tcPr>
            <w:tcW w:w="5179" w:type="dxa"/>
            <w:shd w:val="clear" w:color="auto" w:fill="1F4E79"/>
          </w:tcPr>
          <w:p w14:paraId="2D0581F3" w14:textId="77777777" w:rsidR="009B262E" w:rsidRDefault="00FB14EE">
            <w:pPr>
              <w:spacing w:after="20"/>
            </w:pPr>
            <w:r>
              <w:rPr>
                <w:b/>
                <w:color w:val="FFFFFF"/>
                <w:sz w:val="17"/>
              </w:rPr>
              <w:t>Acceptance Criteria</w:t>
            </w:r>
          </w:p>
        </w:tc>
      </w:tr>
      <w:tr w:rsidR="009B262E" w14:paraId="2D8DD6E2" w14:textId="77777777">
        <w:trPr>
          <w:jc w:val="center"/>
        </w:trPr>
        <w:tc>
          <w:tcPr>
            <w:tcW w:w="5179" w:type="dxa"/>
          </w:tcPr>
          <w:p w14:paraId="71B00F52" w14:textId="77777777" w:rsidR="009B262E" w:rsidRDefault="00FB14EE">
            <w:pPr>
              <w:spacing w:after="20"/>
            </w:pPr>
            <w:r>
              <w:rPr>
                <w:sz w:val="17"/>
              </w:rPr>
              <w:t>FR-IND-001</w:t>
            </w:r>
          </w:p>
        </w:tc>
        <w:tc>
          <w:tcPr>
            <w:tcW w:w="5179" w:type="dxa"/>
          </w:tcPr>
          <w:p w14:paraId="0A48BDF8" w14:textId="77777777" w:rsidR="009B262E" w:rsidRDefault="00FB14EE">
            <w:pPr>
              <w:spacing w:after="20"/>
            </w:pPr>
            <w:r>
              <w:rPr>
                <w:sz w:val="17"/>
              </w:rPr>
              <w:t>System shall create/update national and global indicators with localized labels.</w:t>
            </w:r>
          </w:p>
        </w:tc>
        <w:tc>
          <w:tcPr>
            <w:tcW w:w="5179" w:type="dxa"/>
          </w:tcPr>
          <w:p w14:paraId="23AC8C44" w14:textId="77777777" w:rsidR="009B262E" w:rsidRDefault="00FB14EE">
            <w:pPr>
              <w:spacing w:after="20"/>
            </w:pPr>
            <w:r>
              <w:rPr>
                <w:sz w:val="17"/>
              </w:rPr>
              <w:t>Indicator detail shows overview, versions, measures, metadata, global mapping and sources.</w:t>
            </w:r>
          </w:p>
        </w:tc>
      </w:tr>
      <w:tr w:rsidR="009B262E" w14:paraId="1E7F9F10" w14:textId="77777777">
        <w:trPr>
          <w:jc w:val="center"/>
        </w:trPr>
        <w:tc>
          <w:tcPr>
            <w:tcW w:w="5179" w:type="dxa"/>
          </w:tcPr>
          <w:p w14:paraId="35796F33" w14:textId="77777777" w:rsidR="009B262E" w:rsidRDefault="00FB14EE">
            <w:pPr>
              <w:spacing w:after="20"/>
            </w:pPr>
            <w:r>
              <w:rPr>
                <w:sz w:val="17"/>
              </w:rPr>
              <w:t>FR-IND-002</w:t>
            </w:r>
          </w:p>
        </w:tc>
        <w:tc>
          <w:tcPr>
            <w:tcW w:w="5179" w:type="dxa"/>
          </w:tcPr>
          <w:p w14:paraId="0EABBBDE" w14:textId="77777777" w:rsidR="009B262E" w:rsidRDefault="00FB14EE">
            <w:pPr>
              <w:spacing w:after="20"/>
            </w:pPr>
            <w:r>
              <w:rPr>
                <w:sz w:val="17"/>
              </w:rPr>
              <w:t>System shall map one national indicator to global indicator and framework node.</w:t>
            </w:r>
          </w:p>
        </w:tc>
        <w:tc>
          <w:tcPr>
            <w:tcW w:w="5179" w:type="dxa"/>
          </w:tcPr>
          <w:p w14:paraId="6D52D9EF" w14:textId="77777777" w:rsidR="009B262E" w:rsidRDefault="00FB14EE">
            <w:pPr>
              <w:spacing w:after="20"/>
            </w:pPr>
            <w:r>
              <w:rPr>
                <w:sz w:val="17"/>
              </w:rPr>
              <w:t>Mapping appears in detail and framework drilldown.</w:t>
            </w:r>
          </w:p>
        </w:tc>
      </w:tr>
      <w:tr w:rsidR="009B262E" w14:paraId="6CE20E93" w14:textId="77777777">
        <w:trPr>
          <w:jc w:val="center"/>
        </w:trPr>
        <w:tc>
          <w:tcPr>
            <w:tcW w:w="5179" w:type="dxa"/>
          </w:tcPr>
          <w:p w14:paraId="2105D865" w14:textId="77777777" w:rsidR="009B262E" w:rsidRDefault="00FB14EE">
            <w:pPr>
              <w:spacing w:after="20"/>
            </w:pPr>
            <w:r>
              <w:rPr>
                <w:sz w:val="17"/>
              </w:rPr>
              <w:t>FR-IND-003</w:t>
            </w:r>
          </w:p>
        </w:tc>
        <w:tc>
          <w:tcPr>
            <w:tcW w:w="5179" w:type="dxa"/>
          </w:tcPr>
          <w:p w14:paraId="784B5B47" w14:textId="77777777" w:rsidR="009B262E" w:rsidRDefault="00FB14EE">
            <w:pPr>
              <w:spacing w:after="20"/>
            </w:pPr>
            <w:r>
              <w:rPr>
                <w:sz w:val="17"/>
              </w:rPr>
              <w:t>System shall support multiple source assignments for one indicator.</w:t>
            </w:r>
          </w:p>
        </w:tc>
        <w:tc>
          <w:tcPr>
            <w:tcW w:w="5179" w:type="dxa"/>
          </w:tcPr>
          <w:p w14:paraId="7DF9A2A8" w14:textId="77777777" w:rsidR="009B262E" w:rsidRDefault="00FB14EE">
            <w:pPr>
              <w:spacing w:after="20"/>
            </w:pPr>
            <w:r>
              <w:rPr>
                <w:sz w:val="17"/>
              </w:rPr>
              <w:t>Each source can be tracked separately through request/submission/finalized data.</w:t>
            </w:r>
          </w:p>
        </w:tc>
      </w:tr>
    </w:tbl>
    <w:p w14:paraId="37560DDF"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166A86F1" w14:textId="77777777">
        <w:trPr>
          <w:jc w:val="center"/>
        </w:trPr>
        <w:tc>
          <w:tcPr>
            <w:tcW w:w="7769" w:type="dxa"/>
            <w:shd w:val="clear" w:color="auto" w:fill="1F4E79"/>
          </w:tcPr>
          <w:p w14:paraId="7B5EF036" w14:textId="77777777" w:rsidR="009B262E" w:rsidRDefault="00FB14EE">
            <w:pPr>
              <w:spacing w:after="20"/>
            </w:pPr>
            <w:r>
              <w:rPr>
                <w:b/>
                <w:color w:val="FFFFFF"/>
                <w:sz w:val="17"/>
              </w:rPr>
              <w:t>Business Rule ID</w:t>
            </w:r>
          </w:p>
        </w:tc>
        <w:tc>
          <w:tcPr>
            <w:tcW w:w="7769" w:type="dxa"/>
            <w:shd w:val="clear" w:color="auto" w:fill="1F4E79"/>
          </w:tcPr>
          <w:p w14:paraId="04323D69" w14:textId="77777777" w:rsidR="009B262E" w:rsidRDefault="00FB14EE">
            <w:pPr>
              <w:spacing w:after="20"/>
            </w:pPr>
            <w:r>
              <w:rPr>
                <w:b/>
                <w:color w:val="FFFFFF"/>
                <w:sz w:val="17"/>
              </w:rPr>
              <w:t>Business Rule</w:t>
            </w:r>
          </w:p>
        </w:tc>
      </w:tr>
      <w:tr w:rsidR="009B262E" w14:paraId="42317EDA" w14:textId="77777777">
        <w:trPr>
          <w:jc w:val="center"/>
        </w:trPr>
        <w:tc>
          <w:tcPr>
            <w:tcW w:w="7769" w:type="dxa"/>
          </w:tcPr>
          <w:p w14:paraId="0FC77BF5" w14:textId="77777777" w:rsidR="009B262E" w:rsidRDefault="00FB14EE">
            <w:pPr>
              <w:spacing w:after="20"/>
            </w:pPr>
            <w:r>
              <w:rPr>
                <w:sz w:val="17"/>
              </w:rPr>
              <w:t>BR-IND-001</w:t>
            </w:r>
          </w:p>
        </w:tc>
        <w:tc>
          <w:tcPr>
            <w:tcW w:w="7769" w:type="dxa"/>
          </w:tcPr>
          <w:p w14:paraId="72EB2684" w14:textId="77777777" w:rsidR="009B262E" w:rsidRDefault="00FB14EE">
            <w:pPr>
              <w:spacing w:after="20"/>
            </w:pPr>
            <w:r>
              <w:rPr>
                <w:sz w:val="17"/>
              </w:rPr>
              <w:t>Indicator code is stable.</w:t>
            </w:r>
          </w:p>
        </w:tc>
      </w:tr>
      <w:tr w:rsidR="009B262E" w14:paraId="7FB6FB78" w14:textId="77777777">
        <w:trPr>
          <w:jc w:val="center"/>
        </w:trPr>
        <w:tc>
          <w:tcPr>
            <w:tcW w:w="7769" w:type="dxa"/>
          </w:tcPr>
          <w:p w14:paraId="7FDC566B" w14:textId="77777777" w:rsidR="009B262E" w:rsidRDefault="00FB14EE">
            <w:pPr>
              <w:spacing w:after="20"/>
            </w:pPr>
            <w:r>
              <w:rPr>
                <w:sz w:val="17"/>
              </w:rPr>
              <w:t>BR-IND-002</w:t>
            </w:r>
          </w:p>
        </w:tc>
        <w:tc>
          <w:tcPr>
            <w:tcW w:w="7769" w:type="dxa"/>
          </w:tcPr>
          <w:p w14:paraId="42EC5649" w14:textId="77777777" w:rsidR="009B262E" w:rsidRDefault="00FB14EE">
            <w:pPr>
              <w:spacing w:after="20"/>
            </w:pPr>
            <w:r>
              <w:rPr>
                <w:sz w:val="17"/>
              </w:rPr>
              <w:t>Active version is required before template/request readiness.</w:t>
            </w:r>
          </w:p>
        </w:tc>
      </w:tr>
      <w:tr w:rsidR="009B262E" w14:paraId="4FDC2243" w14:textId="77777777">
        <w:trPr>
          <w:jc w:val="center"/>
        </w:trPr>
        <w:tc>
          <w:tcPr>
            <w:tcW w:w="7769" w:type="dxa"/>
          </w:tcPr>
          <w:p w14:paraId="29DA1957" w14:textId="77777777" w:rsidR="009B262E" w:rsidRDefault="00FB14EE">
            <w:pPr>
              <w:spacing w:after="20"/>
            </w:pPr>
            <w:r>
              <w:rPr>
                <w:sz w:val="17"/>
              </w:rPr>
              <w:t>BR-IND-003</w:t>
            </w:r>
          </w:p>
        </w:tc>
        <w:tc>
          <w:tcPr>
            <w:tcW w:w="7769" w:type="dxa"/>
          </w:tcPr>
          <w:p w14:paraId="2F0AE411" w14:textId="77777777" w:rsidR="009B262E" w:rsidRDefault="00FB14EE">
            <w:pPr>
              <w:spacing w:after="20"/>
            </w:pPr>
            <w:r>
              <w:rPr>
                <w:sz w:val="17"/>
              </w:rPr>
              <w:t>Source assignment must have organization and validity period.</w:t>
            </w:r>
          </w:p>
        </w:tc>
      </w:tr>
    </w:tbl>
    <w:p w14:paraId="4B1B461F"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5BCC9811" w14:textId="77777777">
        <w:trPr>
          <w:jc w:val="center"/>
        </w:trPr>
        <w:tc>
          <w:tcPr>
            <w:tcW w:w="7769" w:type="dxa"/>
            <w:shd w:val="clear" w:color="auto" w:fill="1F4E79"/>
          </w:tcPr>
          <w:p w14:paraId="705DEEAC" w14:textId="77777777" w:rsidR="009B262E" w:rsidRDefault="00FB14EE">
            <w:pPr>
              <w:spacing w:after="20"/>
            </w:pPr>
            <w:r>
              <w:rPr>
                <w:b/>
                <w:color w:val="FFFFFF"/>
                <w:sz w:val="17"/>
              </w:rPr>
              <w:t>Post Condition ID</w:t>
            </w:r>
          </w:p>
        </w:tc>
        <w:tc>
          <w:tcPr>
            <w:tcW w:w="7769" w:type="dxa"/>
            <w:shd w:val="clear" w:color="auto" w:fill="1F4E79"/>
          </w:tcPr>
          <w:p w14:paraId="5E9A2D66" w14:textId="77777777" w:rsidR="009B262E" w:rsidRDefault="00FB14EE">
            <w:pPr>
              <w:spacing w:after="20"/>
            </w:pPr>
            <w:r>
              <w:rPr>
                <w:b/>
                <w:color w:val="FFFFFF"/>
                <w:sz w:val="17"/>
              </w:rPr>
              <w:t>Post Condition</w:t>
            </w:r>
          </w:p>
        </w:tc>
      </w:tr>
      <w:tr w:rsidR="009B262E" w14:paraId="13CB5B51" w14:textId="77777777">
        <w:trPr>
          <w:jc w:val="center"/>
        </w:trPr>
        <w:tc>
          <w:tcPr>
            <w:tcW w:w="7769" w:type="dxa"/>
          </w:tcPr>
          <w:p w14:paraId="52F2A13C" w14:textId="77777777" w:rsidR="009B262E" w:rsidRDefault="00FB14EE">
            <w:pPr>
              <w:spacing w:after="20"/>
            </w:pPr>
            <w:r>
              <w:rPr>
                <w:sz w:val="17"/>
              </w:rPr>
              <w:t>POST-IND-001</w:t>
            </w:r>
          </w:p>
        </w:tc>
        <w:tc>
          <w:tcPr>
            <w:tcW w:w="7769" w:type="dxa"/>
          </w:tcPr>
          <w:p w14:paraId="41206B90" w14:textId="44743500" w:rsidR="009B262E" w:rsidRDefault="00FB14EE">
            <w:pPr>
              <w:spacing w:after="20"/>
            </w:pPr>
            <w:r>
              <w:rPr>
                <w:sz w:val="17"/>
              </w:rPr>
              <w:t xml:space="preserve">Indicator is </w:t>
            </w:r>
            <w:r w:rsidR="00A41E7A">
              <w:rPr>
                <w:sz w:val="17"/>
              </w:rPr>
              <w:t xml:space="preserve">available for template </w:t>
            </w:r>
            <w:proofErr w:type="gramStart"/>
            <w:r w:rsidR="00A41E7A">
              <w:rPr>
                <w:sz w:val="17"/>
              </w:rPr>
              <w:t>creation(</w:t>
            </w:r>
            <w:proofErr w:type="gramEnd"/>
            <w:r w:rsidR="00A41E7A">
              <w:rPr>
                <w:sz w:val="17"/>
              </w:rPr>
              <w:t>even without indicator mapping)</w:t>
            </w:r>
          </w:p>
        </w:tc>
      </w:tr>
      <w:tr w:rsidR="009B262E" w14:paraId="67E86BD5" w14:textId="77777777">
        <w:trPr>
          <w:jc w:val="center"/>
        </w:trPr>
        <w:tc>
          <w:tcPr>
            <w:tcW w:w="7769" w:type="dxa"/>
          </w:tcPr>
          <w:p w14:paraId="7B7AEA65" w14:textId="77777777" w:rsidR="009B262E" w:rsidRDefault="00FB14EE">
            <w:pPr>
              <w:spacing w:after="20"/>
            </w:pPr>
            <w:r>
              <w:rPr>
                <w:sz w:val="17"/>
              </w:rPr>
              <w:lastRenderedPageBreak/>
              <w:t>POST-IND-002</w:t>
            </w:r>
          </w:p>
        </w:tc>
        <w:tc>
          <w:tcPr>
            <w:tcW w:w="7769" w:type="dxa"/>
          </w:tcPr>
          <w:p w14:paraId="357F18D5" w14:textId="77777777" w:rsidR="009B262E" w:rsidRDefault="00FB14EE">
            <w:pPr>
              <w:spacing w:after="20"/>
            </w:pPr>
            <w:r>
              <w:rPr>
                <w:sz w:val="17"/>
              </w:rPr>
              <w:t>Sources are available for request assignment.</w:t>
            </w:r>
          </w:p>
        </w:tc>
      </w:tr>
      <w:tr w:rsidR="009B262E" w14:paraId="578ABEA7" w14:textId="77777777">
        <w:trPr>
          <w:jc w:val="center"/>
        </w:trPr>
        <w:tc>
          <w:tcPr>
            <w:tcW w:w="7769" w:type="dxa"/>
          </w:tcPr>
          <w:p w14:paraId="5A7DBD05" w14:textId="77777777" w:rsidR="009B262E" w:rsidRDefault="00FB14EE">
            <w:pPr>
              <w:spacing w:after="20"/>
            </w:pPr>
            <w:r>
              <w:rPr>
                <w:sz w:val="17"/>
              </w:rPr>
              <w:t>POST-IND-003</w:t>
            </w:r>
          </w:p>
        </w:tc>
        <w:tc>
          <w:tcPr>
            <w:tcW w:w="7769" w:type="dxa"/>
          </w:tcPr>
          <w:p w14:paraId="24C93F36" w14:textId="77777777" w:rsidR="009B262E" w:rsidRDefault="00FB14EE">
            <w:pPr>
              <w:spacing w:after="20"/>
            </w:pPr>
            <w:r>
              <w:rPr>
                <w:sz w:val="17"/>
              </w:rPr>
              <w:t>Version history is maintained.</w:t>
            </w:r>
          </w:p>
        </w:tc>
      </w:tr>
    </w:tbl>
    <w:p w14:paraId="00C0E3D0"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2C721057" w14:textId="77777777">
        <w:trPr>
          <w:jc w:val="center"/>
        </w:trPr>
        <w:tc>
          <w:tcPr>
            <w:tcW w:w="7769" w:type="dxa"/>
            <w:shd w:val="clear" w:color="auto" w:fill="1F4E79"/>
          </w:tcPr>
          <w:p w14:paraId="02F05F8F" w14:textId="77777777" w:rsidR="009B262E" w:rsidRDefault="00FB14EE">
            <w:pPr>
              <w:spacing w:after="20"/>
            </w:pPr>
            <w:r>
              <w:rPr>
                <w:b/>
                <w:color w:val="FFFFFF"/>
                <w:sz w:val="17"/>
              </w:rPr>
              <w:t>Test Scenario ID</w:t>
            </w:r>
          </w:p>
        </w:tc>
        <w:tc>
          <w:tcPr>
            <w:tcW w:w="7769" w:type="dxa"/>
            <w:shd w:val="clear" w:color="auto" w:fill="1F4E79"/>
          </w:tcPr>
          <w:p w14:paraId="5A8E9EE1" w14:textId="77777777" w:rsidR="009B262E" w:rsidRDefault="00FB14EE">
            <w:pPr>
              <w:spacing w:after="20"/>
            </w:pPr>
            <w:r>
              <w:rPr>
                <w:b/>
                <w:color w:val="FFFFFF"/>
                <w:sz w:val="17"/>
              </w:rPr>
              <w:t>Test Scenario</w:t>
            </w:r>
          </w:p>
        </w:tc>
      </w:tr>
      <w:tr w:rsidR="009B262E" w14:paraId="37867505" w14:textId="77777777">
        <w:trPr>
          <w:jc w:val="center"/>
        </w:trPr>
        <w:tc>
          <w:tcPr>
            <w:tcW w:w="7769" w:type="dxa"/>
          </w:tcPr>
          <w:p w14:paraId="2EE9A8BB" w14:textId="77777777" w:rsidR="009B262E" w:rsidRDefault="00FB14EE">
            <w:pPr>
              <w:spacing w:after="20"/>
            </w:pPr>
            <w:r>
              <w:rPr>
                <w:sz w:val="17"/>
              </w:rPr>
              <w:t>TC-IND-001</w:t>
            </w:r>
          </w:p>
        </w:tc>
        <w:tc>
          <w:tcPr>
            <w:tcW w:w="7769" w:type="dxa"/>
          </w:tcPr>
          <w:p w14:paraId="54FAE094" w14:textId="77777777" w:rsidR="009B262E" w:rsidRDefault="00FB14EE">
            <w:pPr>
              <w:spacing w:after="20"/>
            </w:pPr>
            <w:r>
              <w:rPr>
                <w:sz w:val="17"/>
              </w:rPr>
              <w:t>Create indicator.</w:t>
            </w:r>
          </w:p>
        </w:tc>
      </w:tr>
      <w:tr w:rsidR="009B262E" w14:paraId="63DB6DEC" w14:textId="77777777">
        <w:trPr>
          <w:jc w:val="center"/>
        </w:trPr>
        <w:tc>
          <w:tcPr>
            <w:tcW w:w="7769" w:type="dxa"/>
          </w:tcPr>
          <w:p w14:paraId="3C43FFD5" w14:textId="77777777" w:rsidR="009B262E" w:rsidRDefault="00FB14EE">
            <w:pPr>
              <w:spacing w:after="20"/>
            </w:pPr>
            <w:r>
              <w:rPr>
                <w:sz w:val="17"/>
              </w:rPr>
              <w:t>TC-IND-002</w:t>
            </w:r>
          </w:p>
        </w:tc>
        <w:tc>
          <w:tcPr>
            <w:tcW w:w="7769" w:type="dxa"/>
          </w:tcPr>
          <w:p w14:paraId="17BA5F01" w14:textId="77777777" w:rsidR="009B262E" w:rsidRDefault="00FB14EE">
            <w:pPr>
              <w:spacing w:after="20"/>
            </w:pPr>
            <w:r>
              <w:rPr>
                <w:sz w:val="17"/>
              </w:rPr>
              <w:t>Add two source assignments.</w:t>
            </w:r>
          </w:p>
        </w:tc>
      </w:tr>
      <w:tr w:rsidR="009B262E" w14:paraId="332A721B" w14:textId="77777777">
        <w:trPr>
          <w:jc w:val="center"/>
        </w:trPr>
        <w:tc>
          <w:tcPr>
            <w:tcW w:w="7769" w:type="dxa"/>
          </w:tcPr>
          <w:p w14:paraId="7414D84A" w14:textId="77777777" w:rsidR="009B262E" w:rsidRDefault="00FB14EE">
            <w:pPr>
              <w:spacing w:after="20"/>
            </w:pPr>
            <w:r>
              <w:rPr>
                <w:sz w:val="17"/>
              </w:rPr>
              <w:t>TC-IND-003</w:t>
            </w:r>
          </w:p>
        </w:tc>
        <w:tc>
          <w:tcPr>
            <w:tcW w:w="7769" w:type="dxa"/>
          </w:tcPr>
          <w:p w14:paraId="5EBA7BC1" w14:textId="77777777" w:rsidR="009B262E" w:rsidRDefault="00FB14EE">
            <w:pPr>
              <w:spacing w:after="20"/>
            </w:pPr>
            <w:r>
              <w:rPr>
                <w:sz w:val="17"/>
              </w:rPr>
              <w:t>Map global indicator.</w:t>
            </w:r>
          </w:p>
        </w:tc>
      </w:tr>
      <w:tr w:rsidR="009B262E" w14:paraId="59283CBC" w14:textId="77777777">
        <w:trPr>
          <w:jc w:val="center"/>
        </w:trPr>
        <w:tc>
          <w:tcPr>
            <w:tcW w:w="7769" w:type="dxa"/>
          </w:tcPr>
          <w:p w14:paraId="7E684B39" w14:textId="77777777" w:rsidR="009B262E" w:rsidRDefault="00FB14EE">
            <w:pPr>
              <w:spacing w:after="20"/>
            </w:pPr>
            <w:r>
              <w:rPr>
                <w:sz w:val="17"/>
              </w:rPr>
              <w:t>TC-IND-004</w:t>
            </w:r>
          </w:p>
        </w:tc>
        <w:tc>
          <w:tcPr>
            <w:tcW w:w="7769" w:type="dxa"/>
          </w:tcPr>
          <w:p w14:paraId="021ACC9C" w14:textId="77777777" w:rsidR="009B262E" w:rsidRDefault="00FB14EE">
            <w:pPr>
              <w:spacing w:after="20"/>
            </w:pPr>
            <w:r>
              <w:rPr>
                <w:sz w:val="17"/>
              </w:rPr>
              <w:t>Retire old version and keep history.</w:t>
            </w:r>
          </w:p>
        </w:tc>
      </w:tr>
    </w:tbl>
    <w:p w14:paraId="77AEDDC0" w14:textId="77777777" w:rsidR="009B262E" w:rsidRDefault="009B262E"/>
    <w:p w14:paraId="0A7DFD59" w14:textId="77777777" w:rsidR="009B262E" w:rsidRDefault="00FB14EE">
      <w:pPr>
        <w:pStyle w:val="Heading2"/>
      </w:pPr>
      <w:bookmarkStart w:id="49" w:name="_Toc235009838"/>
      <w:r>
        <w:rPr>
          <w:rFonts w:ascii="Arial" w:eastAsia="Arial" w:hAnsi="Arial"/>
        </w:rPr>
        <w:t>7.6 Dimension Management</w:t>
      </w:r>
      <w:bookmarkEnd w:id="49"/>
    </w:p>
    <w:p w14:paraId="1E6CF6B5" w14:textId="77777777" w:rsidR="009B262E" w:rsidRDefault="00FB14EE">
      <w:r>
        <w:rPr>
          <w:sz w:val="20"/>
        </w:rPr>
        <w:t>Dimensions define how data is broken down, for example geography, time, area type and gender. Users can also create additional dimensions.</w:t>
      </w:r>
    </w:p>
    <w:tbl>
      <w:tblPr>
        <w:tblStyle w:val="TableGrid"/>
        <w:tblW w:w="0" w:type="auto"/>
        <w:jc w:val="center"/>
        <w:tblLook w:val="04A0" w:firstRow="1" w:lastRow="0" w:firstColumn="1" w:lastColumn="0" w:noHBand="0" w:noVBand="1"/>
      </w:tblPr>
      <w:tblGrid>
        <w:gridCol w:w="7764"/>
        <w:gridCol w:w="7764"/>
      </w:tblGrid>
      <w:tr w:rsidR="009B262E" w14:paraId="0C1CFC31" w14:textId="77777777">
        <w:trPr>
          <w:jc w:val="center"/>
        </w:trPr>
        <w:tc>
          <w:tcPr>
            <w:tcW w:w="7769" w:type="dxa"/>
            <w:shd w:val="clear" w:color="auto" w:fill="1F4E79"/>
          </w:tcPr>
          <w:p w14:paraId="55413A25" w14:textId="77777777" w:rsidR="009B262E" w:rsidRDefault="00FB14EE">
            <w:pPr>
              <w:spacing w:after="20"/>
            </w:pPr>
            <w:r>
              <w:rPr>
                <w:b/>
                <w:color w:val="FFFFFF"/>
                <w:sz w:val="17"/>
              </w:rPr>
              <w:t>Item</w:t>
            </w:r>
          </w:p>
        </w:tc>
        <w:tc>
          <w:tcPr>
            <w:tcW w:w="7769" w:type="dxa"/>
            <w:shd w:val="clear" w:color="auto" w:fill="1F4E79"/>
          </w:tcPr>
          <w:p w14:paraId="426086B7" w14:textId="77777777" w:rsidR="009B262E" w:rsidRDefault="00FB14EE">
            <w:pPr>
              <w:spacing w:after="20"/>
            </w:pPr>
            <w:r>
              <w:rPr>
                <w:b/>
                <w:color w:val="FFFFFF"/>
                <w:sz w:val="17"/>
              </w:rPr>
              <w:t>Details</w:t>
            </w:r>
          </w:p>
        </w:tc>
      </w:tr>
      <w:tr w:rsidR="009B262E" w14:paraId="4380F67E" w14:textId="77777777">
        <w:trPr>
          <w:jc w:val="center"/>
        </w:trPr>
        <w:tc>
          <w:tcPr>
            <w:tcW w:w="7769" w:type="dxa"/>
          </w:tcPr>
          <w:p w14:paraId="4F0391E2" w14:textId="77777777" w:rsidR="009B262E" w:rsidRDefault="00FB14EE">
            <w:pPr>
              <w:spacing w:after="20"/>
            </w:pPr>
            <w:r>
              <w:rPr>
                <w:sz w:val="17"/>
              </w:rPr>
              <w:t>Primary Screen(s)</w:t>
            </w:r>
          </w:p>
        </w:tc>
        <w:tc>
          <w:tcPr>
            <w:tcW w:w="7769" w:type="dxa"/>
          </w:tcPr>
          <w:p w14:paraId="570059C6" w14:textId="77777777" w:rsidR="009B262E" w:rsidRDefault="00FB14EE">
            <w:pPr>
              <w:spacing w:after="20"/>
            </w:pPr>
            <w:r>
              <w:rPr>
                <w:sz w:val="17"/>
              </w:rPr>
              <w:t>Dimension Management</w:t>
            </w:r>
          </w:p>
        </w:tc>
      </w:tr>
      <w:tr w:rsidR="009B262E" w14:paraId="23465479" w14:textId="77777777">
        <w:trPr>
          <w:jc w:val="center"/>
        </w:trPr>
        <w:tc>
          <w:tcPr>
            <w:tcW w:w="7769" w:type="dxa"/>
          </w:tcPr>
          <w:p w14:paraId="457D1963" w14:textId="77777777" w:rsidR="009B262E" w:rsidRDefault="00FB14EE">
            <w:pPr>
              <w:spacing w:after="20"/>
            </w:pPr>
            <w:r>
              <w:rPr>
                <w:sz w:val="17"/>
              </w:rPr>
              <w:t>Initiating Actor</w:t>
            </w:r>
          </w:p>
        </w:tc>
        <w:tc>
          <w:tcPr>
            <w:tcW w:w="7769" w:type="dxa"/>
          </w:tcPr>
          <w:p w14:paraId="6B43CE18" w14:textId="0652A08C" w:rsidR="009B262E" w:rsidRDefault="00FB14EE">
            <w:pPr>
              <w:spacing w:after="20"/>
            </w:pPr>
            <w:r>
              <w:rPr>
                <w:sz w:val="17"/>
              </w:rPr>
              <w:t xml:space="preserve">Metadata Officer; </w:t>
            </w:r>
            <w:r w:rsidR="008F0C46">
              <w:rPr>
                <w:sz w:val="17"/>
              </w:rPr>
              <w:t>Pillar</w:t>
            </w:r>
            <w:r>
              <w:rPr>
                <w:sz w:val="17"/>
              </w:rPr>
              <w:t xml:space="preserve"> Admin</w:t>
            </w:r>
          </w:p>
        </w:tc>
      </w:tr>
      <w:tr w:rsidR="009B262E" w14:paraId="5A0C026A" w14:textId="77777777">
        <w:trPr>
          <w:jc w:val="center"/>
        </w:trPr>
        <w:tc>
          <w:tcPr>
            <w:tcW w:w="7769" w:type="dxa"/>
          </w:tcPr>
          <w:p w14:paraId="5C237335" w14:textId="77777777" w:rsidR="009B262E" w:rsidRDefault="00FB14EE">
            <w:pPr>
              <w:spacing w:after="20"/>
            </w:pPr>
            <w:r>
              <w:rPr>
                <w:sz w:val="17"/>
              </w:rPr>
              <w:t>Process Overview</w:t>
            </w:r>
          </w:p>
        </w:tc>
        <w:tc>
          <w:tcPr>
            <w:tcW w:w="7769" w:type="dxa"/>
          </w:tcPr>
          <w:p w14:paraId="57079C82" w14:textId="77777777" w:rsidR="009B262E" w:rsidRDefault="00FB14EE">
            <w:pPr>
              <w:spacing w:after="20"/>
            </w:pPr>
            <w:r>
              <w:rPr>
                <w:sz w:val="17"/>
              </w:rPr>
              <w:t>User creates dimension definition, adds root member, adds child members, defines relationships, creates member sets, bulk uploads members if needed and defines rollup rules such as Total from Rural + Urban.</w:t>
            </w:r>
          </w:p>
        </w:tc>
      </w:tr>
      <w:tr w:rsidR="009B262E" w14:paraId="619F2C95" w14:textId="77777777">
        <w:trPr>
          <w:jc w:val="center"/>
        </w:trPr>
        <w:tc>
          <w:tcPr>
            <w:tcW w:w="7769" w:type="dxa"/>
          </w:tcPr>
          <w:p w14:paraId="19C57886" w14:textId="77777777" w:rsidR="009B262E" w:rsidRDefault="00FB14EE">
            <w:pPr>
              <w:spacing w:after="20"/>
            </w:pPr>
            <w:r>
              <w:rPr>
                <w:sz w:val="17"/>
              </w:rPr>
              <w:t>Notifications / Scheduler / Reminder</w:t>
            </w:r>
          </w:p>
        </w:tc>
        <w:tc>
          <w:tcPr>
            <w:tcW w:w="7769" w:type="dxa"/>
          </w:tcPr>
          <w:p w14:paraId="47AD6241" w14:textId="77777777" w:rsidR="009B262E" w:rsidRDefault="00FB14EE">
            <w:pPr>
              <w:spacing w:after="20"/>
            </w:pPr>
            <w:r>
              <w:rPr>
                <w:sz w:val="17"/>
              </w:rPr>
              <w:t>Dimension changes affecting active templates can notify template owners as readiness warning.</w:t>
            </w:r>
          </w:p>
        </w:tc>
      </w:tr>
    </w:tbl>
    <w:p w14:paraId="327E2938" w14:textId="77777777" w:rsidR="009B262E" w:rsidRDefault="009B262E"/>
    <w:tbl>
      <w:tblPr>
        <w:tblStyle w:val="TableGrid"/>
        <w:tblW w:w="0" w:type="auto"/>
        <w:jc w:val="center"/>
        <w:tblLook w:val="04A0" w:firstRow="1" w:lastRow="0" w:firstColumn="1" w:lastColumn="0" w:noHBand="0" w:noVBand="1"/>
      </w:tblPr>
      <w:tblGrid>
        <w:gridCol w:w="5175"/>
        <w:gridCol w:w="5176"/>
        <w:gridCol w:w="5177"/>
      </w:tblGrid>
      <w:tr w:rsidR="009B262E" w14:paraId="54EEF0A0" w14:textId="77777777">
        <w:trPr>
          <w:jc w:val="center"/>
        </w:trPr>
        <w:tc>
          <w:tcPr>
            <w:tcW w:w="5179" w:type="dxa"/>
            <w:shd w:val="clear" w:color="auto" w:fill="1F4E79"/>
          </w:tcPr>
          <w:p w14:paraId="2D00220F" w14:textId="77777777" w:rsidR="009B262E" w:rsidRDefault="00FB14EE">
            <w:pPr>
              <w:spacing w:after="20"/>
            </w:pPr>
            <w:r>
              <w:rPr>
                <w:b/>
                <w:color w:val="FFFFFF"/>
                <w:sz w:val="17"/>
              </w:rPr>
              <w:t>Sl.no</w:t>
            </w:r>
          </w:p>
        </w:tc>
        <w:tc>
          <w:tcPr>
            <w:tcW w:w="5179" w:type="dxa"/>
            <w:shd w:val="clear" w:color="auto" w:fill="1F4E79"/>
          </w:tcPr>
          <w:p w14:paraId="792775AF" w14:textId="77777777" w:rsidR="009B262E" w:rsidRDefault="00FB14EE">
            <w:pPr>
              <w:spacing w:after="20"/>
            </w:pPr>
            <w:r>
              <w:rPr>
                <w:b/>
                <w:color w:val="FFFFFF"/>
                <w:sz w:val="17"/>
              </w:rPr>
              <w:t>Sub Module</w:t>
            </w:r>
          </w:p>
        </w:tc>
        <w:tc>
          <w:tcPr>
            <w:tcW w:w="5179" w:type="dxa"/>
            <w:shd w:val="clear" w:color="auto" w:fill="1F4E79"/>
          </w:tcPr>
          <w:p w14:paraId="79DAAB6A" w14:textId="77777777" w:rsidR="009B262E" w:rsidRDefault="00FB14EE">
            <w:pPr>
              <w:spacing w:after="20"/>
            </w:pPr>
            <w:r>
              <w:rPr>
                <w:b/>
                <w:color w:val="FFFFFF"/>
                <w:sz w:val="17"/>
              </w:rPr>
              <w:t>Functionality</w:t>
            </w:r>
          </w:p>
        </w:tc>
      </w:tr>
      <w:tr w:rsidR="009B262E" w14:paraId="5EF72E18" w14:textId="77777777">
        <w:trPr>
          <w:jc w:val="center"/>
        </w:trPr>
        <w:tc>
          <w:tcPr>
            <w:tcW w:w="5179" w:type="dxa"/>
          </w:tcPr>
          <w:p w14:paraId="6D921259" w14:textId="77777777" w:rsidR="009B262E" w:rsidRDefault="00FB14EE">
            <w:pPr>
              <w:spacing w:after="20"/>
            </w:pPr>
            <w:r>
              <w:rPr>
                <w:sz w:val="17"/>
              </w:rPr>
              <w:t>1</w:t>
            </w:r>
          </w:p>
        </w:tc>
        <w:tc>
          <w:tcPr>
            <w:tcW w:w="5179" w:type="dxa"/>
          </w:tcPr>
          <w:p w14:paraId="17D6D393" w14:textId="77777777" w:rsidR="009B262E" w:rsidRDefault="00FB14EE">
            <w:pPr>
              <w:spacing w:after="20"/>
            </w:pPr>
            <w:r>
              <w:rPr>
                <w:sz w:val="17"/>
              </w:rPr>
              <w:t>Dimension definitions</w:t>
            </w:r>
          </w:p>
        </w:tc>
        <w:tc>
          <w:tcPr>
            <w:tcW w:w="5179" w:type="dxa"/>
          </w:tcPr>
          <w:p w14:paraId="277F6FF7" w14:textId="77777777" w:rsidR="009B262E" w:rsidRDefault="00FB14EE">
            <w:pPr>
              <w:spacing w:after="20"/>
            </w:pPr>
            <w:r>
              <w:rPr>
                <w:sz w:val="17"/>
              </w:rPr>
              <w:t>Create any dimension, not only fixed geography/time/area/gender.</w:t>
            </w:r>
          </w:p>
        </w:tc>
      </w:tr>
      <w:tr w:rsidR="009B262E" w14:paraId="4D31F0B7" w14:textId="77777777">
        <w:trPr>
          <w:jc w:val="center"/>
        </w:trPr>
        <w:tc>
          <w:tcPr>
            <w:tcW w:w="5179" w:type="dxa"/>
          </w:tcPr>
          <w:p w14:paraId="4BB046FA" w14:textId="77777777" w:rsidR="009B262E" w:rsidRDefault="00FB14EE">
            <w:pPr>
              <w:spacing w:after="20"/>
            </w:pPr>
            <w:r>
              <w:rPr>
                <w:sz w:val="17"/>
              </w:rPr>
              <w:t>2</w:t>
            </w:r>
          </w:p>
        </w:tc>
        <w:tc>
          <w:tcPr>
            <w:tcW w:w="5179" w:type="dxa"/>
          </w:tcPr>
          <w:p w14:paraId="449FD31D" w14:textId="77777777" w:rsidR="009B262E" w:rsidRDefault="00FB14EE">
            <w:pPr>
              <w:spacing w:after="20"/>
            </w:pPr>
            <w:r>
              <w:rPr>
                <w:sz w:val="17"/>
              </w:rPr>
              <w:t>Dimension members</w:t>
            </w:r>
          </w:p>
        </w:tc>
        <w:tc>
          <w:tcPr>
            <w:tcW w:w="5179" w:type="dxa"/>
          </w:tcPr>
          <w:p w14:paraId="4272E7C3" w14:textId="77777777" w:rsidR="009B262E" w:rsidRDefault="00FB14EE">
            <w:pPr>
              <w:spacing w:after="20"/>
            </w:pPr>
            <w:r>
              <w:rPr>
                <w:sz w:val="17"/>
              </w:rPr>
              <w:t>Create root and child members with editable codes.</w:t>
            </w:r>
          </w:p>
        </w:tc>
      </w:tr>
      <w:tr w:rsidR="009B262E" w14:paraId="2543E0FE" w14:textId="77777777">
        <w:trPr>
          <w:jc w:val="center"/>
        </w:trPr>
        <w:tc>
          <w:tcPr>
            <w:tcW w:w="5179" w:type="dxa"/>
          </w:tcPr>
          <w:p w14:paraId="0FEC8442" w14:textId="77777777" w:rsidR="009B262E" w:rsidRDefault="00FB14EE">
            <w:pPr>
              <w:spacing w:after="20"/>
            </w:pPr>
            <w:r>
              <w:rPr>
                <w:sz w:val="17"/>
              </w:rPr>
              <w:t>3</w:t>
            </w:r>
          </w:p>
        </w:tc>
        <w:tc>
          <w:tcPr>
            <w:tcW w:w="5179" w:type="dxa"/>
          </w:tcPr>
          <w:p w14:paraId="7F9AA167" w14:textId="77777777" w:rsidR="009B262E" w:rsidRDefault="00FB14EE">
            <w:pPr>
              <w:spacing w:after="20"/>
            </w:pPr>
            <w:r>
              <w:rPr>
                <w:sz w:val="17"/>
              </w:rPr>
              <w:t>Hierarchy browser</w:t>
            </w:r>
          </w:p>
        </w:tc>
        <w:tc>
          <w:tcPr>
            <w:tcW w:w="5179" w:type="dxa"/>
          </w:tcPr>
          <w:p w14:paraId="6A2EECEB" w14:textId="77777777" w:rsidR="009B262E" w:rsidRDefault="00FB14EE">
            <w:pPr>
              <w:spacing w:after="20"/>
            </w:pPr>
            <w:r>
              <w:rPr>
                <w:sz w:val="17"/>
              </w:rPr>
              <w:t>Traverse parent-child member tree.</w:t>
            </w:r>
          </w:p>
        </w:tc>
      </w:tr>
      <w:tr w:rsidR="009B262E" w14:paraId="7BDDAB32" w14:textId="77777777">
        <w:trPr>
          <w:jc w:val="center"/>
        </w:trPr>
        <w:tc>
          <w:tcPr>
            <w:tcW w:w="5179" w:type="dxa"/>
          </w:tcPr>
          <w:p w14:paraId="381B4026" w14:textId="77777777" w:rsidR="009B262E" w:rsidRDefault="00FB14EE">
            <w:pPr>
              <w:spacing w:after="20"/>
            </w:pPr>
            <w:r>
              <w:rPr>
                <w:sz w:val="17"/>
              </w:rPr>
              <w:t>4</w:t>
            </w:r>
          </w:p>
        </w:tc>
        <w:tc>
          <w:tcPr>
            <w:tcW w:w="5179" w:type="dxa"/>
          </w:tcPr>
          <w:p w14:paraId="0878BD69" w14:textId="77777777" w:rsidR="009B262E" w:rsidRDefault="00FB14EE">
            <w:pPr>
              <w:spacing w:after="20"/>
            </w:pPr>
            <w:r>
              <w:rPr>
                <w:sz w:val="17"/>
              </w:rPr>
              <w:t>Member sets</w:t>
            </w:r>
          </w:p>
        </w:tc>
        <w:tc>
          <w:tcPr>
            <w:tcW w:w="5179" w:type="dxa"/>
          </w:tcPr>
          <w:p w14:paraId="1B072330" w14:textId="77777777" w:rsidR="009B262E" w:rsidRDefault="00FB14EE">
            <w:pPr>
              <w:spacing w:after="20"/>
            </w:pPr>
            <w:r>
              <w:rPr>
                <w:sz w:val="17"/>
              </w:rPr>
              <w:t>Reusable member groups for template/request scope.</w:t>
            </w:r>
          </w:p>
        </w:tc>
      </w:tr>
      <w:tr w:rsidR="009B262E" w14:paraId="70F448DE" w14:textId="77777777">
        <w:trPr>
          <w:jc w:val="center"/>
        </w:trPr>
        <w:tc>
          <w:tcPr>
            <w:tcW w:w="5179" w:type="dxa"/>
          </w:tcPr>
          <w:p w14:paraId="01FD974D" w14:textId="77777777" w:rsidR="009B262E" w:rsidRDefault="00FB14EE">
            <w:pPr>
              <w:spacing w:after="20"/>
            </w:pPr>
            <w:r>
              <w:rPr>
                <w:sz w:val="17"/>
              </w:rPr>
              <w:t>5</w:t>
            </w:r>
          </w:p>
        </w:tc>
        <w:tc>
          <w:tcPr>
            <w:tcW w:w="5179" w:type="dxa"/>
          </w:tcPr>
          <w:p w14:paraId="78A21B71" w14:textId="77777777" w:rsidR="009B262E" w:rsidRDefault="00FB14EE">
            <w:pPr>
              <w:spacing w:after="20"/>
            </w:pPr>
            <w:r>
              <w:rPr>
                <w:sz w:val="17"/>
              </w:rPr>
              <w:t>Rollup rules</w:t>
            </w:r>
          </w:p>
        </w:tc>
        <w:tc>
          <w:tcPr>
            <w:tcW w:w="5179" w:type="dxa"/>
          </w:tcPr>
          <w:p w14:paraId="7E03C046" w14:textId="77777777" w:rsidR="009B262E" w:rsidRDefault="00FB14EE">
            <w:pPr>
              <w:spacing w:after="20"/>
            </w:pPr>
            <w:r>
              <w:rPr>
                <w:sz w:val="17"/>
              </w:rPr>
              <w:t>Parent total can be manual, derived or manual-with-validation.</w:t>
            </w:r>
          </w:p>
        </w:tc>
      </w:tr>
      <w:tr w:rsidR="009B262E" w14:paraId="2597B966" w14:textId="77777777">
        <w:trPr>
          <w:jc w:val="center"/>
        </w:trPr>
        <w:tc>
          <w:tcPr>
            <w:tcW w:w="5179" w:type="dxa"/>
          </w:tcPr>
          <w:p w14:paraId="669C6E33" w14:textId="77777777" w:rsidR="009B262E" w:rsidRDefault="00FB14EE">
            <w:pPr>
              <w:spacing w:after="20"/>
            </w:pPr>
            <w:r>
              <w:rPr>
                <w:sz w:val="17"/>
              </w:rPr>
              <w:t>6</w:t>
            </w:r>
          </w:p>
        </w:tc>
        <w:tc>
          <w:tcPr>
            <w:tcW w:w="5179" w:type="dxa"/>
          </w:tcPr>
          <w:p w14:paraId="1A3C769E" w14:textId="77777777" w:rsidR="009B262E" w:rsidRDefault="00FB14EE">
            <w:pPr>
              <w:spacing w:after="20"/>
            </w:pPr>
            <w:r>
              <w:rPr>
                <w:sz w:val="17"/>
              </w:rPr>
              <w:t>Bulk upload</w:t>
            </w:r>
          </w:p>
        </w:tc>
        <w:tc>
          <w:tcPr>
            <w:tcW w:w="5179" w:type="dxa"/>
          </w:tcPr>
          <w:p w14:paraId="1C9F47F1" w14:textId="77777777" w:rsidR="009B262E" w:rsidRDefault="00FB14EE">
            <w:pPr>
              <w:spacing w:after="20"/>
            </w:pPr>
            <w:r>
              <w:rPr>
                <w:sz w:val="17"/>
              </w:rPr>
              <w:t>Download format and upload members with examples.</w:t>
            </w:r>
          </w:p>
        </w:tc>
      </w:tr>
    </w:tbl>
    <w:p w14:paraId="48B05785" w14:textId="77777777" w:rsidR="009B262E" w:rsidRDefault="009B262E"/>
    <w:tbl>
      <w:tblPr>
        <w:tblStyle w:val="TableGrid"/>
        <w:tblW w:w="0" w:type="auto"/>
        <w:jc w:val="center"/>
        <w:tblLook w:val="04A0" w:firstRow="1" w:lastRow="0" w:firstColumn="1" w:lastColumn="0" w:noHBand="0" w:noVBand="1"/>
      </w:tblPr>
      <w:tblGrid>
        <w:gridCol w:w="7763"/>
        <w:gridCol w:w="7765"/>
      </w:tblGrid>
      <w:tr w:rsidR="009B262E" w14:paraId="238B4A10" w14:textId="77777777">
        <w:trPr>
          <w:jc w:val="center"/>
        </w:trPr>
        <w:tc>
          <w:tcPr>
            <w:tcW w:w="7769" w:type="dxa"/>
            <w:shd w:val="clear" w:color="auto" w:fill="1F4E79"/>
          </w:tcPr>
          <w:p w14:paraId="301A5E83" w14:textId="77777777" w:rsidR="009B262E" w:rsidRDefault="00FB14EE">
            <w:pPr>
              <w:spacing w:after="20"/>
            </w:pPr>
            <w:r>
              <w:rPr>
                <w:b/>
                <w:color w:val="FFFFFF"/>
                <w:sz w:val="17"/>
              </w:rPr>
              <w:t>Data Aspect</w:t>
            </w:r>
          </w:p>
        </w:tc>
        <w:tc>
          <w:tcPr>
            <w:tcW w:w="7769" w:type="dxa"/>
            <w:shd w:val="clear" w:color="auto" w:fill="1F4E79"/>
          </w:tcPr>
          <w:p w14:paraId="7EA88F38" w14:textId="77777777" w:rsidR="009B262E" w:rsidRDefault="00FB14EE">
            <w:pPr>
              <w:spacing w:after="20"/>
            </w:pPr>
            <w:r>
              <w:rPr>
                <w:b/>
                <w:color w:val="FFFFFF"/>
                <w:sz w:val="17"/>
              </w:rPr>
              <w:t>Detail</w:t>
            </w:r>
          </w:p>
        </w:tc>
      </w:tr>
      <w:tr w:rsidR="009B262E" w14:paraId="394D56BA" w14:textId="77777777">
        <w:trPr>
          <w:jc w:val="center"/>
        </w:trPr>
        <w:tc>
          <w:tcPr>
            <w:tcW w:w="7769" w:type="dxa"/>
          </w:tcPr>
          <w:p w14:paraId="31A4FEE3" w14:textId="77777777" w:rsidR="009B262E" w:rsidRDefault="00FB14EE">
            <w:pPr>
              <w:spacing w:after="20"/>
            </w:pPr>
            <w:r>
              <w:rPr>
                <w:sz w:val="17"/>
              </w:rPr>
              <w:t>Where Data Is Saved</w:t>
            </w:r>
          </w:p>
        </w:tc>
        <w:tc>
          <w:tcPr>
            <w:tcW w:w="7769" w:type="dxa"/>
          </w:tcPr>
          <w:p w14:paraId="21D31159" w14:textId="77777777" w:rsidR="009B262E" w:rsidRDefault="00FB14EE">
            <w:pPr>
              <w:spacing w:after="20"/>
            </w:pPr>
            <w:proofErr w:type="spellStart"/>
            <w:proofErr w:type="gramStart"/>
            <w:r>
              <w:rPr>
                <w:sz w:val="17"/>
              </w:rPr>
              <w:t>dimensions.dimension</w:t>
            </w:r>
            <w:proofErr w:type="gramEnd"/>
            <w:r>
              <w:rPr>
                <w:sz w:val="17"/>
              </w:rPr>
              <w:t>_definitions</w:t>
            </w:r>
            <w:proofErr w:type="spellEnd"/>
            <w:r>
              <w:rPr>
                <w:sz w:val="17"/>
              </w:rPr>
              <w:t xml:space="preserve">, </w:t>
            </w:r>
            <w:proofErr w:type="spellStart"/>
            <w:r>
              <w:rPr>
                <w:sz w:val="17"/>
              </w:rPr>
              <w:t>dimensions.dimension_members</w:t>
            </w:r>
            <w:proofErr w:type="spellEnd"/>
            <w:r>
              <w:rPr>
                <w:sz w:val="17"/>
              </w:rPr>
              <w:t xml:space="preserve">, </w:t>
            </w:r>
            <w:proofErr w:type="spellStart"/>
            <w:r>
              <w:rPr>
                <w:sz w:val="17"/>
              </w:rPr>
              <w:t>dimensions.dimension_member_relationships</w:t>
            </w:r>
            <w:proofErr w:type="spellEnd"/>
            <w:r>
              <w:rPr>
                <w:sz w:val="17"/>
              </w:rPr>
              <w:t xml:space="preserve">, </w:t>
            </w:r>
            <w:proofErr w:type="spellStart"/>
            <w:r>
              <w:rPr>
                <w:sz w:val="17"/>
              </w:rPr>
              <w:t>dimensions.dimension_member_sets</w:t>
            </w:r>
            <w:proofErr w:type="spellEnd"/>
            <w:r>
              <w:rPr>
                <w:sz w:val="17"/>
              </w:rPr>
              <w:t xml:space="preserve">, </w:t>
            </w:r>
            <w:proofErr w:type="spellStart"/>
            <w:r>
              <w:rPr>
                <w:sz w:val="17"/>
              </w:rPr>
              <w:t>dimensions.dimension_member_set_items</w:t>
            </w:r>
            <w:proofErr w:type="spellEnd"/>
            <w:r>
              <w:rPr>
                <w:sz w:val="17"/>
              </w:rPr>
              <w:t xml:space="preserve">, </w:t>
            </w:r>
            <w:proofErr w:type="spellStart"/>
            <w:r>
              <w:rPr>
                <w:sz w:val="17"/>
              </w:rPr>
              <w:t>dimensions.dimension_member_rollup_rules</w:t>
            </w:r>
            <w:proofErr w:type="spellEnd"/>
          </w:p>
        </w:tc>
      </w:tr>
      <w:tr w:rsidR="009B262E" w14:paraId="251B7C06" w14:textId="77777777">
        <w:trPr>
          <w:jc w:val="center"/>
        </w:trPr>
        <w:tc>
          <w:tcPr>
            <w:tcW w:w="7769" w:type="dxa"/>
          </w:tcPr>
          <w:p w14:paraId="6704FDC7" w14:textId="77777777" w:rsidR="009B262E" w:rsidRDefault="00FB14EE">
            <w:pPr>
              <w:spacing w:after="20"/>
            </w:pPr>
            <w:r>
              <w:rPr>
                <w:sz w:val="17"/>
              </w:rPr>
              <w:t>From Where Data Is Fetched</w:t>
            </w:r>
          </w:p>
        </w:tc>
        <w:tc>
          <w:tcPr>
            <w:tcW w:w="7769" w:type="dxa"/>
          </w:tcPr>
          <w:p w14:paraId="45889DD3" w14:textId="77777777" w:rsidR="009B262E" w:rsidRDefault="00FB14EE">
            <w:pPr>
              <w:spacing w:after="20"/>
            </w:pPr>
            <w:r>
              <w:rPr>
                <w:sz w:val="17"/>
              </w:rPr>
              <w:t>Dimension tree, member sets and rollup behavior</w:t>
            </w:r>
          </w:p>
        </w:tc>
      </w:tr>
      <w:tr w:rsidR="009B262E" w14:paraId="3EF85442" w14:textId="77777777">
        <w:trPr>
          <w:jc w:val="center"/>
        </w:trPr>
        <w:tc>
          <w:tcPr>
            <w:tcW w:w="7769" w:type="dxa"/>
          </w:tcPr>
          <w:p w14:paraId="2A71B9E3" w14:textId="77777777" w:rsidR="009B262E" w:rsidRDefault="00FB14EE">
            <w:pPr>
              <w:spacing w:after="20"/>
            </w:pPr>
            <w:r>
              <w:rPr>
                <w:sz w:val="17"/>
              </w:rPr>
              <w:t>Where Data Is Validated</w:t>
            </w:r>
          </w:p>
        </w:tc>
        <w:tc>
          <w:tcPr>
            <w:tcW w:w="7769" w:type="dxa"/>
          </w:tcPr>
          <w:p w14:paraId="67F50CC8" w14:textId="77777777" w:rsidR="009B262E" w:rsidRDefault="00FB14EE">
            <w:pPr>
              <w:spacing w:after="20"/>
            </w:pPr>
            <w:r>
              <w:rPr>
                <w:sz w:val="17"/>
              </w:rPr>
              <w:t>Unique member code, valid parent, depth and rollup child membership.</w:t>
            </w:r>
          </w:p>
        </w:tc>
      </w:tr>
    </w:tbl>
    <w:p w14:paraId="57C54EA1"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67AF5F5A" w14:textId="77777777">
        <w:trPr>
          <w:jc w:val="center"/>
        </w:trPr>
        <w:tc>
          <w:tcPr>
            <w:tcW w:w="7769" w:type="dxa"/>
            <w:shd w:val="clear" w:color="auto" w:fill="1F4E79"/>
          </w:tcPr>
          <w:p w14:paraId="47664A7C" w14:textId="77777777" w:rsidR="009B262E" w:rsidRDefault="00FB14EE">
            <w:pPr>
              <w:spacing w:after="20"/>
            </w:pPr>
            <w:r>
              <w:rPr>
                <w:b/>
                <w:color w:val="FFFFFF"/>
                <w:sz w:val="17"/>
              </w:rPr>
              <w:t>Screen Action ID</w:t>
            </w:r>
          </w:p>
        </w:tc>
        <w:tc>
          <w:tcPr>
            <w:tcW w:w="7769" w:type="dxa"/>
            <w:shd w:val="clear" w:color="auto" w:fill="1F4E79"/>
          </w:tcPr>
          <w:p w14:paraId="3A444247" w14:textId="77777777" w:rsidR="009B262E" w:rsidRDefault="00FB14EE">
            <w:pPr>
              <w:spacing w:after="20"/>
            </w:pPr>
            <w:r>
              <w:rPr>
                <w:b/>
                <w:color w:val="FFFFFF"/>
                <w:sz w:val="17"/>
              </w:rPr>
              <w:t>User Action</w:t>
            </w:r>
          </w:p>
        </w:tc>
      </w:tr>
      <w:tr w:rsidR="009B262E" w14:paraId="7801A011" w14:textId="77777777">
        <w:trPr>
          <w:jc w:val="center"/>
        </w:trPr>
        <w:tc>
          <w:tcPr>
            <w:tcW w:w="7769" w:type="dxa"/>
          </w:tcPr>
          <w:p w14:paraId="4DE9FD6D" w14:textId="77777777" w:rsidR="009B262E" w:rsidRDefault="00FB14EE">
            <w:pPr>
              <w:spacing w:after="20"/>
            </w:pPr>
            <w:r>
              <w:rPr>
                <w:sz w:val="17"/>
              </w:rPr>
              <w:t>SCR-DIM-001</w:t>
            </w:r>
          </w:p>
        </w:tc>
        <w:tc>
          <w:tcPr>
            <w:tcW w:w="7769" w:type="dxa"/>
          </w:tcPr>
          <w:p w14:paraId="24AC107F" w14:textId="77777777" w:rsidR="009B262E" w:rsidRDefault="00FB14EE">
            <w:pPr>
              <w:spacing w:after="20"/>
            </w:pPr>
            <w:r>
              <w:rPr>
                <w:sz w:val="17"/>
              </w:rPr>
              <w:t>Create dimension</w:t>
            </w:r>
          </w:p>
        </w:tc>
      </w:tr>
      <w:tr w:rsidR="009B262E" w14:paraId="561304F7" w14:textId="77777777">
        <w:trPr>
          <w:jc w:val="center"/>
        </w:trPr>
        <w:tc>
          <w:tcPr>
            <w:tcW w:w="7769" w:type="dxa"/>
          </w:tcPr>
          <w:p w14:paraId="71669466" w14:textId="77777777" w:rsidR="009B262E" w:rsidRDefault="00FB14EE">
            <w:pPr>
              <w:spacing w:after="20"/>
            </w:pPr>
            <w:r>
              <w:rPr>
                <w:sz w:val="17"/>
              </w:rPr>
              <w:lastRenderedPageBreak/>
              <w:t>SCR-DIM-002</w:t>
            </w:r>
          </w:p>
        </w:tc>
        <w:tc>
          <w:tcPr>
            <w:tcW w:w="7769" w:type="dxa"/>
          </w:tcPr>
          <w:p w14:paraId="07580060" w14:textId="77777777" w:rsidR="009B262E" w:rsidRDefault="00FB14EE">
            <w:pPr>
              <w:spacing w:after="20"/>
            </w:pPr>
            <w:r>
              <w:rPr>
                <w:sz w:val="17"/>
              </w:rPr>
              <w:t>Add root</w:t>
            </w:r>
          </w:p>
        </w:tc>
      </w:tr>
      <w:tr w:rsidR="009B262E" w14:paraId="15084C52" w14:textId="77777777">
        <w:trPr>
          <w:jc w:val="center"/>
        </w:trPr>
        <w:tc>
          <w:tcPr>
            <w:tcW w:w="7769" w:type="dxa"/>
          </w:tcPr>
          <w:p w14:paraId="32B26A5F" w14:textId="77777777" w:rsidR="009B262E" w:rsidRDefault="00FB14EE">
            <w:pPr>
              <w:spacing w:after="20"/>
            </w:pPr>
            <w:r>
              <w:rPr>
                <w:sz w:val="17"/>
              </w:rPr>
              <w:t>SCR-DIM-003</w:t>
            </w:r>
          </w:p>
        </w:tc>
        <w:tc>
          <w:tcPr>
            <w:tcW w:w="7769" w:type="dxa"/>
          </w:tcPr>
          <w:p w14:paraId="01A794E8" w14:textId="77777777" w:rsidR="009B262E" w:rsidRDefault="00FB14EE">
            <w:pPr>
              <w:spacing w:after="20"/>
            </w:pPr>
            <w:r>
              <w:rPr>
                <w:sz w:val="17"/>
              </w:rPr>
              <w:t>Add child</w:t>
            </w:r>
          </w:p>
        </w:tc>
      </w:tr>
      <w:tr w:rsidR="009B262E" w14:paraId="61866F63" w14:textId="77777777">
        <w:trPr>
          <w:jc w:val="center"/>
        </w:trPr>
        <w:tc>
          <w:tcPr>
            <w:tcW w:w="7769" w:type="dxa"/>
          </w:tcPr>
          <w:p w14:paraId="7A649691" w14:textId="77777777" w:rsidR="009B262E" w:rsidRDefault="00FB14EE">
            <w:pPr>
              <w:spacing w:after="20"/>
            </w:pPr>
            <w:r>
              <w:rPr>
                <w:sz w:val="17"/>
              </w:rPr>
              <w:t>SCR-DIM-004</w:t>
            </w:r>
          </w:p>
        </w:tc>
        <w:tc>
          <w:tcPr>
            <w:tcW w:w="7769" w:type="dxa"/>
          </w:tcPr>
          <w:p w14:paraId="7FF12787" w14:textId="77777777" w:rsidR="009B262E" w:rsidRDefault="00FB14EE">
            <w:pPr>
              <w:spacing w:after="20"/>
            </w:pPr>
            <w:r>
              <w:rPr>
                <w:sz w:val="17"/>
              </w:rPr>
              <w:t>Search tree</w:t>
            </w:r>
          </w:p>
        </w:tc>
      </w:tr>
      <w:tr w:rsidR="009B262E" w14:paraId="78401575" w14:textId="77777777">
        <w:trPr>
          <w:jc w:val="center"/>
        </w:trPr>
        <w:tc>
          <w:tcPr>
            <w:tcW w:w="7769" w:type="dxa"/>
          </w:tcPr>
          <w:p w14:paraId="7D6C00DA" w14:textId="77777777" w:rsidR="009B262E" w:rsidRDefault="00FB14EE">
            <w:pPr>
              <w:spacing w:after="20"/>
            </w:pPr>
            <w:r>
              <w:rPr>
                <w:sz w:val="17"/>
              </w:rPr>
              <w:t>SCR-DIM-005</w:t>
            </w:r>
          </w:p>
        </w:tc>
        <w:tc>
          <w:tcPr>
            <w:tcW w:w="7769" w:type="dxa"/>
          </w:tcPr>
          <w:p w14:paraId="3369ADDF" w14:textId="77777777" w:rsidR="009B262E" w:rsidRDefault="00FB14EE">
            <w:pPr>
              <w:spacing w:after="20"/>
            </w:pPr>
            <w:r>
              <w:rPr>
                <w:sz w:val="17"/>
              </w:rPr>
              <w:t>Bulk upload</w:t>
            </w:r>
          </w:p>
        </w:tc>
      </w:tr>
      <w:tr w:rsidR="009B262E" w14:paraId="2810C9E4" w14:textId="77777777">
        <w:trPr>
          <w:jc w:val="center"/>
        </w:trPr>
        <w:tc>
          <w:tcPr>
            <w:tcW w:w="7769" w:type="dxa"/>
          </w:tcPr>
          <w:p w14:paraId="4D84145A" w14:textId="77777777" w:rsidR="009B262E" w:rsidRDefault="00FB14EE">
            <w:pPr>
              <w:spacing w:after="20"/>
            </w:pPr>
            <w:r>
              <w:rPr>
                <w:sz w:val="17"/>
              </w:rPr>
              <w:t>SCR-DIM-006</w:t>
            </w:r>
          </w:p>
        </w:tc>
        <w:tc>
          <w:tcPr>
            <w:tcW w:w="7769" w:type="dxa"/>
          </w:tcPr>
          <w:p w14:paraId="5F0D9B6F" w14:textId="77777777" w:rsidR="009B262E" w:rsidRDefault="00FB14EE">
            <w:pPr>
              <w:spacing w:after="20"/>
            </w:pPr>
            <w:r>
              <w:rPr>
                <w:sz w:val="17"/>
              </w:rPr>
              <w:t>Download format</w:t>
            </w:r>
          </w:p>
        </w:tc>
      </w:tr>
      <w:tr w:rsidR="009B262E" w14:paraId="70C6AFF9" w14:textId="77777777">
        <w:trPr>
          <w:jc w:val="center"/>
        </w:trPr>
        <w:tc>
          <w:tcPr>
            <w:tcW w:w="7769" w:type="dxa"/>
          </w:tcPr>
          <w:p w14:paraId="271DFE21" w14:textId="77777777" w:rsidR="009B262E" w:rsidRDefault="00FB14EE">
            <w:pPr>
              <w:spacing w:after="20"/>
            </w:pPr>
            <w:r>
              <w:rPr>
                <w:sz w:val="17"/>
              </w:rPr>
              <w:t>SCR-DIM-007</w:t>
            </w:r>
          </w:p>
        </w:tc>
        <w:tc>
          <w:tcPr>
            <w:tcW w:w="7769" w:type="dxa"/>
          </w:tcPr>
          <w:p w14:paraId="44AB0AB6" w14:textId="77777777" w:rsidR="009B262E" w:rsidRDefault="00FB14EE">
            <w:pPr>
              <w:spacing w:after="20"/>
            </w:pPr>
            <w:r>
              <w:rPr>
                <w:sz w:val="17"/>
              </w:rPr>
              <w:t>Create rollup</w:t>
            </w:r>
          </w:p>
        </w:tc>
      </w:tr>
    </w:tbl>
    <w:p w14:paraId="1159C4B8"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6C0D57AE" w14:textId="77777777">
        <w:trPr>
          <w:jc w:val="center"/>
        </w:trPr>
        <w:tc>
          <w:tcPr>
            <w:tcW w:w="5179" w:type="dxa"/>
            <w:shd w:val="clear" w:color="auto" w:fill="1F4E79"/>
          </w:tcPr>
          <w:p w14:paraId="3BDC71A1" w14:textId="77777777" w:rsidR="009B262E" w:rsidRDefault="00FB14EE">
            <w:pPr>
              <w:spacing w:after="20"/>
            </w:pPr>
            <w:r>
              <w:rPr>
                <w:b/>
                <w:color w:val="FFFFFF"/>
                <w:sz w:val="17"/>
              </w:rPr>
              <w:t>Requirement ID</w:t>
            </w:r>
          </w:p>
        </w:tc>
        <w:tc>
          <w:tcPr>
            <w:tcW w:w="5179" w:type="dxa"/>
            <w:shd w:val="clear" w:color="auto" w:fill="1F4E79"/>
          </w:tcPr>
          <w:p w14:paraId="12FFFC77" w14:textId="77777777" w:rsidR="009B262E" w:rsidRDefault="00FB14EE">
            <w:pPr>
              <w:spacing w:after="20"/>
            </w:pPr>
            <w:r>
              <w:rPr>
                <w:b/>
                <w:color w:val="FFFFFF"/>
                <w:sz w:val="17"/>
              </w:rPr>
              <w:t>Functional Requirement</w:t>
            </w:r>
          </w:p>
        </w:tc>
        <w:tc>
          <w:tcPr>
            <w:tcW w:w="5179" w:type="dxa"/>
            <w:shd w:val="clear" w:color="auto" w:fill="1F4E79"/>
          </w:tcPr>
          <w:p w14:paraId="018525F2" w14:textId="77777777" w:rsidR="009B262E" w:rsidRDefault="00FB14EE">
            <w:pPr>
              <w:spacing w:after="20"/>
            </w:pPr>
            <w:r>
              <w:rPr>
                <w:b/>
                <w:color w:val="FFFFFF"/>
                <w:sz w:val="17"/>
              </w:rPr>
              <w:t>Acceptance Criteria</w:t>
            </w:r>
          </w:p>
        </w:tc>
      </w:tr>
      <w:tr w:rsidR="009B262E" w14:paraId="594D461B" w14:textId="77777777">
        <w:trPr>
          <w:jc w:val="center"/>
        </w:trPr>
        <w:tc>
          <w:tcPr>
            <w:tcW w:w="5179" w:type="dxa"/>
          </w:tcPr>
          <w:p w14:paraId="56E992D7" w14:textId="77777777" w:rsidR="009B262E" w:rsidRDefault="00FB14EE">
            <w:pPr>
              <w:spacing w:after="20"/>
            </w:pPr>
            <w:r>
              <w:rPr>
                <w:sz w:val="17"/>
              </w:rPr>
              <w:t>FR-DIM-001</w:t>
            </w:r>
          </w:p>
        </w:tc>
        <w:tc>
          <w:tcPr>
            <w:tcW w:w="5179" w:type="dxa"/>
          </w:tcPr>
          <w:p w14:paraId="59B32562" w14:textId="77777777" w:rsidR="009B262E" w:rsidRDefault="00FB14EE">
            <w:pPr>
              <w:spacing w:after="20"/>
            </w:pPr>
            <w:r>
              <w:rPr>
                <w:sz w:val="17"/>
              </w:rPr>
              <w:t>System shall create dynamic dimension definitions with editable code and labels.</w:t>
            </w:r>
          </w:p>
        </w:tc>
        <w:tc>
          <w:tcPr>
            <w:tcW w:w="5179" w:type="dxa"/>
          </w:tcPr>
          <w:p w14:paraId="48AE144A" w14:textId="77777777" w:rsidR="009B262E" w:rsidRDefault="00FB14EE">
            <w:pPr>
              <w:spacing w:after="20"/>
            </w:pPr>
            <w:r>
              <w:rPr>
                <w:sz w:val="17"/>
              </w:rPr>
              <w:t>New dimension appears in template designer binding dropdown.</w:t>
            </w:r>
          </w:p>
        </w:tc>
      </w:tr>
      <w:tr w:rsidR="009B262E" w14:paraId="65F5F657" w14:textId="77777777">
        <w:trPr>
          <w:jc w:val="center"/>
        </w:trPr>
        <w:tc>
          <w:tcPr>
            <w:tcW w:w="5179" w:type="dxa"/>
          </w:tcPr>
          <w:p w14:paraId="048750E1" w14:textId="77777777" w:rsidR="009B262E" w:rsidRDefault="00FB14EE">
            <w:pPr>
              <w:spacing w:after="20"/>
            </w:pPr>
            <w:r>
              <w:rPr>
                <w:sz w:val="17"/>
              </w:rPr>
              <w:t>FR-DIM-002</w:t>
            </w:r>
          </w:p>
        </w:tc>
        <w:tc>
          <w:tcPr>
            <w:tcW w:w="5179" w:type="dxa"/>
          </w:tcPr>
          <w:p w14:paraId="56367DC3" w14:textId="77777777" w:rsidR="009B262E" w:rsidRDefault="00FB14EE">
            <w:pPr>
              <w:spacing w:after="20"/>
            </w:pPr>
            <w:r>
              <w:rPr>
                <w:sz w:val="17"/>
              </w:rPr>
              <w:t>System shall maintain member hierarchy and depth.</w:t>
            </w:r>
          </w:p>
        </w:tc>
        <w:tc>
          <w:tcPr>
            <w:tcW w:w="5179" w:type="dxa"/>
          </w:tcPr>
          <w:p w14:paraId="03837A42" w14:textId="77777777" w:rsidR="009B262E" w:rsidRDefault="00FB14EE">
            <w:pPr>
              <w:spacing w:after="20"/>
            </w:pPr>
            <w:r>
              <w:rPr>
                <w:sz w:val="17"/>
              </w:rPr>
              <w:t>India -&gt; State -&gt; District tree is visible with parent-child relationship.</w:t>
            </w:r>
          </w:p>
        </w:tc>
      </w:tr>
      <w:tr w:rsidR="009B262E" w14:paraId="0B9645DF" w14:textId="77777777">
        <w:trPr>
          <w:jc w:val="center"/>
        </w:trPr>
        <w:tc>
          <w:tcPr>
            <w:tcW w:w="5179" w:type="dxa"/>
          </w:tcPr>
          <w:p w14:paraId="27F84292" w14:textId="77777777" w:rsidR="009B262E" w:rsidRDefault="00FB14EE">
            <w:pPr>
              <w:spacing w:after="20"/>
            </w:pPr>
            <w:r>
              <w:rPr>
                <w:sz w:val="17"/>
              </w:rPr>
              <w:t>FR-DIM-003</w:t>
            </w:r>
          </w:p>
        </w:tc>
        <w:tc>
          <w:tcPr>
            <w:tcW w:w="5179" w:type="dxa"/>
          </w:tcPr>
          <w:p w14:paraId="7A1EA225" w14:textId="77777777" w:rsidR="009B262E" w:rsidRDefault="00FB14EE">
            <w:pPr>
              <w:spacing w:after="20"/>
            </w:pPr>
            <w:r>
              <w:rPr>
                <w:sz w:val="17"/>
              </w:rPr>
              <w:t>System shall support member sets, bulk upload format download and rollup rules.</w:t>
            </w:r>
          </w:p>
        </w:tc>
        <w:tc>
          <w:tcPr>
            <w:tcW w:w="5179" w:type="dxa"/>
          </w:tcPr>
          <w:p w14:paraId="043F4DBF" w14:textId="77777777" w:rsidR="009B262E" w:rsidRDefault="00FB14EE">
            <w:pPr>
              <w:spacing w:after="20"/>
            </w:pPr>
            <w:r>
              <w:rPr>
                <w:sz w:val="17"/>
              </w:rPr>
              <w:t>Bulk upload validates and rollup rule is available to template/validation.</w:t>
            </w:r>
          </w:p>
        </w:tc>
      </w:tr>
    </w:tbl>
    <w:p w14:paraId="1F03394E"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1E6ADB9B" w14:textId="77777777">
        <w:trPr>
          <w:jc w:val="center"/>
        </w:trPr>
        <w:tc>
          <w:tcPr>
            <w:tcW w:w="7769" w:type="dxa"/>
            <w:shd w:val="clear" w:color="auto" w:fill="1F4E79"/>
          </w:tcPr>
          <w:p w14:paraId="59BA2F24" w14:textId="77777777" w:rsidR="009B262E" w:rsidRDefault="00FB14EE">
            <w:pPr>
              <w:spacing w:after="20"/>
            </w:pPr>
            <w:r>
              <w:rPr>
                <w:b/>
                <w:color w:val="FFFFFF"/>
                <w:sz w:val="17"/>
              </w:rPr>
              <w:t>Business Rule ID</w:t>
            </w:r>
          </w:p>
        </w:tc>
        <w:tc>
          <w:tcPr>
            <w:tcW w:w="7769" w:type="dxa"/>
            <w:shd w:val="clear" w:color="auto" w:fill="1F4E79"/>
          </w:tcPr>
          <w:p w14:paraId="56AF4EB2" w14:textId="77777777" w:rsidR="009B262E" w:rsidRDefault="00FB14EE">
            <w:pPr>
              <w:spacing w:after="20"/>
            </w:pPr>
            <w:r>
              <w:rPr>
                <w:b/>
                <w:color w:val="FFFFFF"/>
                <w:sz w:val="17"/>
              </w:rPr>
              <w:t>Business Rule</w:t>
            </w:r>
          </w:p>
        </w:tc>
      </w:tr>
      <w:tr w:rsidR="009B262E" w14:paraId="0D478FB1" w14:textId="77777777">
        <w:trPr>
          <w:jc w:val="center"/>
        </w:trPr>
        <w:tc>
          <w:tcPr>
            <w:tcW w:w="7769" w:type="dxa"/>
          </w:tcPr>
          <w:p w14:paraId="04779417" w14:textId="77777777" w:rsidR="009B262E" w:rsidRDefault="00FB14EE">
            <w:pPr>
              <w:spacing w:after="20"/>
            </w:pPr>
            <w:r>
              <w:rPr>
                <w:sz w:val="17"/>
              </w:rPr>
              <w:t>BR-DIM-001</w:t>
            </w:r>
          </w:p>
        </w:tc>
        <w:tc>
          <w:tcPr>
            <w:tcW w:w="7769" w:type="dxa"/>
          </w:tcPr>
          <w:p w14:paraId="7A78F478" w14:textId="77777777" w:rsidR="009B262E" w:rsidRDefault="00FB14EE">
            <w:pPr>
              <w:spacing w:after="20"/>
            </w:pPr>
            <w:r>
              <w:rPr>
                <w:sz w:val="17"/>
              </w:rPr>
              <w:t>Member code is unique within dimension.</w:t>
            </w:r>
          </w:p>
        </w:tc>
      </w:tr>
      <w:tr w:rsidR="009B262E" w14:paraId="0D775EFE" w14:textId="77777777">
        <w:trPr>
          <w:jc w:val="center"/>
        </w:trPr>
        <w:tc>
          <w:tcPr>
            <w:tcW w:w="7769" w:type="dxa"/>
          </w:tcPr>
          <w:p w14:paraId="0D602297" w14:textId="77777777" w:rsidR="009B262E" w:rsidRDefault="00FB14EE">
            <w:pPr>
              <w:spacing w:after="20"/>
            </w:pPr>
            <w:r>
              <w:rPr>
                <w:sz w:val="17"/>
              </w:rPr>
              <w:t>BR-DIM-002</w:t>
            </w:r>
          </w:p>
        </w:tc>
        <w:tc>
          <w:tcPr>
            <w:tcW w:w="7769" w:type="dxa"/>
          </w:tcPr>
          <w:p w14:paraId="3C1BB18E" w14:textId="77777777" w:rsidR="009B262E" w:rsidRDefault="00FB14EE">
            <w:pPr>
              <w:spacing w:after="20"/>
            </w:pPr>
            <w:r>
              <w:rPr>
                <w:sz w:val="17"/>
              </w:rPr>
              <w:t>Child cannot be linked to missing parent.</w:t>
            </w:r>
          </w:p>
        </w:tc>
      </w:tr>
      <w:tr w:rsidR="009B262E" w14:paraId="603601F5" w14:textId="77777777">
        <w:trPr>
          <w:jc w:val="center"/>
        </w:trPr>
        <w:tc>
          <w:tcPr>
            <w:tcW w:w="7769" w:type="dxa"/>
          </w:tcPr>
          <w:p w14:paraId="3783F7E9" w14:textId="77777777" w:rsidR="009B262E" w:rsidRDefault="00FB14EE">
            <w:pPr>
              <w:spacing w:after="20"/>
            </w:pPr>
            <w:r>
              <w:rPr>
                <w:sz w:val="17"/>
              </w:rPr>
              <w:t>BR-DIM-003</w:t>
            </w:r>
          </w:p>
        </w:tc>
        <w:tc>
          <w:tcPr>
            <w:tcW w:w="7769" w:type="dxa"/>
          </w:tcPr>
          <w:p w14:paraId="5CCA83FA" w14:textId="77777777" w:rsidR="009B262E" w:rsidRDefault="00FB14EE">
            <w:pPr>
              <w:spacing w:after="20"/>
            </w:pPr>
            <w:r>
              <w:rPr>
                <w:sz w:val="17"/>
              </w:rPr>
              <w:t>Rollup rule must name parent, child members and entry mode.</w:t>
            </w:r>
          </w:p>
        </w:tc>
      </w:tr>
    </w:tbl>
    <w:p w14:paraId="12F602AD"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14B2B931" w14:textId="77777777">
        <w:trPr>
          <w:jc w:val="center"/>
        </w:trPr>
        <w:tc>
          <w:tcPr>
            <w:tcW w:w="7769" w:type="dxa"/>
            <w:shd w:val="clear" w:color="auto" w:fill="1F4E79"/>
          </w:tcPr>
          <w:p w14:paraId="02D16531" w14:textId="77777777" w:rsidR="009B262E" w:rsidRDefault="00FB14EE">
            <w:pPr>
              <w:spacing w:after="20"/>
            </w:pPr>
            <w:r>
              <w:rPr>
                <w:b/>
                <w:color w:val="FFFFFF"/>
                <w:sz w:val="17"/>
              </w:rPr>
              <w:t>Post Condition ID</w:t>
            </w:r>
          </w:p>
        </w:tc>
        <w:tc>
          <w:tcPr>
            <w:tcW w:w="7769" w:type="dxa"/>
            <w:shd w:val="clear" w:color="auto" w:fill="1F4E79"/>
          </w:tcPr>
          <w:p w14:paraId="3623C113" w14:textId="77777777" w:rsidR="009B262E" w:rsidRDefault="00FB14EE">
            <w:pPr>
              <w:spacing w:after="20"/>
            </w:pPr>
            <w:r>
              <w:rPr>
                <w:b/>
                <w:color w:val="FFFFFF"/>
                <w:sz w:val="17"/>
              </w:rPr>
              <w:t>Post Condition</w:t>
            </w:r>
          </w:p>
        </w:tc>
      </w:tr>
      <w:tr w:rsidR="009B262E" w14:paraId="6F4869B6" w14:textId="77777777">
        <w:trPr>
          <w:jc w:val="center"/>
        </w:trPr>
        <w:tc>
          <w:tcPr>
            <w:tcW w:w="7769" w:type="dxa"/>
          </w:tcPr>
          <w:p w14:paraId="27775BA1" w14:textId="77777777" w:rsidR="009B262E" w:rsidRDefault="00FB14EE">
            <w:pPr>
              <w:spacing w:after="20"/>
            </w:pPr>
            <w:r>
              <w:rPr>
                <w:sz w:val="17"/>
              </w:rPr>
              <w:t>POST-DIM-001</w:t>
            </w:r>
          </w:p>
        </w:tc>
        <w:tc>
          <w:tcPr>
            <w:tcW w:w="7769" w:type="dxa"/>
          </w:tcPr>
          <w:p w14:paraId="2902E643" w14:textId="77777777" w:rsidR="009B262E" w:rsidRDefault="00FB14EE">
            <w:pPr>
              <w:spacing w:after="20"/>
            </w:pPr>
            <w:r>
              <w:rPr>
                <w:sz w:val="17"/>
              </w:rPr>
              <w:t>Dimension tree is updated.</w:t>
            </w:r>
          </w:p>
        </w:tc>
      </w:tr>
      <w:tr w:rsidR="009B262E" w14:paraId="6B08DF74" w14:textId="77777777">
        <w:trPr>
          <w:jc w:val="center"/>
        </w:trPr>
        <w:tc>
          <w:tcPr>
            <w:tcW w:w="7769" w:type="dxa"/>
          </w:tcPr>
          <w:p w14:paraId="480C4EFF" w14:textId="77777777" w:rsidR="009B262E" w:rsidRDefault="00FB14EE">
            <w:pPr>
              <w:spacing w:after="20"/>
            </w:pPr>
            <w:r>
              <w:rPr>
                <w:sz w:val="17"/>
              </w:rPr>
              <w:t>POST-DIM-002</w:t>
            </w:r>
          </w:p>
        </w:tc>
        <w:tc>
          <w:tcPr>
            <w:tcW w:w="7769" w:type="dxa"/>
          </w:tcPr>
          <w:p w14:paraId="1B3F6B6C" w14:textId="77777777" w:rsidR="009B262E" w:rsidRDefault="00FB14EE">
            <w:pPr>
              <w:spacing w:after="20"/>
            </w:pPr>
            <w:r>
              <w:rPr>
                <w:sz w:val="17"/>
              </w:rPr>
              <w:t>Template designer can bind active members.</w:t>
            </w:r>
          </w:p>
        </w:tc>
      </w:tr>
      <w:tr w:rsidR="009B262E" w14:paraId="130C7487" w14:textId="77777777">
        <w:trPr>
          <w:jc w:val="center"/>
        </w:trPr>
        <w:tc>
          <w:tcPr>
            <w:tcW w:w="7769" w:type="dxa"/>
          </w:tcPr>
          <w:p w14:paraId="4E716172" w14:textId="77777777" w:rsidR="009B262E" w:rsidRDefault="00FB14EE">
            <w:pPr>
              <w:spacing w:after="20"/>
            </w:pPr>
            <w:r>
              <w:rPr>
                <w:sz w:val="17"/>
              </w:rPr>
              <w:t>POST-DIM-003</w:t>
            </w:r>
          </w:p>
        </w:tc>
        <w:tc>
          <w:tcPr>
            <w:tcW w:w="7769" w:type="dxa"/>
          </w:tcPr>
          <w:p w14:paraId="6EB43970" w14:textId="77777777" w:rsidR="009B262E" w:rsidRDefault="00FB14EE">
            <w:pPr>
              <w:spacing w:after="20"/>
            </w:pPr>
            <w:r>
              <w:rPr>
                <w:sz w:val="17"/>
              </w:rPr>
              <w:t>Validation can use rollup rule.</w:t>
            </w:r>
          </w:p>
        </w:tc>
      </w:tr>
    </w:tbl>
    <w:p w14:paraId="5FDF15D0"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CBD491F" w14:textId="77777777">
        <w:trPr>
          <w:jc w:val="center"/>
        </w:trPr>
        <w:tc>
          <w:tcPr>
            <w:tcW w:w="7769" w:type="dxa"/>
            <w:shd w:val="clear" w:color="auto" w:fill="1F4E79"/>
          </w:tcPr>
          <w:p w14:paraId="0C54C44D" w14:textId="77777777" w:rsidR="009B262E" w:rsidRDefault="00FB14EE">
            <w:pPr>
              <w:spacing w:after="20"/>
            </w:pPr>
            <w:r>
              <w:rPr>
                <w:b/>
                <w:color w:val="FFFFFF"/>
                <w:sz w:val="17"/>
              </w:rPr>
              <w:t>Test Scenario ID</w:t>
            </w:r>
          </w:p>
        </w:tc>
        <w:tc>
          <w:tcPr>
            <w:tcW w:w="7769" w:type="dxa"/>
            <w:shd w:val="clear" w:color="auto" w:fill="1F4E79"/>
          </w:tcPr>
          <w:p w14:paraId="2AFB7B7E" w14:textId="77777777" w:rsidR="009B262E" w:rsidRDefault="00FB14EE">
            <w:pPr>
              <w:spacing w:after="20"/>
            </w:pPr>
            <w:r>
              <w:rPr>
                <w:b/>
                <w:color w:val="FFFFFF"/>
                <w:sz w:val="17"/>
              </w:rPr>
              <w:t>Test Scenario</w:t>
            </w:r>
          </w:p>
        </w:tc>
      </w:tr>
      <w:tr w:rsidR="009B262E" w14:paraId="0A51EE09" w14:textId="77777777">
        <w:trPr>
          <w:jc w:val="center"/>
        </w:trPr>
        <w:tc>
          <w:tcPr>
            <w:tcW w:w="7769" w:type="dxa"/>
          </w:tcPr>
          <w:p w14:paraId="54AAF484" w14:textId="77777777" w:rsidR="009B262E" w:rsidRDefault="00FB14EE">
            <w:pPr>
              <w:spacing w:after="20"/>
            </w:pPr>
            <w:r>
              <w:rPr>
                <w:sz w:val="17"/>
              </w:rPr>
              <w:t>TC-DIM-001</w:t>
            </w:r>
          </w:p>
        </w:tc>
        <w:tc>
          <w:tcPr>
            <w:tcW w:w="7769" w:type="dxa"/>
          </w:tcPr>
          <w:p w14:paraId="3D734604" w14:textId="77777777" w:rsidR="009B262E" w:rsidRDefault="00FB14EE">
            <w:pPr>
              <w:spacing w:after="20"/>
            </w:pPr>
            <w:r>
              <w:rPr>
                <w:sz w:val="17"/>
              </w:rPr>
              <w:t>Create geography root India.</w:t>
            </w:r>
          </w:p>
        </w:tc>
      </w:tr>
      <w:tr w:rsidR="009B262E" w14:paraId="67477C88" w14:textId="77777777">
        <w:trPr>
          <w:jc w:val="center"/>
        </w:trPr>
        <w:tc>
          <w:tcPr>
            <w:tcW w:w="7769" w:type="dxa"/>
          </w:tcPr>
          <w:p w14:paraId="042575F0" w14:textId="77777777" w:rsidR="009B262E" w:rsidRDefault="00FB14EE">
            <w:pPr>
              <w:spacing w:after="20"/>
            </w:pPr>
            <w:r>
              <w:rPr>
                <w:sz w:val="17"/>
              </w:rPr>
              <w:t>TC-DIM-002</w:t>
            </w:r>
          </w:p>
        </w:tc>
        <w:tc>
          <w:tcPr>
            <w:tcW w:w="7769" w:type="dxa"/>
          </w:tcPr>
          <w:p w14:paraId="2C2A212D" w14:textId="77777777" w:rsidR="009B262E" w:rsidRDefault="00FB14EE">
            <w:pPr>
              <w:spacing w:after="20"/>
            </w:pPr>
            <w:r>
              <w:rPr>
                <w:sz w:val="17"/>
              </w:rPr>
              <w:t>Add state child.</w:t>
            </w:r>
          </w:p>
        </w:tc>
      </w:tr>
      <w:tr w:rsidR="009B262E" w14:paraId="409D92D4" w14:textId="77777777">
        <w:trPr>
          <w:jc w:val="center"/>
        </w:trPr>
        <w:tc>
          <w:tcPr>
            <w:tcW w:w="7769" w:type="dxa"/>
          </w:tcPr>
          <w:p w14:paraId="3C816EA8" w14:textId="77777777" w:rsidR="009B262E" w:rsidRDefault="00FB14EE">
            <w:pPr>
              <w:spacing w:after="20"/>
            </w:pPr>
            <w:r>
              <w:rPr>
                <w:sz w:val="17"/>
              </w:rPr>
              <w:t>TC-DIM-003</w:t>
            </w:r>
          </w:p>
        </w:tc>
        <w:tc>
          <w:tcPr>
            <w:tcW w:w="7769" w:type="dxa"/>
          </w:tcPr>
          <w:p w14:paraId="4C7F0988" w14:textId="77777777" w:rsidR="009B262E" w:rsidRDefault="00FB14EE">
            <w:pPr>
              <w:spacing w:after="20"/>
            </w:pPr>
            <w:r>
              <w:rPr>
                <w:sz w:val="17"/>
              </w:rPr>
              <w:t>Bulk upload members.</w:t>
            </w:r>
          </w:p>
        </w:tc>
      </w:tr>
      <w:tr w:rsidR="009B262E" w14:paraId="7F4CA730" w14:textId="77777777">
        <w:trPr>
          <w:jc w:val="center"/>
        </w:trPr>
        <w:tc>
          <w:tcPr>
            <w:tcW w:w="7769" w:type="dxa"/>
          </w:tcPr>
          <w:p w14:paraId="7816A27C" w14:textId="77777777" w:rsidR="009B262E" w:rsidRDefault="00FB14EE">
            <w:pPr>
              <w:spacing w:after="20"/>
            </w:pPr>
            <w:r>
              <w:rPr>
                <w:sz w:val="17"/>
              </w:rPr>
              <w:t>TC-DIM-004</w:t>
            </w:r>
          </w:p>
        </w:tc>
        <w:tc>
          <w:tcPr>
            <w:tcW w:w="7769" w:type="dxa"/>
          </w:tcPr>
          <w:p w14:paraId="1764563A" w14:textId="77777777" w:rsidR="009B262E" w:rsidRDefault="00FB14EE">
            <w:pPr>
              <w:spacing w:after="20"/>
            </w:pPr>
            <w:r>
              <w:rPr>
                <w:sz w:val="17"/>
              </w:rPr>
              <w:t>Create Total -&gt; Rural/Urban rollup.</w:t>
            </w:r>
          </w:p>
        </w:tc>
      </w:tr>
    </w:tbl>
    <w:p w14:paraId="3AB6DE83" w14:textId="77777777" w:rsidR="009B262E" w:rsidRDefault="009B262E"/>
    <w:p w14:paraId="14832E05" w14:textId="77777777" w:rsidR="009B262E" w:rsidRDefault="00FB14EE">
      <w:pPr>
        <w:pStyle w:val="Heading2"/>
      </w:pPr>
      <w:bookmarkStart w:id="50" w:name="_Toc235009839"/>
      <w:r>
        <w:rPr>
          <w:rFonts w:ascii="Arial" w:eastAsia="Arial" w:hAnsi="Arial"/>
        </w:rPr>
        <w:t>7.7 Template Management and Excel-like Designer</w:t>
      </w:r>
      <w:bookmarkEnd w:id="50"/>
    </w:p>
    <w:p w14:paraId="078934E9" w14:textId="77777777" w:rsidR="009B262E" w:rsidRDefault="00FB14EE">
      <w:r>
        <w:rPr>
          <w:sz w:val="20"/>
        </w:rPr>
        <w:t>Templates are governed Excel-like formats. The user sees a grid, but the system saves dimensions, measures, cell mappings and render options in database tables.</w:t>
      </w:r>
    </w:p>
    <w:tbl>
      <w:tblPr>
        <w:tblStyle w:val="TableGrid"/>
        <w:tblW w:w="0" w:type="auto"/>
        <w:jc w:val="center"/>
        <w:tblLook w:val="04A0" w:firstRow="1" w:lastRow="0" w:firstColumn="1" w:lastColumn="0" w:noHBand="0" w:noVBand="1"/>
      </w:tblPr>
      <w:tblGrid>
        <w:gridCol w:w="7763"/>
        <w:gridCol w:w="7765"/>
      </w:tblGrid>
      <w:tr w:rsidR="009B262E" w14:paraId="3023317F" w14:textId="77777777">
        <w:trPr>
          <w:jc w:val="center"/>
        </w:trPr>
        <w:tc>
          <w:tcPr>
            <w:tcW w:w="7769" w:type="dxa"/>
            <w:shd w:val="clear" w:color="auto" w:fill="1F4E79"/>
          </w:tcPr>
          <w:p w14:paraId="35BF7FE0" w14:textId="77777777" w:rsidR="009B262E" w:rsidRDefault="00FB14EE">
            <w:pPr>
              <w:spacing w:after="20"/>
            </w:pPr>
            <w:r>
              <w:rPr>
                <w:b/>
                <w:color w:val="FFFFFF"/>
                <w:sz w:val="17"/>
              </w:rPr>
              <w:t>Item</w:t>
            </w:r>
          </w:p>
        </w:tc>
        <w:tc>
          <w:tcPr>
            <w:tcW w:w="7769" w:type="dxa"/>
            <w:shd w:val="clear" w:color="auto" w:fill="1F4E79"/>
          </w:tcPr>
          <w:p w14:paraId="0E9974D1" w14:textId="77777777" w:rsidR="009B262E" w:rsidRDefault="00FB14EE">
            <w:pPr>
              <w:spacing w:after="20"/>
            </w:pPr>
            <w:r>
              <w:rPr>
                <w:b/>
                <w:color w:val="FFFFFF"/>
                <w:sz w:val="17"/>
              </w:rPr>
              <w:t>Details</w:t>
            </w:r>
          </w:p>
        </w:tc>
      </w:tr>
      <w:tr w:rsidR="009B262E" w14:paraId="174C5883" w14:textId="77777777">
        <w:trPr>
          <w:jc w:val="center"/>
        </w:trPr>
        <w:tc>
          <w:tcPr>
            <w:tcW w:w="7769" w:type="dxa"/>
          </w:tcPr>
          <w:p w14:paraId="512E981F" w14:textId="77777777" w:rsidR="009B262E" w:rsidRDefault="00FB14EE">
            <w:pPr>
              <w:spacing w:after="20"/>
            </w:pPr>
            <w:r>
              <w:rPr>
                <w:sz w:val="17"/>
              </w:rPr>
              <w:t>Primary Screen(s)</w:t>
            </w:r>
          </w:p>
        </w:tc>
        <w:tc>
          <w:tcPr>
            <w:tcW w:w="7769" w:type="dxa"/>
          </w:tcPr>
          <w:p w14:paraId="038EC5F1" w14:textId="77777777" w:rsidR="009B262E" w:rsidRDefault="00FB14EE">
            <w:pPr>
              <w:spacing w:after="20"/>
            </w:pPr>
            <w:r>
              <w:rPr>
                <w:sz w:val="17"/>
              </w:rPr>
              <w:t>Template List; Template Designer; JSON Preview</w:t>
            </w:r>
          </w:p>
        </w:tc>
      </w:tr>
      <w:tr w:rsidR="009B262E" w14:paraId="7429D3FC" w14:textId="77777777">
        <w:trPr>
          <w:jc w:val="center"/>
        </w:trPr>
        <w:tc>
          <w:tcPr>
            <w:tcW w:w="7769" w:type="dxa"/>
          </w:tcPr>
          <w:p w14:paraId="66EC68A3" w14:textId="77777777" w:rsidR="009B262E" w:rsidRDefault="00FB14EE">
            <w:pPr>
              <w:spacing w:after="20"/>
            </w:pPr>
            <w:r>
              <w:rPr>
                <w:sz w:val="17"/>
              </w:rPr>
              <w:t>Initiating Actor</w:t>
            </w:r>
          </w:p>
        </w:tc>
        <w:tc>
          <w:tcPr>
            <w:tcW w:w="7769" w:type="dxa"/>
          </w:tcPr>
          <w:p w14:paraId="16772742" w14:textId="5017C929" w:rsidR="009B262E" w:rsidRDefault="00FB14EE">
            <w:pPr>
              <w:spacing w:after="20"/>
            </w:pPr>
            <w:r>
              <w:rPr>
                <w:sz w:val="17"/>
              </w:rPr>
              <w:t xml:space="preserve">Template Officer; </w:t>
            </w:r>
            <w:r w:rsidR="008F0C46">
              <w:rPr>
                <w:sz w:val="17"/>
              </w:rPr>
              <w:t>Pillar</w:t>
            </w:r>
            <w:r>
              <w:rPr>
                <w:sz w:val="17"/>
              </w:rPr>
              <w:t xml:space="preserve"> Admin</w:t>
            </w:r>
          </w:p>
        </w:tc>
      </w:tr>
      <w:tr w:rsidR="009B262E" w14:paraId="7445F74F" w14:textId="77777777">
        <w:trPr>
          <w:jc w:val="center"/>
        </w:trPr>
        <w:tc>
          <w:tcPr>
            <w:tcW w:w="7769" w:type="dxa"/>
          </w:tcPr>
          <w:p w14:paraId="03B64F8E" w14:textId="77777777" w:rsidR="009B262E" w:rsidRDefault="00FB14EE">
            <w:pPr>
              <w:spacing w:after="20"/>
            </w:pPr>
            <w:r>
              <w:rPr>
                <w:sz w:val="17"/>
              </w:rPr>
              <w:lastRenderedPageBreak/>
              <w:t>Process Overview</w:t>
            </w:r>
          </w:p>
        </w:tc>
        <w:tc>
          <w:tcPr>
            <w:tcW w:w="7769" w:type="dxa"/>
          </w:tcPr>
          <w:p w14:paraId="0416A85F" w14:textId="5CED3618" w:rsidR="009B262E" w:rsidRDefault="00FB14EE">
            <w:pPr>
              <w:spacing w:after="20"/>
            </w:pPr>
            <w:r>
              <w:rPr>
                <w:sz w:val="17"/>
              </w:rPr>
              <w:t>User creates draft by selecting</w:t>
            </w:r>
            <w:r w:rsidR="00C75C3C">
              <w:rPr>
                <w:sz w:val="17"/>
              </w:rPr>
              <w:t xml:space="preserve"> or not selecting</w:t>
            </w:r>
            <w:r>
              <w:rPr>
                <w:sz w:val="17"/>
              </w:rPr>
              <w:t xml:space="preserve"> </w:t>
            </w:r>
            <w:r w:rsidR="00091BA4">
              <w:rPr>
                <w:sz w:val="17"/>
              </w:rPr>
              <w:t>pillar</w:t>
            </w:r>
            <w:r>
              <w:rPr>
                <w:sz w:val="17"/>
              </w:rPr>
              <w:t xml:space="preserve"> and indicator, designs grid, binds dimensions/measures, sets header/editable/freeze/validation options, saves draft, reloads draft, previews JSON contract and publishes active version. Template structure, validation bindings and approved formats shall be confirmed by the concerned functional nodal officers before publication/active use.</w:t>
            </w:r>
          </w:p>
        </w:tc>
      </w:tr>
      <w:tr w:rsidR="009B262E" w14:paraId="6923C996" w14:textId="77777777">
        <w:trPr>
          <w:jc w:val="center"/>
        </w:trPr>
        <w:tc>
          <w:tcPr>
            <w:tcW w:w="7769" w:type="dxa"/>
          </w:tcPr>
          <w:p w14:paraId="3B2D97BF" w14:textId="77777777" w:rsidR="009B262E" w:rsidRDefault="00FB14EE">
            <w:pPr>
              <w:spacing w:after="20"/>
            </w:pPr>
            <w:r>
              <w:rPr>
                <w:sz w:val="17"/>
              </w:rPr>
              <w:t>Notifications / Scheduler / Reminder</w:t>
            </w:r>
          </w:p>
        </w:tc>
        <w:tc>
          <w:tcPr>
            <w:tcW w:w="7769" w:type="dxa"/>
          </w:tcPr>
          <w:p w14:paraId="5F235293" w14:textId="77777777" w:rsidR="009B262E" w:rsidRDefault="00FB14EE">
            <w:pPr>
              <w:spacing w:after="20"/>
            </w:pPr>
            <w:r>
              <w:rPr>
                <w:sz w:val="17"/>
              </w:rPr>
              <w:t>Template published, template rejected by validation, or active template changed can notify request/data-entry owners. Draft save is not emailed unless configured.</w:t>
            </w:r>
          </w:p>
        </w:tc>
      </w:tr>
    </w:tbl>
    <w:p w14:paraId="1CF966D2"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110EDE84" w14:textId="77777777">
        <w:trPr>
          <w:jc w:val="center"/>
        </w:trPr>
        <w:tc>
          <w:tcPr>
            <w:tcW w:w="5179" w:type="dxa"/>
            <w:shd w:val="clear" w:color="auto" w:fill="1F4E79"/>
          </w:tcPr>
          <w:p w14:paraId="26EA4C46" w14:textId="77777777" w:rsidR="009B262E" w:rsidRDefault="00FB14EE">
            <w:pPr>
              <w:spacing w:after="20"/>
            </w:pPr>
            <w:r>
              <w:rPr>
                <w:b/>
                <w:color w:val="FFFFFF"/>
                <w:sz w:val="17"/>
              </w:rPr>
              <w:t>Sl.no</w:t>
            </w:r>
          </w:p>
        </w:tc>
        <w:tc>
          <w:tcPr>
            <w:tcW w:w="5179" w:type="dxa"/>
            <w:shd w:val="clear" w:color="auto" w:fill="1F4E79"/>
          </w:tcPr>
          <w:p w14:paraId="057CE5EF" w14:textId="77777777" w:rsidR="009B262E" w:rsidRDefault="00FB14EE">
            <w:pPr>
              <w:spacing w:after="20"/>
            </w:pPr>
            <w:r>
              <w:rPr>
                <w:b/>
                <w:color w:val="FFFFFF"/>
                <w:sz w:val="17"/>
              </w:rPr>
              <w:t>Sub Module</w:t>
            </w:r>
          </w:p>
        </w:tc>
        <w:tc>
          <w:tcPr>
            <w:tcW w:w="5179" w:type="dxa"/>
            <w:shd w:val="clear" w:color="auto" w:fill="1F4E79"/>
          </w:tcPr>
          <w:p w14:paraId="238DC6C3" w14:textId="77777777" w:rsidR="009B262E" w:rsidRDefault="00FB14EE">
            <w:pPr>
              <w:spacing w:after="20"/>
            </w:pPr>
            <w:r>
              <w:rPr>
                <w:b/>
                <w:color w:val="FFFFFF"/>
                <w:sz w:val="17"/>
              </w:rPr>
              <w:t>Functionality</w:t>
            </w:r>
          </w:p>
        </w:tc>
      </w:tr>
      <w:tr w:rsidR="009B262E" w14:paraId="051A557F" w14:textId="77777777">
        <w:trPr>
          <w:jc w:val="center"/>
        </w:trPr>
        <w:tc>
          <w:tcPr>
            <w:tcW w:w="5179" w:type="dxa"/>
          </w:tcPr>
          <w:p w14:paraId="027B1FDC" w14:textId="77777777" w:rsidR="009B262E" w:rsidRDefault="00FB14EE">
            <w:pPr>
              <w:spacing w:after="20"/>
            </w:pPr>
            <w:r>
              <w:rPr>
                <w:sz w:val="17"/>
              </w:rPr>
              <w:t>1</w:t>
            </w:r>
          </w:p>
        </w:tc>
        <w:tc>
          <w:tcPr>
            <w:tcW w:w="5179" w:type="dxa"/>
          </w:tcPr>
          <w:p w14:paraId="4881ED59" w14:textId="77777777" w:rsidR="009B262E" w:rsidRDefault="00FB14EE">
            <w:pPr>
              <w:spacing w:after="20"/>
            </w:pPr>
            <w:r>
              <w:rPr>
                <w:sz w:val="17"/>
              </w:rPr>
              <w:t>Template list</w:t>
            </w:r>
          </w:p>
        </w:tc>
        <w:tc>
          <w:tcPr>
            <w:tcW w:w="5179" w:type="dxa"/>
          </w:tcPr>
          <w:p w14:paraId="3B7B528A" w14:textId="2B8D3834" w:rsidR="009B262E" w:rsidRDefault="00FB14EE">
            <w:pPr>
              <w:spacing w:after="20"/>
            </w:pPr>
            <w:r>
              <w:rPr>
                <w:sz w:val="17"/>
              </w:rPr>
              <w:t xml:space="preserve">List templates by </w:t>
            </w:r>
            <w:r w:rsidR="008F0C46">
              <w:rPr>
                <w:sz w:val="17"/>
              </w:rPr>
              <w:t>pillar</w:t>
            </w:r>
            <w:r>
              <w:rPr>
                <w:sz w:val="17"/>
              </w:rPr>
              <w:t>, indicator, source, status and active version.</w:t>
            </w:r>
          </w:p>
        </w:tc>
      </w:tr>
      <w:tr w:rsidR="009B262E" w14:paraId="2CF3F454" w14:textId="77777777">
        <w:trPr>
          <w:jc w:val="center"/>
        </w:trPr>
        <w:tc>
          <w:tcPr>
            <w:tcW w:w="5179" w:type="dxa"/>
          </w:tcPr>
          <w:p w14:paraId="5E4EA90D" w14:textId="77777777" w:rsidR="009B262E" w:rsidRDefault="00FB14EE">
            <w:pPr>
              <w:spacing w:after="20"/>
            </w:pPr>
            <w:r>
              <w:rPr>
                <w:sz w:val="17"/>
              </w:rPr>
              <w:t>2</w:t>
            </w:r>
          </w:p>
        </w:tc>
        <w:tc>
          <w:tcPr>
            <w:tcW w:w="5179" w:type="dxa"/>
          </w:tcPr>
          <w:p w14:paraId="0AB82F3E" w14:textId="77777777" w:rsidR="009B262E" w:rsidRDefault="00FB14EE">
            <w:pPr>
              <w:spacing w:after="20"/>
            </w:pPr>
            <w:r>
              <w:rPr>
                <w:sz w:val="17"/>
              </w:rPr>
              <w:t>Draft creation</w:t>
            </w:r>
          </w:p>
        </w:tc>
        <w:tc>
          <w:tcPr>
            <w:tcW w:w="5179" w:type="dxa"/>
          </w:tcPr>
          <w:p w14:paraId="56F916FE" w14:textId="77777777" w:rsidR="009B262E" w:rsidRDefault="00FB14EE">
            <w:pPr>
              <w:spacing w:after="20"/>
            </w:pPr>
            <w:r>
              <w:rPr>
                <w:sz w:val="17"/>
              </w:rPr>
              <w:t>Create template draft for selected indicator.</w:t>
            </w:r>
          </w:p>
        </w:tc>
      </w:tr>
      <w:tr w:rsidR="009B262E" w14:paraId="78619A84" w14:textId="77777777">
        <w:trPr>
          <w:jc w:val="center"/>
        </w:trPr>
        <w:tc>
          <w:tcPr>
            <w:tcW w:w="5179" w:type="dxa"/>
          </w:tcPr>
          <w:p w14:paraId="25F0FD21" w14:textId="77777777" w:rsidR="009B262E" w:rsidRDefault="00FB14EE">
            <w:pPr>
              <w:spacing w:after="20"/>
            </w:pPr>
            <w:r>
              <w:rPr>
                <w:sz w:val="17"/>
              </w:rPr>
              <w:t>3</w:t>
            </w:r>
          </w:p>
        </w:tc>
        <w:tc>
          <w:tcPr>
            <w:tcW w:w="5179" w:type="dxa"/>
          </w:tcPr>
          <w:p w14:paraId="292BA0D3" w14:textId="77777777" w:rsidR="009B262E" w:rsidRDefault="00FB14EE">
            <w:pPr>
              <w:spacing w:after="20"/>
            </w:pPr>
            <w:r>
              <w:rPr>
                <w:sz w:val="17"/>
              </w:rPr>
              <w:t>Excel-like designer</w:t>
            </w:r>
          </w:p>
        </w:tc>
        <w:tc>
          <w:tcPr>
            <w:tcW w:w="5179" w:type="dxa"/>
          </w:tcPr>
          <w:p w14:paraId="09C57D39" w14:textId="77777777" w:rsidR="009B262E" w:rsidRDefault="00FB14EE">
            <w:pPr>
              <w:spacing w:after="20"/>
            </w:pPr>
            <w:r>
              <w:rPr>
                <w:sz w:val="17"/>
              </w:rPr>
              <w:t>Bind rows, columns, headers, measures and validation options.</w:t>
            </w:r>
          </w:p>
        </w:tc>
      </w:tr>
      <w:tr w:rsidR="009B262E" w14:paraId="25C9F19A" w14:textId="77777777">
        <w:trPr>
          <w:jc w:val="center"/>
        </w:trPr>
        <w:tc>
          <w:tcPr>
            <w:tcW w:w="5179" w:type="dxa"/>
          </w:tcPr>
          <w:p w14:paraId="5371BD9A" w14:textId="77777777" w:rsidR="009B262E" w:rsidRDefault="00FB14EE">
            <w:pPr>
              <w:spacing w:after="20"/>
            </w:pPr>
            <w:r>
              <w:rPr>
                <w:sz w:val="17"/>
              </w:rPr>
              <w:t>4</w:t>
            </w:r>
          </w:p>
        </w:tc>
        <w:tc>
          <w:tcPr>
            <w:tcW w:w="5179" w:type="dxa"/>
          </w:tcPr>
          <w:p w14:paraId="4D839C54" w14:textId="77777777" w:rsidR="009B262E" w:rsidRDefault="00FB14EE">
            <w:pPr>
              <w:spacing w:after="20"/>
            </w:pPr>
            <w:r>
              <w:rPr>
                <w:sz w:val="17"/>
              </w:rPr>
              <w:t>JSON/render contract</w:t>
            </w:r>
          </w:p>
        </w:tc>
        <w:tc>
          <w:tcPr>
            <w:tcW w:w="5179" w:type="dxa"/>
          </w:tcPr>
          <w:p w14:paraId="4D11251F" w14:textId="77777777" w:rsidR="009B262E" w:rsidRDefault="00FB14EE">
            <w:pPr>
              <w:spacing w:after="20"/>
            </w:pPr>
            <w:r>
              <w:rPr>
                <w:sz w:val="17"/>
              </w:rPr>
              <w:t>Preview contract used by data entry and Excel upload.</w:t>
            </w:r>
          </w:p>
        </w:tc>
      </w:tr>
      <w:tr w:rsidR="009B262E" w14:paraId="3E9C9D4E" w14:textId="77777777">
        <w:trPr>
          <w:jc w:val="center"/>
        </w:trPr>
        <w:tc>
          <w:tcPr>
            <w:tcW w:w="5179" w:type="dxa"/>
          </w:tcPr>
          <w:p w14:paraId="4F466488" w14:textId="77777777" w:rsidR="009B262E" w:rsidRDefault="00FB14EE">
            <w:pPr>
              <w:spacing w:after="20"/>
            </w:pPr>
            <w:r>
              <w:rPr>
                <w:sz w:val="17"/>
              </w:rPr>
              <w:t>5</w:t>
            </w:r>
          </w:p>
        </w:tc>
        <w:tc>
          <w:tcPr>
            <w:tcW w:w="5179" w:type="dxa"/>
          </w:tcPr>
          <w:p w14:paraId="5A8B891A" w14:textId="77777777" w:rsidR="009B262E" w:rsidRDefault="00FB14EE">
            <w:pPr>
              <w:spacing w:after="20"/>
            </w:pPr>
            <w:r>
              <w:rPr>
                <w:sz w:val="17"/>
              </w:rPr>
              <w:t>Draft readback</w:t>
            </w:r>
          </w:p>
        </w:tc>
        <w:tc>
          <w:tcPr>
            <w:tcW w:w="5179" w:type="dxa"/>
          </w:tcPr>
          <w:p w14:paraId="3617802A" w14:textId="77777777" w:rsidR="009B262E" w:rsidRDefault="00FB14EE">
            <w:pPr>
              <w:spacing w:after="20"/>
            </w:pPr>
            <w:r>
              <w:rPr>
                <w:sz w:val="17"/>
              </w:rPr>
              <w:t>Reload saved draft exactly on canvas.</w:t>
            </w:r>
          </w:p>
        </w:tc>
      </w:tr>
      <w:tr w:rsidR="009B262E" w14:paraId="1AECA8BD" w14:textId="77777777">
        <w:trPr>
          <w:jc w:val="center"/>
        </w:trPr>
        <w:tc>
          <w:tcPr>
            <w:tcW w:w="5179" w:type="dxa"/>
          </w:tcPr>
          <w:p w14:paraId="194B8F35" w14:textId="77777777" w:rsidR="009B262E" w:rsidRDefault="00FB14EE">
            <w:pPr>
              <w:spacing w:after="20"/>
            </w:pPr>
            <w:r>
              <w:rPr>
                <w:sz w:val="17"/>
              </w:rPr>
              <w:t>6</w:t>
            </w:r>
          </w:p>
        </w:tc>
        <w:tc>
          <w:tcPr>
            <w:tcW w:w="5179" w:type="dxa"/>
          </w:tcPr>
          <w:p w14:paraId="02C19DE1" w14:textId="77777777" w:rsidR="009B262E" w:rsidRDefault="00FB14EE">
            <w:pPr>
              <w:spacing w:after="20"/>
            </w:pPr>
            <w:r>
              <w:rPr>
                <w:sz w:val="17"/>
              </w:rPr>
              <w:t>Publish active</w:t>
            </w:r>
          </w:p>
        </w:tc>
        <w:tc>
          <w:tcPr>
            <w:tcW w:w="5179" w:type="dxa"/>
          </w:tcPr>
          <w:p w14:paraId="58D26800" w14:textId="77777777" w:rsidR="009B262E" w:rsidRDefault="00FB14EE">
            <w:pPr>
              <w:spacing w:after="20"/>
            </w:pPr>
            <w:r>
              <w:rPr>
                <w:sz w:val="17"/>
              </w:rPr>
              <w:t>Publish validated template version.</w:t>
            </w:r>
          </w:p>
        </w:tc>
      </w:tr>
    </w:tbl>
    <w:p w14:paraId="041211E3" w14:textId="77777777" w:rsidR="009B262E" w:rsidRDefault="009B262E"/>
    <w:tbl>
      <w:tblPr>
        <w:tblStyle w:val="TableGrid"/>
        <w:tblW w:w="0" w:type="auto"/>
        <w:jc w:val="center"/>
        <w:tblLook w:val="04A0" w:firstRow="1" w:lastRow="0" w:firstColumn="1" w:lastColumn="0" w:noHBand="0" w:noVBand="1"/>
      </w:tblPr>
      <w:tblGrid>
        <w:gridCol w:w="7763"/>
        <w:gridCol w:w="7765"/>
      </w:tblGrid>
      <w:tr w:rsidR="009B262E" w14:paraId="7553846B" w14:textId="77777777">
        <w:trPr>
          <w:jc w:val="center"/>
        </w:trPr>
        <w:tc>
          <w:tcPr>
            <w:tcW w:w="7769" w:type="dxa"/>
            <w:shd w:val="clear" w:color="auto" w:fill="1F4E79"/>
          </w:tcPr>
          <w:p w14:paraId="4444DFEC" w14:textId="77777777" w:rsidR="009B262E" w:rsidRDefault="00FB14EE">
            <w:pPr>
              <w:spacing w:after="20"/>
            </w:pPr>
            <w:r>
              <w:rPr>
                <w:b/>
                <w:color w:val="FFFFFF"/>
                <w:sz w:val="17"/>
              </w:rPr>
              <w:t>Data Aspect</w:t>
            </w:r>
          </w:p>
        </w:tc>
        <w:tc>
          <w:tcPr>
            <w:tcW w:w="7769" w:type="dxa"/>
            <w:shd w:val="clear" w:color="auto" w:fill="1F4E79"/>
          </w:tcPr>
          <w:p w14:paraId="214F2BE4" w14:textId="77777777" w:rsidR="009B262E" w:rsidRDefault="00FB14EE">
            <w:pPr>
              <w:spacing w:after="20"/>
            </w:pPr>
            <w:r>
              <w:rPr>
                <w:b/>
                <w:color w:val="FFFFFF"/>
                <w:sz w:val="17"/>
              </w:rPr>
              <w:t>Detail</w:t>
            </w:r>
          </w:p>
        </w:tc>
      </w:tr>
      <w:tr w:rsidR="009B262E" w14:paraId="03524143" w14:textId="77777777">
        <w:trPr>
          <w:jc w:val="center"/>
        </w:trPr>
        <w:tc>
          <w:tcPr>
            <w:tcW w:w="7769" w:type="dxa"/>
          </w:tcPr>
          <w:p w14:paraId="200BFEB9" w14:textId="77777777" w:rsidR="009B262E" w:rsidRDefault="00FB14EE">
            <w:pPr>
              <w:spacing w:after="20"/>
            </w:pPr>
            <w:r>
              <w:rPr>
                <w:sz w:val="17"/>
              </w:rPr>
              <w:t>Where Data Is Saved</w:t>
            </w:r>
          </w:p>
        </w:tc>
        <w:tc>
          <w:tcPr>
            <w:tcW w:w="7769" w:type="dxa"/>
          </w:tcPr>
          <w:p w14:paraId="0737D0CF" w14:textId="77777777" w:rsidR="009B262E" w:rsidRDefault="00FB14EE">
            <w:pPr>
              <w:spacing w:after="20"/>
            </w:pPr>
            <w:proofErr w:type="spellStart"/>
            <w:proofErr w:type="gramStart"/>
            <w:r>
              <w:rPr>
                <w:sz w:val="17"/>
              </w:rPr>
              <w:t>templates.template</w:t>
            </w:r>
            <w:proofErr w:type="gramEnd"/>
            <w:r>
              <w:rPr>
                <w:sz w:val="17"/>
              </w:rPr>
              <w:t>_definitions</w:t>
            </w:r>
            <w:proofErr w:type="spellEnd"/>
            <w:r>
              <w:rPr>
                <w:sz w:val="17"/>
              </w:rPr>
              <w:t xml:space="preserve">, </w:t>
            </w:r>
            <w:proofErr w:type="spellStart"/>
            <w:r>
              <w:rPr>
                <w:sz w:val="17"/>
              </w:rPr>
              <w:t>template_versions</w:t>
            </w:r>
            <w:proofErr w:type="spellEnd"/>
            <w:r>
              <w:rPr>
                <w:sz w:val="17"/>
              </w:rPr>
              <w:t xml:space="preserve">, </w:t>
            </w:r>
            <w:proofErr w:type="spellStart"/>
            <w:r>
              <w:rPr>
                <w:sz w:val="17"/>
              </w:rPr>
              <w:t>template_axes</w:t>
            </w:r>
            <w:proofErr w:type="spellEnd"/>
            <w:r>
              <w:rPr>
                <w:sz w:val="17"/>
              </w:rPr>
              <w:t xml:space="preserve">, </w:t>
            </w:r>
            <w:proofErr w:type="spellStart"/>
            <w:r>
              <w:rPr>
                <w:sz w:val="17"/>
              </w:rPr>
              <w:t>template_axis_members</w:t>
            </w:r>
            <w:proofErr w:type="spellEnd"/>
            <w:r>
              <w:rPr>
                <w:sz w:val="17"/>
              </w:rPr>
              <w:t xml:space="preserve">, </w:t>
            </w:r>
            <w:proofErr w:type="spellStart"/>
            <w:r>
              <w:rPr>
                <w:sz w:val="17"/>
              </w:rPr>
              <w:t>template_measures</w:t>
            </w:r>
            <w:proofErr w:type="spellEnd"/>
            <w:r>
              <w:rPr>
                <w:sz w:val="17"/>
              </w:rPr>
              <w:t xml:space="preserve">, </w:t>
            </w:r>
            <w:proofErr w:type="spellStart"/>
            <w:r>
              <w:rPr>
                <w:sz w:val="17"/>
              </w:rPr>
              <w:t>template_binding_groups</w:t>
            </w:r>
            <w:proofErr w:type="spellEnd"/>
            <w:r>
              <w:rPr>
                <w:sz w:val="17"/>
              </w:rPr>
              <w:t xml:space="preserve">, </w:t>
            </w:r>
            <w:proofErr w:type="spellStart"/>
            <w:r>
              <w:rPr>
                <w:sz w:val="17"/>
              </w:rPr>
              <w:t>template_cells</w:t>
            </w:r>
            <w:proofErr w:type="spellEnd"/>
            <w:r>
              <w:rPr>
                <w:sz w:val="17"/>
              </w:rPr>
              <w:t xml:space="preserve">, </w:t>
            </w:r>
            <w:proofErr w:type="spellStart"/>
            <w:r>
              <w:rPr>
                <w:sz w:val="17"/>
              </w:rPr>
              <w:t>template_cell_axis_members</w:t>
            </w:r>
            <w:proofErr w:type="spellEnd"/>
            <w:r>
              <w:rPr>
                <w:sz w:val="17"/>
              </w:rPr>
              <w:t xml:space="preserve">, </w:t>
            </w:r>
            <w:proofErr w:type="spellStart"/>
            <w:r>
              <w:rPr>
                <w:sz w:val="17"/>
              </w:rPr>
              <w:t>template_render_elements</w:t>
            </w:r>
            <w:proofErr w:type="spellEnd"/>
          </w:p>
        </w:tc>
      </w:tr>
      <w:tr w:rsidR="009B262E" w14:paraId="6BA3E1E5" w14:textId="77777777">
        <w:trPr>
          <w:jc w:val="center"/>
        </w:trPr>
        <w:tc>
          <w:tcPr>
            <w:tcW w:w="7769" w:type="dxa"/>
          </w:tcPr>
          <w:p w14:paraId="059E5354" w14:textId="77777777" w:rsidR="009B262E" w:rsidRDefault="00FB14EE">
            <w:pPr>
              <w:spacing w:after="20"/>
            </w:pPr>
            <w:r>
              <w:rPr>
                <w:sz w:val="17"/>
              </w:rPr>
              <w:t>From Where Data Is Fetched</w:t>
            </w:r>
          </w:p>
        </w:tc>
        <w:tc>
          <w:tcPr>
            <w:tcW w:w="7769" w:type="dxa"/>
          </w:tcPr>
          <w:p w14:paraId="25EF6289" w14:textId="77777777" w:rsidR="009B262E" w:rsidRDefault="00FB14EE">
            <w:pPr>
              <w:spacing w:after="20"/>
            </w:pPr>
            <w:r>
              <w:rPr>
                <w:sz w:val="17"/>
              </w:rPr>
              <w:t>Template contract, designer layout and generated data-entry cell mapping</w:t>
            </w:r>
          </w:p>
        </w:tc>
      </w:tr>
      <w:tr w:rsidR="009B262E" w14:paraId="10A8433F" w14:textId="77777777">
        <w:trPr>
          <w:jc w:val="center"/>
        </w:trPr>
        <w:tc>
          <w:tcPr>
            <w:tcW w:w="7769" w:type="dxa"/>
          </w:tcPr>
          <w:p w14:paraId="091E11BB" w14:textId="77777777" w:rsidR="009B262E" w:rsidRDefault="00FB14EE">
            <w:pPr>
              <w:spacing w:after="20"/>
            </w:pPr>
            <w:r>
              <w:rPr>
                <w:sz w:val="17"/>
              </w:rPr>
              <w:t>Where Data Is Validated</w:t>
            </w:r>
          </w:p>
        </w:tc>
        <w:tc>
          <w:tcPr>
            <w:tcW w:w="7769" w:type="dxa"/>
          </w:tcPr>
          <w:p w14:paraId="619AF4A5" w14:textId="77777777" w:rsidR="009B262E" w:rsidRDefault="00FB14EE">
            <w:pPr>
              <w:spacing w:after="20"/>
            </w:pPr>
            <w:r>
              <w:rPr>
                <w:sz w:val="17"/>
              </w:rPr>
              <w:t>Valid dimensions/members/measures, no duplicate binding under same scope, published version status.</w:t>
            </w:r>
          </w:p>
        </w:tc>
      </w:tr>
    </w:tbl>
    <w:p w14:paraId="2228918B"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7B3C086F" w14:textId="77777777">
        <w:trPr>
          <w:jc w:val="center"/>
        </w:trPr>
        <w:tc>
          <w:tcPr>
            <w:tcW w:w="7769" w:type="dxa"/>
            <w:shd w:val="clear" w:color="auto" w:fill="1F4E79"/>
          </w:tcPr>
          <w:p w14:paraId="09644A2E" w14:textId="77777777" w:rsidR="009B262E" w:rsidRDefault="00FB14EE">
            <w:pPr>
              <w:spacing w:after="20"/>
            </w:pPr>
            <w:r>
              <w:rPr>
                <w:b/>
                <w:color w:val="FFFFFF"/>
                <w:sz w:val="17"/>
              </w:rPr>
              <w:t>Screen Action ID</w:t>
            </w:r>
          </w:p>
        </w:tc>
        <w:tc>
          <w:tcPr>
            <w:tcW w:w="7769" w:type="dxa"/>
            <w:shd w:val="clear" w:color="auto" w:fill="1F4E79"/>
          </w:tcPr>
          <w:p w14:paraId="677E8187" w14:textId="77777777" w:rsidR="009B262E" w:rsidRDefault="00FB14EE">
            <w:pPr>
              <w:spacing w:after="20"/>
            </w:pPr>
            <w:r>
              <w:rPr>
                <w:b/>
                <w:color w:val="FFFFFF"/>
                <w:sz w:val="17"/>
              </w:rPr>
              <w:t>User Action</w:t>
            </w:r>
          </w:p>
        </w:tc>
      </w:tr>
      <w:tr w:rsidR="009B262E" w14:paraId="6954B1EA" w14:textId="77777777">
        <w:trPr>
          <w:jc w:val="center"/>
        </w:trPr>
        <w:tc>
          <w:tcPr>
            <w:tcW w:w="7769" w:type="dxa"/>
          </w:tcPr>
          <w:p w14:paraId="491C75D9" w14:textId="77777777" w:rsidR="009B262E" w:rsidRDefault="00FB14EE">
            <w:pPr>
              <w:spacing w:after="20"/>
            </w:pPr>
            <w:r>
              <w:rPr>
                <w:sz w:val="17"/>
              </w:rPr>
              <w:t>SCR-TPL-001</w:t>
            </w:r>
          </w:p>
        </w:tc>
        <w:tc>
          <w:tcPr>
            <w:tcW w:w="7769" w:type="dxa"/>
          </w:tcPr>
          <w:p w14:paraId="63E1D27B" w14:textId="77777777" w:rsidR="009B262E" w:rsidRDefault="00FB14EE">
            <w:pPr>
              <w:spacing w:after="20"/>
            </w:pPr>
            <w:r>
              <w:rPr>
                <w:sz w:val="17"/>
              </w:rPr>
              <w:t>Search template</w:t>
            </w:r>
          </w:p>
        </w:tc>
      </w:tr>
      <w:tr w:rsidR="009B262E" w14:paraId="69A60D2D" w14:textId="77777777">
        <w:trPr>
          <w:jc w:val="center"/>
        </w:trPr>
        <w:tc>
          <w:tcPr>
            <w:tcW w:w="7769" w:type="dxa"/>
          </w:tcPr>
          <w:p w14:paraId="713A5A29" w14:textId="77777777" w:rsidR="009B262E" w:rsidRDefault="00FB14EE">
            <w:pPr>
              <w:spacing w:after="20"/>
            </w:pPr>
            <w:r>
              <w:rPr>
                <w:sz w:val="17"/>
              </w:rPr>
              <w:t>SCR-TPL-002</w:t>
            </w:r>
          </w:p>
        </w:tc>
        <w:tc>
          <w:tcPr>
            <w:tcW w:w="7769" w:type="dxa"/>
          </w:tcPr>
          <w:p w14:paraId="66A1D645" w14:textId="77777777" w:rsidR="009B262E" w:rsidRDefault="00FB14EE">
            <w:pPr>
              <w:spacing w:after="20"/>
            </w:pPr>
            <w:r>
              <w:rPr>
                <w:sz w:val="17"/>
              </w:rPr>
              <w:t>Create draft</w:t>
            </w:r>
          </w:p>
        </w:tc>
      </w:tr>
      <w:tr w:rsidR="009B262E" w14:paraId="06B6B80E" w14:textId="77777777">
        <w:trPr>
          <w:jc w:val="center"/>
        </w:trPr>
        <w:tc>
          <w:tcPr>
            <w:tcW w:w="7769" w:type="dxa"/>
          </w:tcPr>
          <w:p w14:paraId="225457B5" w14:textId="77777777" w:rsidR="009B262E" w:rsidRDefault="00FB14EE">
            <w:pPr>
              <w:spacing w:after="20"/>
            </w:pPr>
            <w:r>
              <w:rPr>
                <w:sz w:val="17"/>
              </w:rPr>
              <w:t>SCR-TPL-003</w:t>
            </w:r>
          </w:p>
        </w:tc>
        <w:tc>
          <w:tcPr>
            <w:tcW w:w="7769" w:type="dxa"/>
          </w:tcPr>
          <w:p w14:paraId="18B584DC" w14:textId="77777777" w:rsidR="009B262E" w:rsidRDefault="00FB14EE">
            <w:pPr>
              <w:spacing w:after="20"/>
            </w:pPr>
            <w:r>
              <w:rPr>
                <w:sz w:val="17"/>
              </w:rPr>
              <w:t>Bind dimension</w:t>
            </w:r>
          </w:p>
        </w:tc>
      </w:tr>
      <w:tr w:rsidR="009B262E" w14:paraId="0A6B1B4E" w14:textId="77777777">
        <w:trPr>
          <w:jc w:val="center"/>
        </w:trPr>
        <w:tc>
          <w:tcPr>
            <w:tcW w:w="7769" w:type="dxa"/>
          </w:tcPr>
          <w:p w14:paraId="2ABF932E" w14:textId="77777777" w:rsidR="009B262E" w:rsidRDefault="00FB14EE">
            <w:pPr>
              <w:spacing w:after="20"/>
            </w:pPr>
            <w:r>
              <w:rPr>
                <w:sz w:val="17"/>
              </w:rPr>
              <w:t>SCR-TPL-004</w:t>
            </w:r>
          </w:p>
        </w:tc>
        <w:tc>
          <w:tcPr>
            <w:tcW w:w="7769" w:type="dxa"/>
          </w:tcPr>
          <w:p w14:paraId="127E17FE" w14:textId="77777777" w:rsidR="009B262E" w:rsidRDefault="00FB14EE">
            <w:pPr>
              <w:spacing w:after="20"/>
            </w:pPr>
            <w:r>
              <w:rPr>
                <w:sz w:val="17"/>
              </w:rPr>
              <w:t>Bind measure</w:t>
            </w:r>
          </w:p>
        </w:tc>
      </w:tr>
      <w:tr w:rsidR="009B262E" w14:paraId="7AD46C05" w14:textId="77777777">
        <w:trPr>
          <w:jc w:val="center"/>
        </w:trPr>
        <w:tc>
          <w:tcPr>
            <w:tcW w:w="7769" w:type="dxa"/>
          </w:tcPr>
          <w:p w14:paraId="4A03435F" w14:textId="77777777" w:rsidR="009B262E" w:rsidRDefault="00FB14EE">
            <w:pPr>
              <w:spacing w:after="20"/>
            </w:pPr>
            <w:r>
              <w:rPr>
                <w:sz w:val="17"/>
              </w:rPr>
              <w:t>SCR-TPL-005</w:t>
            </w:r>
          </w:p>
        </w:tc>
        <w:tc>
          <w:tcPr>
            <w:tcW w:w="7769" w:type="dxa"/>
          </w:tcPr>
          <w:p w14:paraId="7A3C6AA6" w14:textId="77777777" w:rsidR="009B262E" w:rsidRDefault="00FB14EE">
            <w:pPr>
              <w:spacing w:after="20"/>
            </w:pPr>
            <w:r>
              <w:rPr>
                <w:sz w:val="17"/>
              </w:rPr>
              <w:t>Merge/unmerge</w:t>
            </w:r>
          </w:p>
        </w:tc>
      </w:tr>
      <w:tr w:rsidR="009B262E" w14:paraId="71DA358A" w14:textId="77777777">
        <w:trPr>
          <w:jc w:val="center"/>
        </w:trPr>
        <w:tc>
          <w:tcPr>
            <w:tcW w:w="7769" w:type="dxa"/>
          </w:tcPr>
          <w:p w14:paraId="4240F6A0" w14:textId="77777777" w:rsidR="009B262E" w:rsidRDefault="00FB14EE">
            <w:pPr>
              <w:spacing w:after="20"/>
            </w:pPr>
            <w:r>
              <w:rPr>
                <w:sz w:val="17"/>
              </w:rPr>
              <w:t>SCR-TPL-006</w:t>
            </w:r>
          </w:p>
        </w:tc>
        <w:tc>
          <w:tcPr>
            <w:tcW w:w="7769" w:type="dxa"/>
          </w:tcPr>
          <w:p w14:paraId="514226E0" w14:textId="77777777" w:rsidR="009B262E" w:rsidRDefault="00FB14EE">
            <w:pPr>
              <w:spacing w:after="20"/>
            </w:pPr>
            <w:r>
              <w:rPr>
                <w:sz w:val="17"/>
              </w:rPr>
              <w:t>Save draft</w:t>
            </w:r>
          </w:p>
        </w:tc>
      </w:tr>
      <w:tr w:rsidR="009B262E" w14:paraId="26DFD79D" w14:textId="77777777">
        <w:trPr>
          <w:jc w:val="center"/>
        </w:trPr>
        <w:tc>
          <w:tcPr>
            <w:tcW w:w="7769" w:type="dxa"/>
          </w:tcPr>
          <w:p w14:paraId="5B44EAFD" w14:textId="77777777" w:rsidR="009B262E" w:rsidRDefault="00FB14EE">
            <w:pPr>
              <w:spacing w:after="20"/>
            </w:pPr>
            <w:r>
              <w:rPr>
                <w:sz w:val="17"/>
              </w:rPr>
              <w:t>SCR-TPL-007</w:t>
            </w:r>
          </w:p>
        </w:tc>
        <w:tc>
          <w:tcPr>
            <w:tcW w:w="7769" w:type="dxa"/>
          </w:tcPr>
          <w:p w14:paraId="7DF7CF7D" w14:textId="77777777" w:rsidR="009B262E" w:rsidRDefault="00FB14EE">
            <w:pPr>
              <w:spacing w:after="20"/>
            </w:pPr>
            <w:r>
              <w:rPr>
                <w:sz w:val="17"/>
              </w:rPr>
              <w:t>Preview JSON</w:t>
            </w:r>
          </w:p>
        </w:tc>
      </w:tr>
      <w:tr w:rsidR="009B262E" w14:paraId="1DDA5E92" w14:textId="77777777">
        <w:trPr>
          <w:jc w:val="center"/>
        </w:trPr>
        <w:tc>
          <w:tcPr>
            <w:tcW w:w="7769" w:type="dxa"/>
          </w:tcPr>
          <w:p w14:paraId="745F5668" w14:textId="77777777" w:rsidR="009B262E" w:rsidRDefault="00FB14EE">
            <w:pPr>
              <w:spacing w:after="20"/>
            </w:pPr>
            <w:r>
              <w:rPr>
                <w:sz w:val="17"/>
              </w:rPr>
              <w:t>SCR-TPL-008</w:t>
            </w:r>
          </w:p>
        </w:tc>
        <w:tc>
          <w:tcPr>
            <w:tcW w:w="7769" w:type="dxa"/>
          </w:tcPr>
          <w:p w14:paraId="0882D2B7" w14:textId="77777777" w:rsidR="009B262E" w:rsidRDefault="00FB14EE">
            <w:pPr>
              <w:spacing w:after="20"/>
            </w:pPr>
            <w:r>
              <w:rPr>
                <w:sz w:val="17"/>
              </w:rPr>
              <w:t>Publish</w:t>
            </w:r>
          </w:p>
        </w:tc>
      </w:tr>
    </w:tbl>
    <w:p w14:paraId="5D6AC155"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232E3F0B" w14:textId="77777777">
        <w:trPr>
          <w:jc w:val="center"/>
        </w:trPr>
        <w:tc>
          <w:tcPr>
            <w:tcW w:w="5179" w:type="dxa"/>
            <w:shd w:val="clear" w:color="auto" w:fill="1F4E79"/>
          </w:tcPr>
          <w:p w14:paraId="6387BFDB" w14:textId="77777777" w:rsidR="009B262E" w:rsidRDefault="00FB14EE">
            <w:pPr>
              <w:spacing w:after="20"/>
            </w:pPr>
            <w:r>
              <w:rPr>
                <w:b/>
                <w:color w:val="FFFFFF"/>
                <w:sz w:val="17"/>
              </w:rPr>
              <w:t>Requirement ID</w:t>
            </w:r>
          </w:p>
        </w:tc>
        <w:tc>
          <w:tcPr>
            <w:tcW w:w="5179" w:type="dxa"/>
            <w:shd w:val="clear" w:color="auto" w:fill="1F4E79"/>
          </w:tcPr>
          <w:p w14:paraId="69D81690" w14:textId="77777777" w:rsidR="009B262E" w:rsidRDefault="00FB14EE">
            <w:pPr>
              <w:spacing w:after="20"/>
            </w:pPr>
            <w:r>
              <w:rPr>
                <w:b/>
                <w:color w:val="FFFFFF"/>
                <w:sz w:val="17"/>
              </w:rPr>
              <w:t>Functional Requirement</w:t>
            </w:r>
          </w:p>
        </w:tc>
        <w:tc>
          <w:tcPr>
            <w:tcW w:w="5179" w:type="dxa"/>
            <w:shd w:val="clear" w:color="auto" w:fill="1F4E79"/>
          </w:tcPr>
          <w:p w14:paraId="21E682A2" w14:textId="77777777" w:rsidR="009B262E" w:rsidRDefault="00FB14EE">
            <w:pPr>
              <w:spacing w:after="20"/>
            </w:pPr>
            <w:r>
              <w:rPr>
                <w:b/>
                <w:color w:val="FFFFFF"/>
                <w:sz w:val="17"/>
              </w:rPr>
              <w:t>Acceptance Criteria</w:t>
            </w:r>
          </w:p>
        </w:tc>
      </w:tr>
      <w:tr w:rsidR="009B262E" w14:paraId="3873210B" w14:textId="77777777">
        <w:trPr>
          <w:jc w:val="center"/>
        </w:trPr>
        <w:tc>
          <w:tcPr>
            <w:tcW w:w="5179" w:type="dxa"/>
          </w:tcPr>
          <w:p w14:paraId="403559B2" w14:textId="77777777" w:rsidR="009B262E" w:rsidRDefault="00FB14EE">
            <w:pPr>
              <w:spacing w:after="20"/>
            </w:pPr>
            <w:r>
              <w:rPr>
                <w:sz w:val="17"/>
              </w:rPr>
              <w:t>FR-TPL-001</w:t>
            </w:r>
          </w:p>
        </w:tc>
        <w:tc>
          <w:tcPr>
            <w:tcW w:w="5179" w:type="dxa"/>
          </w:tcPr>
          <w:p w14:paraId="59BECD31" w14:textId="30621921" w:rsidR="009B262E" w:rsidRDefault="00FB14EE">
            <w:pPr>
              <w:spacing w:after="20"/>
            </w:pPr>
            <w:r>
              <w:rPr>
                <w:sz w:val="17"/>
              </w:rPr>
              <w:t>System shall list templates with in</w:t>
            </w:r>
            <w:r w:rsidR="00674C5A">
              <w:rPr>
                <w:sz w:val="17"/>
              </w:rPr>
              <w:t xml:space="preserve">dicator, source, active version, Subject </w:t>
            </w:r>
            <w:r>
              <w:rPr>
                <w:sz w:val="17"/>
              </w:rPr>
              <w:t>and status.</w:t>
            </w:r>
          </w:p>
        </w:tc>
        <w:tc>
          <w:tcPr>
            <w:tcW w:w="5179" w:type="dxa"/>
          </w:tcPr>
          <w:p w14:paraId="07D2AE3D" w14:textId="77777777" w:rsidR="009B262E" w:rsidRDefault="00FB14EE">
            <w:pPr>
              <w:spacing w:after="20"/>
            </w:pPr>
            <w:r>
              <w:rPr>
                <w:sz w:val="17"/>
              </w:rPr>
              <w:t>User can search, view, edit draft/published and see mapped indicator.</w:t>
            </w:r>
          </w:p>
        </w:tc>
      </w:tr>
      <w:tr w:rsidR="009B262E" w14:paraId="0358EA59" w14:textId="77777777">
        <w:trPr>
          <w:jc w:val="center"/>
        </w:trPr>
        <w:tc>
          <w:tcPr>
            <w:tcW w:w="5179" w:type="dxa"/>
          </w:tcPr>
          <w:p w14:paraId="33C77664" w14:textId="77777777" w:rsidR="009B262E" w:rsidRDefault="00FB14EE">
            <w:pPr>
              <w:spacing w:after="20"/>
            </w:pPr>
            <w:r>
              <w:rPr>
                <w:sz w:val="17"/>
              </w:rPr>
              <w:t>FR-TPL-002</w:t>
            </w:r>
          </w:p>
        </w:tc>
        <w:tc>
          <w:tcPr>
            <w:tcW w:w="5179" w:type="dxa"/>
          </w:tcPr>
          <w:p w14:paraId="0615BA8A" w14:textId="77777777" w:rsidR="009B262E" w:rsidRDefault="00FB14EE">
            <w:pPr>
              <w:spacing w:after="20"/>
            </w:pPr>
            <w:r>
              <w:rPr>
                <w:sz w:val="17"/>
              </w:rPr>
              <w:t>System shall save and reload designer draft with binding groups, axes, members, measures, cells and render elements.</w:t>
            </w:r>
          </w:p>
        </w:tc>
        <w:tc>
          <w:tcPr>
            <w:tcW w:w="5179" w:type="dxa"/>
          </w:tcPr>
          <w:p w14:paraId="0AA1FC4E" w14:textId="77777777" w:rsidR="009B262E" w:rsidRDefault="00FB14EE">
            <w:pPr>
              <w:spacing w:after="20"/>
            </w:pPr>
            <w:r>
              <w:rPr>
                <w:sz w:val="17"/>
              </w:rPr>
              <w:t>Opening edit shows the same Excel canvas design.</w:t>
            </w:r>
          </w:p>
        </w:tc>
      </w:tr>
      <w:tr w:rsidR="009B262E" w14:paraId="228F5D93" w14:textId="77777777">
        <w:trPr>
          <w:jc w:val="center"/>
        </w:trPr>
        <w:tc>
          <w:tcPr>
            <w:tcW w:w="5179" w:type="dxa"/>
          </w:tcPr>
          <w:p w14:paraId="0522F9AE" w14:textId="77777777" w:rsidR="009B262E" w:rsidRDefault="00FB14EE">
            <w:pPr>
              <w:spacing w:after="20"/>
            </w:pPr>
            <w:r>
              <w:rPr>
                <w:sz w:val="17"/>
              </w:rPr>
              <w:lastRenderedPageBreak/>
              <w:t>FR-TPL-003</w:t>
            </w:r>
          </w:p>
        </w:tc>
        <w:tc>
          <w:tcPr>
            <w:tcW w:w="5179" w:type="dxa"/>
          </w:tcPr>
          <w:p w14:paraId="29D1352B" w14:textId="77777777" w:rsidR="009B262E" w:rsidRDefault="00FB14EE">
            <w:pPr>
              <w:spacing w:after="20"/>
            </w:pPr>
            <w:r>
              <w:rPr>
                <w:sz w:val="17"/>
              </w:rPr>
              <w:t>System shall publish active template only after contract validation.</w:t>
            </w:r>
          </w:p>
        </w:tc>
        <w:tc>
          <w:tcPr>
            <w:tcW w:w="5179" w:type="dxa"/>
          </w:tcPr>
          <w:p w14:paraId="59F18BDC" w14:textId="77777777" w:rsidR="009B262E" w:rsidRDefault="00FB14EE">
            <w:pPr>
              <w:spacing w:after="20"/>
            </w:pPr>
            <w:r>
              <w:rPr>
                <w:sz w:val="17"/>
              </w:rPr>
              <w:t>Published version is available for request/data entry and old version remains in history.</w:t>
            </w:r>
          </w:p>
        </w:tc>
      </w:tr>
    </w:tbl>
    <w:p w14:paraId="7105A465"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30238EFF" w14:textId="77777777">
        <w:trPr>
          <w:jc w:val="center"/>
        </w:trPr>
        <w:tc>
          <w:tcPr>
            <w:tcW w:w="7769" w:type="dxa"/>
            <w:shd w:val="clear" w:color="auto" w:fill="1F4E79"/>
          </w:tcPr>
          <w:p w14:paraId="0080A849" w14:textId="77777777" w:rsidR="009B262E" w:rsidRDefault="00FB14EE">
            <w:pPr>
              <w:spacing w:after="20"/>
            </w:pPr>
            <w:r>
              <w:rPr>
                <w:b/>
                <w:color w:val="FFFFFF"/>
                <w:sz w:val="17"/>
              </w:rPr>
              <w:t>Business Rule ID</w:t>
            </w:r>
          </w:p>
        </w:tc>
        <w:tc>
          <w:tcPr>
            <w:tcW w:w="7769" w:type="dxa"/>
            <w:shd w:val="clear" w:color="auto" w:fill="1F4E79"/>
          </w:tcPr>
          <w:p w14:paraId="62C4BA14" w14:textId="77777777" w:rsidR="009B262E" w:rsidRDefault="00FB14EE">
            <w:pPr>
              <w:spacing w:after="20"/>
            </w:pPr>
            <w:r>
              <w:rPr>
                <w:b/>
                <w:color w:val="FFFFFF"/>
                <w:sz w:val="17"/>
              </w:rPr>
              <w:t>Business Rule</w:t>
            </w:r>
          </w:p>
        </w:tc>
      </w:tr>
      <w:tr w:rsidR="009B262E" w14:paraId="11ABC587" w14:textId="77777777">
        <w:trPr>
          <w:jc w:val="center"/>
        </w:trPr>
        <w:tc>
          <w:tcPr>
            <w:tcW w:w="7769" w:type="dxa"/>
          </w:tcPr>
          <w:p w14:paraId="5F31A9FF" w14:textId="77777777" w:rsidR="009B262E" w:rsidRDefault="00FB14EE">
            <w:pPr>
              <w:spacing w:after="20"/>
            </w:pPr>
            <w:r>
              <w:rPr>
                <w:sz w:val="17"/>
              </w:rPr>
              <w:t>BR-TPL-001</w:t>
            </w:r>
          </w:p>
        </w:tc>
        <w:tc>
          <w:tcPr>
            <w:tcW w:w="7769" w:type="dxa"/>
          </w:tcPr>
          <w:p w14:paraId="0F5381EB" w14:textId="77777777" w:rsidR="009B262E" w:rsidRDefault="00FB14EE">
            <w:pPr>
              <w:spacing w:after="20"/>
            </w:pPr>
            <w:r>
              <w:rPr>
                <w:sz w:val="17"/>
              </w:rPr>
              <w:t>Published template is not overwritten directly.</w:t>
            </w:r>
          </w:p>
        </w:tc>
      </w:tr>
      <w:tr w:rsidR="009B262E" w14:paraId="6046F48D" w14:textId="77777777">
        <w:trPr>
          <w:jc w:val="center"/>
        </w:trPr>
        <w:tc>
          <w:tcPr>
            <w:tcW w:w="7769" w:type="dxa"/>
          </w:tcPr>
          <w:p w14:paraId="05C58584" w14:textId="77777777" w:rsidR="009B262E" w:rsidRDefault="00FB14EE">
            <w:pPr>
              <w:spacing w:after="20"/>
            </w:pPr>
            <w:r>
              <w:rPr>
                <w:sz w:val="17"/>
              </w:rPr>
              <w:t>BR-TPL-002</w:t>
            </w:r>
          </w:p>
        </w:tc>
        <w:tc>
          <w:tcPr>
            <w:tcW w:w="7769" w:type="dxa"/>
          </w:tcPr>
          <w:p w14:paraId="059FD8A5" w14:textId="77777777" w:rsidR="009B262E" w:rsidRDefault="00FB14EE">
            <w:pPr>
              <w:spacing w:after="20"/>
            </w:pPr>
            <w:r>
              <w:rPr>
                <w:sz w:val="17"/>
              </w:rPr>
              <w:t>Each data-entry cell maps to axis tuple plus measure.</w:t>
            </w:r>
          </w:p>
        </w:tc>
      </w:tr>
      <w:tr w:rsidR="009B262E" w14:paraId="503397A6" w14:textId="77777777">
        <w:trPr>
          <w:jc w:val="center"/>
        </w:trPr>
        <w:tc>
          <w:tcPr>
            <w:tcW w:w="7769" w:type="dxa"/>
          </w:tcPr>
          <w:p w14:paraId="1D20B16C" w14:textId="77777777" w:rsidR="009B262E" w:rsidRDefault="00FB14EE">
            <w:pPr>
              <w:spacing w:after="20"/>
            </w:pPr>
            <w:r>
              <w:rPr>
                <w:sz w:val="17"/>
              </w:rPr>
              <w:t>BR-TPL-003</w:t>
            </w:r>
          </w:p>
        </w:tc>
        <w:tc>
          <w:tcPr>
            <w:tcW w:w="7769" w:type="dxa"/>
          </w:tcPr>
          <w:p w14:paraId="0A433ACE" w14:textId="77777777" w:rsidR="009B262E" w:rsidRDefault="00FB14EE">
            <w:pPr>
              <w:spacing w:after="20"/>
            </w:pPr>
            <w:r>
              <w:rPr>
                <w:sz w:val="17"/>
              </w:rPr>
              <w:t>Access/public/shared option is deferred unless separately governed.</w:t>
            </w:r>
          </w:p>
        </w:tc>
      </w:tr>
    </w:tbl>
    <w:p w14:paraId="664D9897"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336B76A7" w14:textId="77777777">
        <w:trPr>
          <w:jc w:val="center"/>
        </w:trPr>
        <w:tc>
          <w:tcPr>
            <w:tcW w:w="7769" w:type="dxa"/>
            <w:shd w:val="clear" w:color="auto" w:fill="1F4E79"/>
          </w:tcPr>
          <w:p w14:paraId="49E3B82A" w14:textId="77777777" w:rsidR="009B262E" w:rsidRDefault="00FB14EE">
            <w:pPr>
              <w:spacing w:after="20"/>
            </w:pPr>
            <w:r>
              <w:rPr>
                <w:b/>
                <w:color w:val="FFFFFF"/>
                <w:sz w:val="17"/>
              </w:rPr>
              <w:t>Post Condition ID</w:t>
            </w:r>
          </w:p>
        </w:tc>
        <w:tc>
          <w:tcPr>
            <w:tcW w:w="7769" w:type="dxa"/>
            <w:shd w:val="clear" w:color="auto" w:fill="1F4E79"/>
          </w:tcPr>
          <w:p w14:paraId="401CFEE5" w14:textId="77777777" w:rsidR="009B262E" w:rsidRDefault="00FB14EE">
            <w:pPr>
              <w:spacing w:after="20"/>
            </w:pPr>
            <w:r>
              <w:rPr>
                <w:b/>
                <w:color w:val="FFFFFF"/>
                <w:sz w:val="17"/>
              </w:rPr>
              <w:t>Post Condition</w:t>
            </w:r>
          </w:p>
        </w:tc>
      </w:tr>
      <w:tr w:rsidR="009B262E" w14:paraId="48882FF7" w14:textId="77777777">
        <w:trPr>
          <w:jc w:val="center"/>
        </w:trPr>
        <w:tc>
          <w:tcPr>
            <w:tcW w:w="7769" w:type="dxa"/>
          </w:tcPr>
          <w:p w14:paraId="3CB3A7E1" w14:textId="77777777" w:rsidR="009B262E" w:rsidRDefault="00FB14EE">
            <w:pPr>
              <w:spacing w:after="20"/>
            </w:pPr>
            <w:r>
              <w:rPr>
                <w:sz w:val="17"/>
              </w:rPr>
              <w:t>POST-TPL-001</w:t>
            </w:r>
          </w:p>
        </w:tc>
        <w:tc>
          <w:tcPr>
            <w:tcW w:w="7769" w:type="dxa"/>
          </w:tcPr>
          <w:p w14:paraId="533C39F4" w14:textId="77777777" w:rsidR="009B262E" w:rsidRDefault="00FB14EE">
            <w:pPr>
              <w:spacing w:after="20"/>
            </w:pPr>
            <w:r>
              <w:rPr>
                <w:sz w:val="17"/>
              </w:rPr>
              <w:t>Draft or active version exists.</w:t>
            </w:r>
          </w:p>
        </w:tc>
      </w:tr>
      <w:tr w:rsidR="009B262E" w14:paraId="2563DD9D" w14:textId="77777777">
        <w:trPr>
          <w:jc w:val="center"/>
        </w:trPr>
        <w:tc>
          <w:tcPr>
            <w:tcW w:w="7769" w:type="dxa"/>
          </w:tcPr>
          <w:p w14:paraId="2BA4E6E8" w14:textId="77777777" w:rsidR="009B262E" w:rsidRDefault="00FB14EE">
            <w:pPr>
              <w:spacing w:after="20"/>
            </w:pPr>
            <w:r>
              <w:rPr>
                <w:sz w:val="17"/>
              </w:rPr>
              <w:t>POST-TPL-002</w:t>
            </w:r>
          </w:p>
        </w:tc>
        <w:tc>
          <w:tcPr>
            <w:tcW w:w="7769" w:type="dxa"/>
          </w:tcPr>
          <w:p w14:paraId="703B1364" w14:textId="77777777" w:rsidR="009B262E" w:rsidRDefault="00FB14EE">
            <w:pPr>
              <w:spacing w:after="20"/>
            </w:pPr>
            <w:r>
              <w:rPr>
                <w:sz w:val="17"/>
              </w:rPr>
              <w:t>Render contract can be fetched.</w:t>
            </w:r>
          </w:p>
        </w:tc>
      </w:tr>
      <w:tr w:rsidR="009B262E" w14:paraId="7F6E2D3D" w14:textId="77777777">
        <w:trPr>
          <w:jc w:val="center"/>
        </w:trPr>
        <w:tc>
          <w:tcPr>
            <w:tcW w:w="7769" w:type="dxa"/>
          </w:tcPr>
          <w:p w14:paraId="0339944D" w14:textId="77777777" w:rsidR="009B262E" w:rsidRDefault="00FB14EE">
            <w:pPr>
              <w:spacing w:after="20"/>
            </w:pPr>
            <w:r>
              <w:rPr>
                <w:sz w:val="17"/>
              </w:rPr>
              <w:t>POST-TPL-003</w:t>
            </w:r>
          </w:p>
        </w:tc>
        <w:tc>
          <w:tcPr>
            <w:tcW w:w="7769" w:type="dxa"/>
          </w:tcPr>
          <w:p w14:paraId="52FAED4B" w14:textId="77777777" w:rsidR="009B262E" w:rsidRDefault="00FB14EE">
            <w:pPr>
              <w:spacing w:after="20"/>
            </w:pPr>
            <w:r>
              <w:rPr>
                <w:sz w:val="17"/>
              </w:rPr>
              <w:t>Data-entry cell binding is generated.</w:t>
            </w:r>
          </w:p>
        </w:tc>
      </w:tr>
    </w:tbl>
    <w:p w14:paraId="40CA6995" w14:textId="77777777" w:rsidR="009B262E" w:rsidRDefault="009B262E"/>
    <w:tbl>
      <w:tblPr>
        <w:tblStyle w:val="TableGrid"/>
        <w:tblW w:w="0" w:type="auto"/>
        <w:jc w:val="center"/>
        <w:tblLook w:val="04A0" w:firstRow="1" w:lastRow="0" w:firstColumn="1" w:lastColumn="0" w:noHBand="0" w:noVBand="1"/>
      </w:tblPr>
      <w:tblGrid>
        <w:gridCol w:w="7763"/>
        <w:gridCol w:w="7765"/>
      </w:tblGrid>
      <w:tr w:rsidR="009B262E" w14:paraId="034D0AC8" w14:textId="77777777">
        <w:trPr>
          <w:jc w:val="center"/>
        </w:trPr>
        <w:tc>
          <w:tcPr>
            <w:tcW w:w="7769" w:type="dxa"/>
            <w:shd w:val="clear" w:color="auto" w:fill="1F4E79"/>
          </w:tcPr>
          <w:p w14:paraId="30414CAD" w14:textId="77777777" w:rsidR="009B262E" w:rsidRDefault="00FB14EE">
            <w:pPr>
              <w:spacing w:after="20"/>
            </w:pPr>
            <w:r>
              <w:rPr>
                <w:b/>
                <w:color w:val="FFFFFF"/>
                <w:sz w:val="17"/>
              </w:rPr>
              <w:t>Test Scenario ID</w:t>
            </w:r>
          </w:p>
        </w:tc>
        <w:tc>
          <w:tcPr>
            <w:tcW w:w="7769" w:type="dxa"/>
            <w:shd w:val="clear" w:color="auto" w:fill="1F4E79"/>
          </w:tcPr>
          <w:p w14:paraId="542750A1" w14:textId="77777777" w:rsidR="009B262E" w:rsidRDefault="00FB14EE">
            <w:pPr>
              <w:spacing w:after="20"/>
            </w:pPr>
            <w:r>
              <w:rPr>
                <w:b/>
                <w:color w:val="FFFFFF"/>
                <w:sz w:val="17"/>
              </w:rPr>
              <w:t>Test Scenario</w:t>
            </w:r>
          </w:p>
        </w:tc>
      </w:tr>
      <w:tr w:rsidR="009B262E" w14:paraId="1DC60776" w14:textId="77777777">
        <w:trPr>
          <w:jc w:val="center"/>
        </w:trPr>
        <w:tc>
          <w:tcPr>
            <w:tcW w:w="7769" w:type="dxa"/>
          </w:tcPr>
          <w:p w14:paraId="3DA34969" w14:textId="77777777" w:rsidR="009B262E" w:rsidRDefault="00FB14EE">
            <w:pPr>
              <w:spacing w:after="20"/>
            </w:pPr>
            <w:r>
              <w:rPr>
                <w:sz w:val="17"/>
              </w:rPr>
              <w:t>TC-TPL-001</w:t>
            </w:r>
          </w:p>
        </w:tc>
        <w:tc>
          <w:tcPr>
            <w:tcW w:w="7769" w:type="dxa"/>
          </w:tcPr>
          <w:p w14:paraId="3C44282C" w14:textId="77777777" w:rsidR="009B262E" w:rsidRDefault="00FB14EE">
            <w:pPr>
              <w:spacing w:after="20"/>
            </w:pPr>
            <w:r>
              <w:rPr>
                <w:sz w:val="17"/>
              </w:rPr>
              <w:t>Save draft then reload.</w:t>
            </w:r>
          </w:p>
        </w:tc>
      </w:tr>
      <w:tr w:rsidR="009B262E" w14:paraId="3B61F9A0" w14:textId="77777777">
        <w:trPr>
          <w:jc w:val="center"/>
        </w:trPr>
        <w:tc>
          <w:tcPr>
            <w:tcW w:w="7769" w:type="dxa"/>
          </w:tcPr>
          <w:p w14:paraId="51190DC9" w14:textId="77777777" w:rsidR="009B262E" w:rsidRDefault="00FB14EE">
            <w:pPr>
              <w:spacing w:after="20"/>
            </w:pPr>
            <w:r>
              <w:rPr>
                <w:sz w:val="17"/>
              </w:rPr>
              <w:t>TC-TPL-002</w:t>
            </w:r>
          </w:p>
        </w:tc>
        <w:tc>
          <w:tcPr>
            <w:tcW w:w="7769" w:type="dxa"/>
          </w:tcPr>
          <w:p w14:paraId="4932C2A4" w14:textId="77777777" w:rsidR="009B262E" w:rsidRDefault="00FB14EE">
            <w:pPr>
              <w:spacing w:after="20"/>
            </w:pPr>
            <w:r>
              <w:rPr>
                <w:sz w:val="17"/>
              </w:rPr>
              <w:t>Bind geography/time/area/gender/measure.</w:t>
            </w:r>
          </w:p>
        </w:tc>
      </w:tr>
      <w:tr w:rsidR="009B262E" w14:paraId="5E8379F6" w14:textId="77777777">
        <w:trPr>
          <w:jc w:val="center"/>
        </w:trPr>
        <w:tc>
          <w:tcPr>
            <w:tcW w:w="7769" w:type="dxa"/>
          </w:tcPr>
          <w:p w14:paraId="38B2461E" w14:textId="77777777" w:rsidR="009B262E" w:rsidRDefault="00FB14EE">
            <w:pPr>
              <w:spacing w:after="20"/>
            </w:pPr>
            <w:r>
              <w:rPr>
                <w:sz w:val="17"/>
              </w:rPr>
              <w:t>TC-TPL-003</w:t>
            </w:r>
          </w:p>
        </w:tc>
        <w:tc>
          <w:tcPr>
            <w:tcW w:w="7769" w:type="dxa"/>
          </w:tcPr>
          <w:p w14:paraId="2A38C251" w14:textId="77777777" w:rsidR="009B262E" w:rsidRDefault="00FB14EE">
            <w:pPr>
              <w:spacing w:after="20"/>
            </w:pPr>
            <w:r>
              <w:rPr>
                <w:sz w:val="17"/>
              </w:rPr>
              <w:t>Unbind group safely.</w:t>
            </w:r>
          </w:p>
        </w:tc>
      </w:tr>
      <w:tr w:rsidR="009B262E" w14:paraId="57B2F74D" w14:textId="77777777">
        <w:trPr>
          <w:jc w:val="center"/>
        </w:trPr>
        <w:tc>
          <w:tcPr>
            <w:tcW w:w="7769" w:type="dxa"/>
          </w:tcPr>
          <w:p w14:paraId="74EAB8B7" w14:textId="77777777" w:rsidR="009B262E" w:rsidRDefault="00FB14EE">
            <w:pPr>
              <w:spacing w:after="20"/>
            </w:pPr>
            <w:r>
              <w:rPr>
                <w:sz w:val="17"/>
              </w:rPr>
              <w:t>TC-TPL-004</w:t>
            </w:r>
          </w:p>
        </w:tc>
        <w:tc>
          <w:tcPr>
            <w:tcW w:w="7769" w:type="dxa"/>
          </w:tcPr>
          <w:p w14:paraId="6BBD4953" w14:textId="77777777" w:rsidR="009B262E" w:rsidRDefault="00FB14EE">
            <w:pPr>
              <w:spacing w:after="20"/>
            </w:pPr>
            <w:r>
              <w:rPr>
                <w:sz w:val="17"/>
              </w:rPr>
              <w:t>Publish active version.</w:t>
            </w:r>
          </w:p>
        </w:tc>
      </w:tr>
    </w:tbl>
    <w:p w14:paraId="07C63272" w14:textId="77777777" w:rsidR="009B262E" w:rsidRDefault="009B262E"/>
    <w:p w14:paraId="598A015A" w14:textId="77777777" w:rsidR="009B262E" w:rsidRDefault="00FB14EE">
      <w:pPr>
        <w:pStyle w:val="Heading2"/>
      </w:pPr>
      <w:bookmarkStart w:id="51" w:name="_Toc235009840"/>
      <w:r>
        <w:rPr>
          <w:rFonts w:ascii="Arial" w:eastAsia="Arial" w:hAnsi="Arial"/>
        </w:rPr>
        <w:t>7.8 Collection Requests and Assignment</w:t>
      </w:r>
      <w:bookmarkEnd w:id="51"/>
    </w:p>
    <w:p w14:paraId="1E62AD8B" w14:textId="77777777" w:rsidR="009B262E" w:rsidRDefault="00FB14EE">
      <w:r>
        <w:rPr>
          <w:sz w:val="20"/>
        </w:rPr>
        <w:t>A request assigns data collection work to the correct source organization/officer for a template and indicator.</w:t>
      </w:r>
    </w:p>
    <w:tbl>
      <w:tblPr>
        <w:tblStyle w:val="TableGrid"/>
        <w:tblW w:w="0" w:type="auto"/>
        <w:jc w:val="center"/>
        <w:tblLook w:val="04A0" w:firstRow="1" w:lastRow="0" w:firstColumn="1" w:lastColumn="0" w:noHBand="0" w:noVBand="1"/>
      </w:tblPr>
      <w:tblGrid>
        <w:gridCol w:w="7764"/>
        <w:gridCol w:w="7764"/>
      </w:tblGrid>
      <w:tr w:rsidR="009B262E" w14:paraId="686FB50D" w14:textId="77777777">
        <w:trPr>
          <w:jc w:val="center"/>
        </w:trPr>
        <w:tc>
          <w:tcPr>
            <w:tcW w:w="7769" w:type="dxa"/>
            <w:shd w:val="clear" w:color="auto" w:fill="1F4E79"/>
          </w:tcPr>
          <w:p w14:paraId="4AA86ACA" w14:textId="77777777" w:rsidR="009B262E" w:rsidRDefault="00FB14EE">
            <w:pPr>
              <w:spacing w:after="20"/>
            </w:pPr>
            <w:r>
              <w:rPr>
                <w:b/>
                <w:color w:val="FFFFFF"/>
                <w:sz w:val="17"/>
              </w:rPr>
              <w:t>Item</w:t>
            </w:r>
          </w:p>
        </w:tc>
        <w:tc>
          <w:tcPr>
            <w:tcW w:w="7769" w:type="dxa"/>
            <w:shd w:val="clear" w:color="auto" w:fill="1F4E79"/>
          </w:tcPr>
          <w:p w14:paraId="3A159130" w14:textId="77777777" w:rsidR="009B262E" w:rsidRDefault="00FB14EE">
            <w:pPr>
              <w:spacing w:after="20"/>
            </w:pPr>
            <w:r>
              <w:rPr>
                <w:b/>
                <w:color w:val="FFFFFF"/>
                <w:sz w:val="17"/>
              </w:rPr>
              <w:t>Details</w:t>
            </w:r>
          </w:p>
        </w:tc>
      </w:tr>
      <w:tr w:rsidR="009B262E" w14:paraId="5106D444" w14:textId="77777777">
        <w:trPr>
          <w:jc w:val="center"/>
        </w:trPr>
        <w:tc>
          <w:tcPr>
            <w:tcW w:w="7769" w:type="dxa"/>
          </w:tcPr>
          <w:p w14:paraId="2081B307" w14:textId="77777777" w:rsidR="009B262E" w:rsidRDefault="00FB14EE">
            <w:pPr>
              <w:spacing w:after="20"/>
            </w:pPr>
            <w:r>
              <w:rPr>
                <w:sz w:val="17"/>
              </w:rPr>
              <w:t>Primary Screen(s)</w:t>
            </w:r>
          </w:p>
        </w:tc>
        <w:tc>
          <w:tcPr>
            <w:tcW w:w="7769" w:type="dxa"/>
          </w:tcPr>
          <w:p w14:paraId="2ABDDE53" w14:textId="77777777" w:rsidR="009B262E" w:rsidRDefault="00FB14EE">
            <w:pPr>
              <w:spacing w:after="20"/>
            </w:pPr>
            <w:r>
              <w:rPr>
                <w:sz w:val="17"/>
              </w:rPr>
              <w:t>Collection Request Creation</w:t>
            </w:r>
          </w:p>
        </w:tc>
      </w:tr>
      <w:tr w:rsidR="009B262E" w14:paraId="48DC708A" w14:textId="77777777">
        <w:trPr>
          <w:jc w:val="center"/>
        </w:trPr>
        <w:tc>
          <w:tcPr>
            <w:tcW w:w="7769" w:type="dxa"/>
          </w:tcPr>
          <w:p w14:paraId="0E0A24CD" w14:textId="77777777" w:rsidR="009B262E" w:rsidRDefault="00FB14EE">
            <w:pPr>
              <w:spacing w:after="20"/>
            </w:pPr>
            <w:r>
              <w:rPr>
                <w:sz w:val="17"/>
              </w:rPr>
              <w:t>Initiating Actor</w:t>
            </w:r>
          </w:p>
        </w:tc>
        <w:tc>
          <w:tcPr>
            <w:tcW w:w="7769" w:type="dxa"/>
          </w:tcPr>
          <w:p w14:paraId="363275C2" w14:textId="3C595934" w:rsidR="009B262E" w:rsidRDefault="008F0C46">
            <w:pPr>
              <w:spacing w:after="20"/>
            </w:pPr>
            <w:r>
              <w:rPr>
                <w:sz w:val="17"/>
              </w:rPr>
              <w:t>Pillar</w:t>
            </w:r>
            <w:r w:rsidR="00FB14EE">
              <w:rPr>
                <w:sz w:val="17"/>
              </w:rPr>
              <w:t xml:space="preserve"> Admin; Data Collection Officer</w:t>
            </w:r>
          </w:p>
        </w:tc>
      </w:tr>
      <w:tr w:rsidR="009B262E" w14:paraId="6B771EE6" w14:textId="77777777">
        <w:trPr>
          <w:jc w:val="center"/>
        </w:trPr>
        <w:tc>
          <w:tcPr>
            <w:tcW w:w="7769" w:type="dxa"/>
          </w:tcPr>
          <w:p w14:paraId="4BD62889" w14:textId="77777777" w:rsidR="009B262E" w:rsidRDefault="00FB14EE">
            <w:pPr>
              <w:spacing w:after="20"/>
            </w:pPr>
            <w:r>
              <w:rPr>
                <w:sz w:val="17"/>
              </w:rPr>
              <w:t>Process Overview</w:t>
            </w:r>
          </w:p>
        </w:tc>
        <w:tc>
          <w:tcPr>
            <w:tcW w:w="7769" w:type="dxa"/>
          </w:tcPr>
          <w:p w14:paraId="71DDF7C4" w14:textId="77777777" w:rsidR="009B262E" w:rsidRDefault="00FB14EE">
            <w:pPr>
              <w:spacing w:after="20"/>
            </w:pPr>
            <w:r>
              <w:rPr>
                <w:sz w:val="17"/>
              </w:rPr>
              <w:t xml:space="preserve">User creates request draft, adds item/template instance, selects scope members, assigns officer, adds </w:t>
            </w:r>
            <w:proofErr w:type="gramStart"/>
            <w:r>
              <w:rPr>
                <w:sz w:val="17"/>
              </w:rPr>
              <w:t>To</w:t>
            </w:r>
            <w:proofErr w:type="gramEnd"/>
            <w:r>
              <w:rPr>
                <w:sz w:val="17"/>
              </w:rPr>
              <w:t>/CC email recipients, sends request and tracks status events.</w:t>
            </w:r>
          </w:p>
        </w:tc>
      </w:tr>
      <w:tr w:rsidR="009B262E" w14:paraId="5406158F" w14:textId="77777777">
        <w:trPr>
          <w:jc w:val="center"/>
        </w:trPr>
        <w:tc>
          <w:tcPr>
            <w:tcW w:w="7769" w:type="dxa"/>
          </w:tcPr>
          <w:p w14:paraId="53E951C5" w14:textId="77777777" w:rsidR="009B262E" w:rsidRDefault="00FB14EE">
            <w:pPr>
              <w:spacing w:after="20"/>
            </w:pPr>
            <w:r>
              <w:rPr>
                <w:sz w:val="17"/>
              </w:rPr>
              <w:t>Notifications / Scheduler / Reminder</w:t>
            </w:r>
          </w:p>
        </w:tc>
        <w:tc>
          <w:tcPr>
            <w:tcW w:w="7769" w:type="dxa"/>
          </w:tcPr>
          <w:p w14:paraId="38F2C1EB" w14:textId="77777777" w:rsidR="009B262E" w:rsidRDefault="00FB14EE">
            <w:pPr>
              <w:spacing w:after="20"/>
            </w:pPr>
            <w:r>
              <w:rPr>
                <w:sz w:val="17"/>
              </w:rPr>
              <w:t xml:space="preserve">On send, system creates email outbox and notification log records for </w:t>
            </w:r>
            <w:proofErr w:type="gramStart"/>
            <w:r>
              <w:rPr>
                <w:sz w:val="17"/>
              </w:rPr>
              <w:t>To</w:t>
            </w:r>
            <w:proofErr w:type="gramEnd"/>
            <w:r>
              <w:rPr>
                <w:sz w:val="17"/>
              </w:rPr>
              <w:t>/CC recipients. Reminders and escalation are configurable based on due date and status.</w:t>
            </w:r>
          </w:p>
        </w:tc>
      </w:tr>
    </w:tbl>
    <w:p w14:paraId="0875E9D7"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444C68C7" w14:textId="77777777">
        <w:trPr>
          <w:jc w:val="center"/>
        </w:trPr>
        <w:tc>
          <w:tcPr>
            <w:tcW w:w="5179" w:type="dxa"/>
            <w:shd w:val="clear" w:color="auto" w:fill="1F4E79"/>
          </w:tcPr>
          <w:p w14:paraId="2E989D3F" w14:textId="77777777" w:rsidR="009B262E" w:rsidRDefault="00FB14EE">
            <w:pPr>
              <w:spacing w:after="20"/>
            </w:pPr>
            <w:r>
              <w:rPr>
                <w:b/>
                <w:color w:val="FFFFFF"/>
                <w:sz w:val="17"/>
              </w:rPr>
              <w:t>Sl.no</w:t>
            </w:r>
          </w:p>
        </w:tc>
        <w:tc>
          <w:tcPr>
            <w:tcW w:w="5179" w:type="dxa"/>
            <w:shd w:val="clear" w:color="auto" w:fill="1F4E79"/>
          </w:tcPr>
          <w:p w14:paraId="2FD53FF2" w14:textId="77777777" w:rsidR="009B262E" w:rsidRDefault="00FB14EE">
            <w:pPr>
              <w:spacing w:after="20"/>
            </w:pPr>
            <w:r>
              <w:rPr>
                <w:b/>
                <w:color w:val="FFFFFF"/>
                <w:sz w:val="17"/>
              </w:rPr>
              <w:t>Sub Module</w:t>
            </w:r>
          </w:p>
        </w:tc>
        <w:tc>
          <w:tcPr>
            <w:tcW w:w="5179" w:type="dxa"/>
            <w:shd w:val="clear" w:color="auto" w:fill="1F4E79"/>
          </w:tcPr>
          <w:p w14:paraId="2302FA63" w14:textId="77777777" w:rsidR="009B262E" w:rsidRDefault="00FB14EE">
            <w:pPr>
              <w:spacing w:after="20"/>
            </w:pPr>
            <w:r>
              <w:rPr>
                <w:b/>
                <w:color w:val="FFFFFF"/>
                <w:sz w:val="17"/>
              </w:rPr>
              <w:t>Functionality</w:t>
            </w:r>
          </w:p>
        </w:tc>
      </w:tr>
      <w:tr w:rsidR="009B262E" w14:paraId="75EB2CC8" w14:textId="77777777">
        <w:trPr>
          <w:jc w:val="center"/>
        </w:trPr>
        <w:tc>
          <w:tcPr>
            <w:tcW w:w="5179" w:type="dxa"/>
          </w:tcPr>
          <w:p w14:paraId="425C78B4" w14:textId="77777777" w:rsidR="009B262E" w:rsidRDefault="00FB14EE">
            <w:pPr>
              <w:spacing w:after="20"/>
            </w:pPr>
            <w:r>
              <w:rPr>
                <w:sz w:val="17"/>
              </w:rPr>
              <w:t>1</w:t>
            </w:r>
          </w:p>
        </w:tc>
        <w:tc>
          <w:tcPr>
            <w:tcW w:w="5179" w:type="dxa"/>
          </w:tcPr>
          <w:p w14:paraId="708F6622" w14:textId="77777777" w:rsidR="009B262E" w:rsidRDefault="00FB14EE">
            <w:pPr>
              <w:spacing w:after="20"/>
            </w:pPr>
            <w:r>
              <w:rPr>
                <w:sz w:val="17"/>
              </w:rPr>
              <w:t>Collection cycle</w:t>
            </w:r>
          </w:p>
        </w:tc>
        <w:tc>
          <w:tcPr>
            <w:tcW w:w="5179" w:type="dxa"/>
          </w:tcPr>
          <w:p w14:paraId="484E10E6" w14:textId="77777777" w:rsidR="009B262E" w:rsidRDefault="00FB14EE">
            <w:pPr>
              <w:spacing w:after="20"/>
            </w:pPr>
            <w:r>
              <w:rPr>
                <w:sz w:val="17"/>
              </w:rPr>
              <w:t>Reporting cycle and due window.</w:t>
            </w:r>
          </w:p>
        </w:tc>
      </w:tr>
      <w:tr w:rsidR="009B262E" w14:paraId="22E6E907" w14:textId="77777777">
        <w:trPr>
          <w:jc w:val="center"/>
        </w:trPr>
        <w:tc>
          <w:tcPr>
            <w:tcW w:w="5179" w:type="dxa"/>
          </w:tcPr>
          <w:p w14:paraId="5A21DDB4" w14:textId="77777777" w:rsidR="009B262E" w:rsidRDefault="00FB14EE">
            <w:pPr>
              <w:spacing w:after="20"/>
            </w:pPr>
            <w:r>
              <w:rPr>
                <w:sz w:val="17"/>
              </w:rPr>
              <w:t>2</w:t>
            </w:r>
          </w:p>
        </w:tc>
        <w:tc>
          <w:tcPr>
            <w:tcW w:w="5179" w:type="dxa"/>
          </w:tcPr>
          <w:p w14:paraId="604335B4" w14:textId="77777777" w:rsidR="009B262E" w:rsidRDefault="00FB14EE">
            <w:pPr>
              <w:spacing w:after="20"/>
            </w:pPr>
            <w:r>
              <w:rPr>
                <w:sz w:val="17"/>
              </w:rPr>
              <w:t>Request header</w:t>
            </w:r>
          </w:p>
        </w:tc>
        <w:tc>
          <w:tcPr>
            <w:tcW w:w="5179" w:type="dxa"/>
          </w:tcPr>
          <w:p w14:paraId="0D702923" w14:textId="77777777" w:rsidR="009B262E" w:rsidRDefault="00FB14EE">
            <w:pPr>
              <w:spacing w:after="20"/>
            </w:pPr>
            <w:r>
              <w:rPr>
                <w:sz w:val="17"/>
              </w:rPr>
              <w:t>Source organization/officer, due date, priority and status.</w:t>
            </w:r>
          </w:p>
        </w:tc>
      </w:tr>
      <w:tr w:rsidR="009B262E" w14:paraId="3F86EE86" w14:textId="77777777">
        <w:trPr>
          <w:jc w:val="center"/>
        </w:trPr>
        <w:tc>
          <w:tcPr>
            <w:tcW w:w="5179" w:type="dxa"/>
          </w:tcPr>
          <w:p w14:paraId="0F8665B2" w14:textId="77777777" w:rsidR="009B262E" w:rsidRDefault="00FB14EE">
            <w:pPr>
              <w:spacing w:after="20"/>
            </w:pPr>
            <w:r>
              <w:rPr>
                <w:sz w:val="17"/>
              </w:rPr>
              <w:t>3</w:t>
            </w:r>
          </w:p>
        </w:tc>
        <w:tc>
          <w:tcPr>
            <w:tcW w:w="5179" w:type="dxa"/>
          </w:tcPr>
          <w:p w14:paraId="31F82153" w14:textId="77777777" w:rsidR="009B262E" w:rsidRDefault="00FB14EE">
            <w:pPr>
              <w:spacing w:after="20"/>
            </w:pPr>
            <w:r>
              <w:rPr>
                <w:sz w:val="17"/>
              </w:rPr>
              <w:t>Request item</w:t>
            </w:r>
          </w:p>
        </w:tc>
        <w:tc>
          <w:tcPr>
            <w:tcW w:w="5179" w:type="dxa"/>
          </w:tcPr>
          <w:p w14:paraId="172347D2" w14:textId="77777777" w:rsidR="009B262E" w:rsidRDefault="00FB14EE">
            <w:pPr>
              <w:spacing w:after="20"/>
            </w:pPr>
            <w:r>
              <w:rPr>
                <w:sz w:val="17"/>
              </w:rPr>
              <w:t>Indicator/template instance item.</w:t>
            </w:r>
          </w:p>
        </w:tc>
      </w:tr>
      <w:tr w:rsidR="009B262E" w14:paraId="0C301621" w14:textId="77777777">
        <w:trPr>
          <w:jc w:val="center"/>
        </w:trPr>
        <w:tc>
          <w:tcPr>
            <w:tcW w:w="5179" w:type="dxa"/>
          </w:tcPr>
          <w:p w14:paraId="36795D1A" w14:textId="77777777" w:rsidR="009B262E" w:rsidRDefault="00FB14EE">
            <w:pPr>
              <w:spacing w:after="20"/>
            </w:pPr>
            <w:r>
              <w:rPr>
                <w:sz w:val="17"/>
              </w:rPr>
              <w:t>4</w:t>
            </w:r>
          </w:p>
        </w:tc>
        <w:tc>
          <w:tcPr>
            <w:tcW w:w="5179" w:type="dxa"/>
          </w:tcPr>
          <w:p w14:paraId="68F580CA" w14:textId="77777777" w:rsidR="009B262E" w:rsidRDefault="00FB14EE">
            <w:pPr>
              <w:spacing w:after="20"/>
            </w:pPr>
            <w:r>
              <w:rPr>
                <w:sz w:val="17"/>
              </w:rPr>
              <w:t>Scope members</w:t>
            </w:r>
          </w:p>
        </w:tc>
        <w:tc>
          <w:tcPr>
            <w:tcW w:w="5179" w:type="dxa"/>
          </w:tcPr>
          <w:p w14:paraId="2D5AB720" w14:textId="77777777" w:rsidR="009B262E" w:rsidRDefault="00FB14EE">
            <w:pPr>
              <w:spacing w:after="20"/>
            </w:pPr>
            <w:r>
              <w:rPr>
                <w:sz w:val="17"/>
              </w:rPr>
              <w:t>Requested dimension members/year/source scope.</w:t>
            </w:r>
          </w:p>
        </w:tc>
      </w:tr>
      <w:tr w:rsidR="009B262E" w14:paraId="505A97EE" w14:textId="77777777">
        <w:trPr>
          <w:jc w:val="center"/>
        </w:trPr>
        <w:tc>
          <w:tcPr>
            <w:tcW w:w="5179" w:type="dxa"/>
          </w:tcPr>
          <w:p w14:paraId="2BCD98C0" w14:textId="77777777" w:rsidR="009B262E" w:rsidRDefault="00FB14EE">
            <w:pPr>
              <w:spacing w:after="20"/>
            </w:pPr>
            <w:r>
              <w:rPr>
                <w:sz w:val="17"/>
              </w:rPr>
              <w:t>5</w:t>
            </w:r>
          </w:p>
        </w:tc>
        <w:tc>
          <w:tcPr>
            <w:tcW w:w="5179" w:type="dxa"/>
          </w:tcPr>
          <w:p w14:paraId="0969D066" w14:textId="77777777" w:rsidR="009B262E" w:rsidRDefault="00FB14EE">
            <w:pPr>
              <w:spacing w:after="20"/>
            </w:pPr>
            <w:r>
              <w:rPr>
                <w:sz w:val="17"/>
              </w:rPr>
              <w:t>Assignments</w:t>
            </w:r>
          </w:p>
        </w:tc>
        <w:tc>
          <w:tcPr>
            <w:tcW w:w="5179" w:type="dxa"/>
          </w:tcPr>
          <w:p w14:paraId="3B6C99F1" w14:textId="77777777" w:rsidR="009B262E" w:rsidRDefault="00FB14EE">
            <w:pPr>
              <w:spacing w:after="20"/>
            </w:pPr>
            <w:r>
              <w:rPr>
                <w:sz w:val="17"/>
              </w:rPr>
              <w:t>Data provider/reviewer responsibility.</w:t>
            </w:r>
          </w:p>
        </w:tc>
      </w:tr>
      <w:tr w:rsidR="009B262E" w14:paraId="43FEB72A" w14:textId="77777777">
        <w:trPr>
          <w:jc w:val="center"/>
        </w:trPr>
        <w:tc>
          <w:tcPr>
            <w:tcW w:w="5179" w:type="dxa"/>
          </w:tcPr>
          <w:p w14:paraId="3E835616" w14:textId="77777777" w:rsidR="009B262E" w:rsidRDefault="00FB14EE">
            <w:pPr>
              <w:spacing w:after="20"/>
            </w:pPr>
            <w:r>
              <w:rPr>
                <w:sz w:val="17"/>
              </w:rPr>
              <w:t>6</w:t>
            </w:r>
          </w:p>
        </w:tc>
        <w:tc>
          <w:tcPr>
            <w:tcW w:w="5179" w:type="dxa"/>
          </w:tcPr>
          <w:p w14:paraId="4F8A4E8D" w14:textId="77777777" w:rsidR="009B262E" w:rsidRDefault="00FB14EE">
            <w:pPr>
              <w:spacing w:after="20"/>
            </w:pPr>
            <w:r>
              <w:rPr>
                <w:sz w:val="17"/>
              </w:rPr>
              <w:t>Email recipients</w:t>
            </w:r>
          </w:p>
        </w:tc>
        <w:tc>
          <w:tcPr>
            <w:tcW w:w="5179" w:type="dxa"/>
          </w:tcPr>
          <w:p w14:paraId="07F458C8" w14:textId="77777777" w:rsidR="009B262E" w:rsidRDefault="00FB14EE">
            <w:pPr>
              <w:spacing w:after="20"/>
            </w:pPr>
            <w:r>
              <w:rPr>
                <w:sz w:val="17"/>
              </w:rPr>
              <w:t>To and CC recipient collections.</w:t>
            </w:r>
          </w:p>
        </w:tc>
      </w:tr>
      <w:tr w:rsidR="009B262E" w14:paraId="7017AC2E" w14:textId="77777777">
        <w:trPr>
          <w:jc w:val="center"/>
        </w:trPr>
        <w:tc>
          <w:tcPr>
            <w:tcW w:w="5179" w:type="dxa"/>
          </w:tcPr>
          <w:p w14:paraId="1DC59D2D" w14:textId="77777777" w:rsidR="009B262E" w:rsidRDefault="00FB14EE">
            <w:pPr>
              <w:spacing w:after="20"/>
            </w:pPr>
            <w:r>
              <w:rPr>
                <w:sz w:val="17"/>
              </w:rPr>
              <w:t>7</w:t>
            </w:r>
          </w:p>
        </w:tc>
        <w:tc>
          <w:tcPr>
            <w:tcW w:w="5179" w:type="dxa"/>
          </w:tcPr>
          <w:p w14:paraId="412B95CC" w14:textId="77777777" w:rsidR="009B262E" w:rsidRDefault="00FB14EE">
            <w:pPr>
              <w:spacing w:after="20"/>
            </w:pPr>
            <w:r>
              <w:rPr>
                <w:sz w:val="17"/>
              </w:rPr>
              <w:t>Status trail</w:t>
            </w:r>
          </w:p>
        </w:tc>
        <w:tc>
          <w:tcPr>
            <w:tcW w:w="5179" w:type="dxa"/>
          </w:tcPr>
          <w:p w14:paraId="401E93C4" w14:textId="77777777" w:rsidR="009B262E" w:rsidRDefault="00FB14EE">
            <w:pPr>
              <w:spacing w:after="20"/>
            </w:pPr>
            <w:r>
              <w:rPr>
                <w:sz w:val="17"/>
              </w:rPr>
              <w:t>Append-only request events.</w:t>
            </w:r>
          </w:p>
        </w:tc>
      </w:tr>
    </w:tbl>
    <w:p w14:paraId="573542B7" w14:textId="77777777" w:rsidR="009B262E" w:rsidRDefault="009B262E"/>
    <w:tbl>
      <w:tblPr>
        <w:tblStyle w:val="TableGrid"/>
        <w:tblW w:w="0" w:type="auto"/>
        <w:jc w:val="center"/>
        <w:tblLook w:val="04A0" w:firstRow="1" w:lastRow="0" w:firstColumn="1" w:lastColumn="0" w:noHBand="0" w:noVBand="1"/>
      </w:tblPr>
      <w:tblGrid>
        <w:gridCol w:w="7763"/>
        <w:gridCol w:w="7765"/>
      </w:tblGrid>
      <w:tr w:rsidR="009B262E" w14:paraId="65AAAE74" w14:textId="77777777">
        <w:trPr>
          <w:jc w:val="center"/>
        </w:trPr>
        <w:tc>
          <w:tcPr>
            <w:tcW w:w="7769" w:type="dxa"/>
            <w:shd w:val="clear" w:color="auto" w:fill="1F4E79"/>
          </w:tcPr>
          <w:p w14:paraId="314D56CD" w14:textId="77777777" w:rsidR="009B262E" w:rsidRDefault="00FB14EE">
            <w:pPr>
              <w:spacing w:after="20"/>
            </w:pPr>
            <w:r>
              <w:rPr>
                <w:b/>
                <w:color w:val="FFFFFF"/>
                <w:sz w:val="17"/>
              </w:rPr>
              <w:t>Data Aspect</w:t>
            </w:r>
          </w:p>
        </w:tc>
        <w:tc>
          <w:tcPr>
            <w:tcW w:w="7769" w:type="dxa"/>
            <w:shd w:val="clear" w:color="auto" w:fill="1F4E79"/>
          </w:tcPr>
          <w:p w14:paraId="7F07B4A9" w14:textId="77777777" w:rsidR="009B262E" w:rsidRDefault="00FB14EE">
            <w:pPr>
              <w:spacing w:after="20"/>
            </w:pPr>
            <w:r>
              <w:rPr>
                <w:b/>
                <w:color w:val="FFFFFF"/>
                <w:sz w:val="17"/>
              </w:rPr>
              <w:t>Detail</w:t>
            </w:r>
          </w:p>
        </w:tc>
      </w:tr>
      <w:tr w:rsidR="009B262E" w14:paraId="0CF58ABF" w14:textId="77777777">
        <w:trPr>
          <w:jc w:val="center"/>
        </w:trPr>
        <w:tc>
          <w:tcPr>
            <w:tcW w:w="7769" w:type="dxa"/>
          </w:tcPr>
          <w:p w14:paraId="5FF38A1B" w14:textId="77777777" w:rsidR="009B262E" w:rsidRDefault="00FB14EE">
            <w:pPr>
              <w:spacing w:after="20"/>
            </w:pPr>
            <w:r>
              <w:rPr>
                <w:sz w:val="17"/>
              </w:rPr>
              <w:t>Where Data Is Saved</w:t>
            </w:r>
          </w:p>
        </w:tc>
        <w:tc>
          <w:tcPr>
            <w:tcW w:w="7769" w:type="dxa"/>
          </w:tcPr>
          <w:p w14:paraId="1D061237" w14:textId="77777777" w:rsidR="009B262E" w:rsidRDefault="00FB14EE">
            <w:pPr>
              <w:spacing w:after="20"/>
            </w:pPr>
            <w:proofErr w:type="spellStart"/>
            <w:proofErr w:type="gramStart"/>
            <w:r>
              <w:rPr>
                <w:sz w:val="17"/>
              </w:rPr>
              <w:t>requests.collection</w:t>
            </w:r>
            <w:proofErr w:type="gramEnd"/>
            <w:r>
              <w:rPr>
                <w:sz w:val="17"/>
              </w:rPr>
              <w:t>_cycles</w:t>
            </w:r>
            <w:proofErr w:type="spellEnd"/>
            <w:r>
              <w:rPr>
                <w:sz w:val="17"/>
              </w:rPr>
              <w:t xml:space="preserve">, </w:t>
            </w:r>
            <w:proofErr w:type="spellStart"/>
            <w:r>
              <w:rPr>
                <w:sz w:val="17"/>
              </w:rPr>
              <w:t>collection_requests</w:t>
            </w:r>
            <w:proofErr w:type="spellEnd"/>
            <w:r>
              <w:rPr>
                <w:sz w:val="17"/>
              </w:rPr>
              <w:t xml:space="preserve">, </w:t>
            </w:r>
            <w:proofErr w:type="spellStart"/>
            <w:r>
              <w:rPr>
                <w:sz w:val="17"/>
              </w:rPr>
              <w:t>collection_request_items</w:t>
            </w:r>
            <w:proofErr w:type="spellEnd"/>
            <w:r>
              <w:rPr>
                <w:sz w:val="17"/>
              </w:rPr>
              <w:t xml:space="preserve">, </w:t>
            </w:r>
            <w:proofErr w:type="spellStart"/>
            <w:r>
              <w:rPr>
                <w:sz w:val="17"/>
              </w:rPr>
              <w:t>collection_request_scope_members</w:t>
            </w:r>
            <w:proofErr w:type="spellEnd"/>
            <w:r>
              <w:rPr>
                <w:sz w:val="17"/>
              </w:rPr>
              <w:t xml:space="preserve">, </w:t>
            </w:r>
            <w:proofErr w:type="spellStart"/>
            <w:r>
              <w:rPr>
                <w:sz w:val="17"/>
              </w:rPr>
              <w:t>template_instances</w:t>
            </w:r>
            <w:proofErr w:type="spellEnd"/>
            <w:r>
              <w:rPr>
                <w:sz w:val="17"/>
              </w:rPr>
              <w:t xml:space="preserve">, </w:t>
            </w:r>
            <w:proofErr w:type="spellStart"/>
            <w:r>
              <w:rPr>
                <w:sz w:val="17"/>
              </w:rPr>
              <w:t>request_assignments</w:t>
            </w:r>
            <w:proofErr w:type="spellEnd"/>
            <w:r>
              <w:rPr>
                <w:sz w:val="17"/>
              </w:rPr>
              <w:t xml:space="preserve">, </w:t>
            </w:r>
            <w:proofErr w:type="spellStart"/>
            <w:r>
              <w:rPr>
                <w:sz w:val="17"/>
              </w:rPr>
              <w:t>request_status_events</w:t>
            </w:r>
            <w:proofErr w:type="spellEnd"/>
            <w:r>
              <w:rPr>
                <w:sz w:val="17"/>
              </w:rPr>
              <w:t xml:space="preserve">, </w:t>
            </w:r>
            <w:proofErr w:type="spellStart"/>
            <w:r>
              <w:rPr>
                <w:sz w:val="17"/>
              </w:rPr>
              <w:t>invitation_access.notification_outbox</w:t>
            </w:r>
            <w:proofErr w:type="spellEnd"/>
          </w:p>
        </w:tc>
      </w:tr>
      <w:tr w:rsidR="009B262E" w14:paraId="3DAAF640" w14:textId="77777777">
        <w:trPr>
          <w:jc w:val="center"/>
        </w:trPr>
        <w:tc>
          <w:tcPr>
            <w:tcW w:w="7769" w:type="dxa"/>
          </w:tcPr>
          <w:p w14:paraId="42D86ECB" w14:textId="77777777" w:rsidR="009B262E" w:rsidRDefault="00FB14EE">
            <w:pPr>
              <w:spacing w:after="20"/>
            </w:pPr>
            <w:r>
              <w:rPr>
                <w:sz w:val="17"/>
              </w:rPr>
              <w:t>From Where Data Is Fetched</w:t>
            </w:r>
          </w:p>
        </w:tc>
        <w:tc>
          <w:tcPr>
            <w:tcW w:w="7769" w:type="dxa"/>
          </w:tcPr>
          <w:p w14:paraId="041F3E70" w14:textId="77777777" w:rsidR="009B262E" w:rsidRDefault="00FB14EE">
            <w:pPr>
              <w:spacing w:after="20"/>
            </w:pPr>
            <w:r>
              <w:rPr>
                <w:sz w:val="17"/>
              </w:rPr>
              <w:t>Request, items, assignments, scope and communication status</w:t>
            </w:r>
          </w:p>
        </w:tc>
      </w:tr>
      <w:tr w:rsidR="009B262E" w14:paraId="586D462E" w14:textId="77777777">
        <w:trPr>
          <w:jc w:val="center"/>
        </w:trPr>
        <w:tc>
          <w:tcPr>
            <w:tcW w:w="7769" w:type="dxa"/>
          </w:tcPr>
          <w:p w14:paraId="62B5CB7E" w14:textId="77777777" w:rsidR="009B262E" w:rsidRDefault="00FB14EE">
            <w:pPr>
              <w:spacing w:after="20"/>
            </w:pPr>
            <w:r>
              <w:rPr>
                <w:sz w:val="17"/>
              </w:rPr>
              <w:t>Where Data Is Validated</w:t>
            </w:r>
          </w:p>
        </w:tc>
        <w:tc>
          <w:tcPr>
            <w:tcW w:w="7769" w:type="dxa"/>
          </w:tcPr>
          <w:p w14:paraId="734C7D3B" w14:textId="77777777" w:rsidR="009B262E" w:rsidRDefault="00FB14EE">
            <w:pPr>
              <w:spacing w:after="20"/>
            </w:pPr>
            <w:r>
              <w:rPr>
                <w:sz w:val="17"/>
              </w:rPr>
              <w:t>Active template, source/officer validity, scope member belongs to template/dimension.</w:t>
            </w:r>
          </w:p>
        </w:tc>
      </w:tr>
    </w:tbl>
    <w:p w14:paraId="732A3564"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62323A47" w14:textId="77777777">
        <w:trPr>
          <w:jc w:val="center"/>
        </w:trPr>
        <w:tc>
          <w:tcPr>
            <w:tcW w:w="7769" w:type="dxa"/>
            <w:shd w:val="clear" w:color="auto" w:fill="1F4E79"/>
          </w:tcPr>
          <w:p w14:paraId="354F1FA3" w14:textId="77777777" w:rsidR="009B262E" w:rsidRDefault="00FB14EE">
            <w:pPr>
              <w:spacing w:after="20"/>
            </w:pPr>
            <w:r>
              <w:rPr>
                <w:b/>
                <w:color w:val="FFFFFF"/>
                <w:sz w:val="17"/>
              </w:rPr>
              <w:t>Screen Action ID</w:t>
            </w:r>
          </w:p>
        </w:tc>
        <w:tc>
          <w:tcPr>
            <w:tcW w:w="7769" w:type="dxa"/>
            <w:shd w:val="clear" w:color="auto" w:fill="1F4E79"/>
          </w:tcPr>
          <w:p w14:paraId="377D6FAE" w14:textId="77777777" w:rsidR="009B262E" w:rsidRDefault="00FB14EE">
            <w:pPr>
              <w:spacing w:after="20"/>
            </w:pPr>
            <w:r>
              <w:rPr>
                <w:b/>
                <w:color w:val="FFFFFF"/>
                <w:sz w:val="17"/>
              </w:rPr>
              <w:t>User Action</w:t>
            </w:r>
          </w:p>
        </w:tc>
      </w:tr>
      <w:tr w:rsidR="009B262E" w14:paraId="6BF5843D" w14:textId="77777777">
        <w:trPr>
          <w:jc w:val="center"/>
        </w:trPr>
        <w:tc>
          <w:tcPr>
            <w:tcW w:w="7769" w:type="dxa"/>
          </w:tcPr>
          <w:p w14:paraId="3BF2AE5A" w14:textId="77777777" w:rsidR="009B262E" w:rsidRDefault="00FB14EE">
            <w:pPr>
              <w:spacing w:after="20"/>
            </w:pPr>
            <w:r>
              <w:rPr>
                <w:sz w:val="17"/>
              </w:rPr>
              <w:t>SCR-REQ-001</w:t>
            </w:r>
          </w:p>
        </w:tc>
        <w:tc>
          <w:tcPr>
            <w:tcW w:w="7769" w:type="dxa"/>
          </w:tcPr>
          <w:p w14:paraId="6817967F" w14:textId="77777777" w:rsidR="009B262E" w:rsidRDefault="00FB14EE">
            <w:pPr>
              <w:spacing w:after="20"/>
            </w:pPr>
            <w:r>
              <w:rPr>
                <w:sz w:val="17"/>
              </w:rPr>
              <w:t>Create request</w:t>
            </w:r>
          </w:p>
        </w:tc>
      </w:tr>
      <w:tr w:rsidR="009B262E" w14:paraId="344ECD5D" w14:textId="77777777">
        <w:trPr>
          <w:jc w:val="center"/>
        </w:trPr>
        <w:tc>
          <w:tcPr>
            <w:tcW w:w="7769" w:type="dxa"/>
          </w:tcPr>
          <w:p w14:paraId="44DF0CE6" w14:textId="77777777" w:rsidR="009B262E" w:rsidRDefault="00FB14EE">
            <w:pPr>
              <w:spacing w:after="20"/>
            </w:pPr>
            <w:r>
              <w:rPr>
                <w:sz w:val="17"/>
              </w:rPr>
              <w:t>SCR-REQ-002</w:t>
            </w:r>
          </w:p>
        </w:tc>
        <w:tc>
          <w:tcPr>
            <w:tcW w:w="7769" w:type="dxa"/>
          </w:tcPr>
          <w:p w14:paraId="3BFEAD65" w14:textId="77777777" w:rsidR="009B262E" w:rsidRDefault="00FB14EE">
            <w:pPr>
              <w:spacing w:after="20"/>
            </w:pPr>
            <w:r>
              <w:rPr>
                <w:sz w:val="17"/>
              </w:rPr>
              <w:t>Add item</w:t>
            </w:r>
          </w:p>
        </w:tc>
      </w:tr>
      <w:tr w:rsidR="009B262E" w14:paraId="6A238127" w14:textId="77777777">
        <w:trPr>
          <w:jc w:val="center"/>
        </w:trPr>
        <w:tc>
          <w:tcPr>
            <w:tcW w:w="7769" w:type="dxa"/>
          </w:tcPr>
          <w:p w14:paraId="4E29422D" w14:textId="77777777" w:rsidR="009B262E" w:rsidRDefault="00FB14EE">
            <w:pPr>
              <w:spacing w:after="20"/>
            </w:pPr>
            <w:r>
              <w:rPr>
                <w:sz w:val="17"/>
              </w:rPr>
              <w:t>SCR-REQ-003</w:t>
            </w:r>
          </w:p>
        </w:tc>
        <w:tc>
          <w:tcPr>
            <w:tcW w:w="7769" w:type="dxa"/>
          </w:tcPr>
          <w:p w14:paraId="1FDC8693" w14:textId="77777777" w:rsidR="009B262E" w:rsidRDefault="00FB14EE">
            <w:pPr>
              <w:spacing w:after="20"/>
            </w:pPr>
            <w:r>
              <w:rPr>
                <w:sz w:val="17"/>
              </w:rPr>
              <w:t>Select template</w:t>
            </w:r>
          </w:p>
        </w:tc>
      </w:tr>
      <w:tr w:rsidR="009B262E" w14:paraId="3CD691C4" w14:textId="77777777">
        <w:trPr>
          <w:jc w:val="center"/>
        </w:trPr>
        <w:tc>
          <w:tcPr>
            <w:tcW w:w="7769" w:type="dxa"/>
          </w:tcPr>
          <w:p w14:paraId="6F1EA782" w14:textId="77777777" w:rsidR="009B262E" w:rsidRDefault="00FB14EE">
            <w:pPr>
              <w:spacing w:after="20"/>
            </w:pPr>
            <w:r>
              <w:rPr>
                <w:sz w:val="17"/>
              </w:rPr>
              <w:t>SCR-REQ-004</w:t>
            </w:r>
          </w:p>
        </w:tc>
        <w:tc>
          <w:tcPr>
            <w:tcW w:w="7769" w:type="dxa"/>
          </w:tcPr>
          <w:p w14:paraId="060D071D" w14:textId="77777777" w:rsidR="009B262E" w:rsidRDefault="00FB14EE">
            <w:pPr>
              <w:spacing w:after="20"/>
            </w:pPr>
            <w:r>
              <w:rPr>
                <w:sz w:val="17"/>
              </w:rPr>
              <w:t>Add scope</w:t>
            </w:r>
          </w:p>
        </w:tc>
      </w:tr>
      <w:tr w:rsidR="009B262E" w14:paraId="60F39877" w14:textId="77777777">
        <w:trPr>
          <w:jc w:val="center"/>
        </w:trPr>
        <w:tc>
          <w:tcPr>
            <w:tcW w:w="7769" w:type="dxa"/>
          </w:tcPr>
          <w:p w14:paraId="0EA2E8D1" w14:textId="77777777" w:rsidR="009B262E" w:rsidRDefault="00FB14EE">
            <w:pPr>
              <w:spacing w:after="20"/>
            </w:pPr>
            <w:r>
              <w:rPr>
                <w:sz w:val="17"/>
              </w:rPr>
              <w:t>SCR-REQ-005</w:t>
            </w:r>
          </w:p>
        </w:tc>
        <w:tc>
          <w:tcPr>
            <w:tcW w:w="7769" w:type="dxa"/>
          </w:tcPr>
          <w:p w14:paraId="1ACA60E3" w14:textId="77777777" w:rsidR="009B262E" w:rsidRDefault="00FB14EE">
            <w:pPr>
              <w:spacing w:after="20"/>
            </w:pPr>
            <w:r>
              <w:rPr>
                <w:sz w:val="17"/>
              </w:rPr>
              <w:t>Assign officer</w:t>
            </w:r>
          </w:p>
        </w:tc>
      </w:tr>
      <w:tr w:rsidR="009B262E" w14:paraId="285CACBA" w14:textId="77777777">
        <w:trPr>
          <w:jc w:val="center"/>
        </w:trPr>
        <w:tc>
          <w:tcPr>
            <w:tcW w:w="7769" w:type="dxa"/>
          </w:tcPr>
          <w:p w14:paraId="7C2CE950" w14:textId="77777777" w:rsidR="009B262E" w:rsidRDefault="00FB14EE">
            <w:pPr>
              <w:spacing w:after="20"/>
            </w:pPr>
            <w:r>
              <w:rPr>
                <w:sz w:val="17"/>
              </w:rPr>
              <w:t>SCR-REQ-006</w:t>
            </w:r>
          </w:p>
        </w:tc>
        <w:tc>
          <w:tcPr>
            <w:tcW w:w="7769" w:type="dxa"/>
          </w:tcPr>
          <w:p w14:paraId="61FFAB54" w14:textId="77777777" w:rsidR="009B262E" w:rsidRDefault="00FB14EE">
            <w:pPr>
              <w:spacing w:after="20"/>
            </w:pPr>
            <w:r>
              <w:rPr>
                <w:sz w:val="17"/>
              </w:rPr>
              <w:t>Add To/CC</w:t>
            </w:r>
          </w:p>
        </w:tc>
      </w:tr>
      <w:tr w:rsidR="009B262E" w14:paraId="68D6EFDC" w14:textId="77777777">
        <w:trPr>
          <w:jc w:val="center"/>
        </w:trPr>
        <w:tc>
          <w:tcPr>
            <w:tcW w:w="7769" w:type="dxa"/>
          </w:tcPr>
          <w:p w14:paraId="065B350A" w14:textId="77777777" w:rsidR="009B262E" w:rsidRDefault="00FB14EE">
            <w:pPr>
              <w:spacing w:after="20"/>
            </w:pPr>
            <w:r>
              <w:rPr>
                <w:sz w:val="17"/>
              </w:rPr>
              <w:t>SCR-REQ-007</w:t>
            </w:r>
          </w:p>
        </w:tc>
        <w:tc>
          <w:tcPr>
            <w:tcW w:w="7769" w:type="dxa"/>
          </w:tcPr>
          <w:p w14:paraId="740E6F76" w14:textId="77777777" w:rsidR="009B262E" w:rsidRDefault="00FB14EE">
            <w:pPr>
              <w:spacing w:after="20"/>
            </w:pPr>
            <w:r>
              <w:rPr>
                <w:sz w:val="17"/>
              </w:rPr>
              <w:t>Send request</w:t>
            </w:r>
          </w:p>
        </w:tc>
      </w:tr>
      <w:tr w:rsidR="009B262E" w14:paraId="476434AE" w14:textId="77777777">
        <w:trPr>
          <w:jc w:val="center"/>
        </w:trPr>
        <w:tc>
          <w:tcPr>
            <w:tcW w:w="7769" w:type="dxa"/>
          </w:tcPr>
          <w:p w14:paraId="18BCBDA4" w14:textId="77777777" w:rsidR="009B262E" w:rsidRDefault="00FB14EE">
            <w:pPr>
              <w:spacing w:after="20"/>
            </w:pPr>
            <w:r>
              <w:rPr>
                <w:sz w:val="17"/>
              </w:rPr>
              <w:t>SCR-REQ-008</w:t>
            </w:r>
          </w:p>
        </w:tc>
        <w:tc>
          <w:tcPr>
            <w:tcW w:w="7769" w:type="dxa"/>
          </w:tcPr>
          <w:p w14:paraId="1BC3F394" w14:textId="77777777" w:rsidR="009B262E" w:rsidRDefault="00FB14EE">
            <w:pPr>
              <w:spacing w:after="20"/>
            </w:pPr>
            <w:r>
              <w:rPr>
                <w:sz w:val="17"/>
              </w:rPr>
              <w:t>Open detail modal</w:t>
            </w:r>
          </w:p>
        </w:tc>
      </w:tr>
    </w:tbl>
    <w:p w14:paraId="6A45CEBA" w14:textId="77777777" w:rsidR="009B262E" w:rsidRDefault="009B262E"/>
    <w:tbl>
      <w:tblPr>
        <w:tblStyle w:val="TableGrid"/>
        <w:tblW w:w="0" w:type="auto"/>
        <w:jc w:val="center"/>
        <w:tblLook w:val="04A0" w:firstRow="1" w:lastRow="0" w:firstColumn="1" w:lastColumn="0" w:noHBand="0" w:noVBand="1"/>
      </w:tblPr>
      <w:tblGrid>
        <w:gridCol w:w="5175"/>
        <w:gridCol w:w="5178"/>
        <w:gridCol w:w="5175"/>
      </w:tblGrid>
      <w:tr w:rsidR="009B262E" w14:paraId="0D1620E0" w14:textId="77777777">
        <w:trPr>
          <w:jc w:val="center"/>
        </w:trPr>
        <w:tc>
          <w:tcPr>
            <w:tcW w:w="5179" w:type="dxa"/>
            <w:shd w:val="clear" w:color="auto" w:fill="1F4E79"/>
          </w:tcPr>
          <w:p w14:paraId="13189568" w14:textId="77777777" w:rsidR="009B262E" w:rsidRDefault="00FB14EE">
            <w:pPr>
              <w:spacing w:after="20"/>
            </w:pPr>
            <w:r>
              <w:rPr>
                <w:b/>
                <w:color w:val="FFFFFF"/>
                <w:sz w:val="17"/>
              </w:rPr>
              <w:t>Requirement ID</w:t>
            </w:r>
          </w:p>
        </w:tc>
        <w:tc>
          <w:tcPr>
            <w:tcW w:w="5179" w:type="dxa"/>
            <w:shd w:val="clear" w:color="auto" w:fill="1F4E79"/>
          </w:tcPr>
          <w:p w14:paraId="31287679" w14:textId="77777777" w:rsidR="009B262E" w:rsidRDefault="00FB14EE">
            <w:pPr>
              <w:spacing w:after="20"/>
            </w:pPr>
            <w:r>
              <w:rPr>
                <w:b/>
                <w:color w:val="FFFFFF"/>
                <w:sz w:val="17"/>
              </w:rPr>
              <w:t>Functional Requirement</w:t>
            </w:r>
          </w:p>
        </w:tc>
        <w:tc>
          <w:tcPr>
            <w:tcW w:w="5179" w:type="dxa"/>
            <w:shd w:val="clear" w:color="auto" w:fill="1F4E79"/>
          </w:tcPr>
          <w:p w14:paraId="7855C291" w14:textId="77777777" w:rsidR="009B262E" w:rsidRDefault="00FB14EE">
            <w:pPr>
              <w:spacing w:after="20"/>
            </w:pPr>
            <w:r>
              <w:rPr>
                <w:b/>
                <w:color w:val="FFFFFF"/>
                <w:sz w:val="17"/>
              </w:rPr>
              <w:t>Acceptance Criteria</w:t>
            </w:r>
          </w:p>
        </w:tc>
      </w:tr>
      <w:tr w:rsidR="009B262E" w14:paraId="799B61DD" w14:textId="77777777">
        <w:trPr>
          <w:jc w:val="center"/>
        </w:trPr>
        <w:tc>
          <w:tcPr>
            <w:tcW w:w="5179" w:type="dxa"/>
          </w:tcPr>
          <w:p w14:paraId="24F7EFF1" w14:textId="77777777" w:rsidR="009B262E" w:rsidRDefault="00FB14EE">
            <w:pPr>
              <w:spacing w:after="20"/>
            </w:pPr>
            <w:r>
              <w:rPr>
                <w:sz w:val="17"/>
              </w:rPr>
              <w:t>FR-REQ-001</w:t>
            </w:r>
          </w:p>
        </w:tc>
        <w:tc>
          <w:tcPr>
            <w:tcW w:w="5179" w:type="dxa"/>
          </w:tcPr>
          <w:p w14:paraId="56BCBDBA" w14:textId="77777777" w:rsidR="009B262E" w:rsidRDefault="00FB14EE">
            <w:pPr>
              <w:spacing w:after="20"/>
            </w:pPr>
            <w:r>
              <w:rPr>
                <w:sz w:val="17"/>
              </w:rPr>
              <w:t>System shall create/update request draft, item, scope and assignment.</w:t>
            </w:r>
          </w:p>
        </w:tc>
        <w:tc>
          <w:tcPr>
            <w:tcW w:w="5179" w:type="dxa"/>
          </w:tcPr>
          <w:p w14:paraId="21C765DC" w14:textId="77777777" w:rsidR="009B262E" w:rsidRDefault="00FB14EE">
            <w:pPr>
              <w:spacing w:after="20"/>
            </w:pPr>
            <w:r>
              <w:rPr>
                <w:sz w:val="17"/>
              </w:rPr>
              <w:t>Request detail modal shows collection detail, item/scope, assignment and status trail.</w:t>
            </w:r>
          </w:p>
        </w:tc>
      </w:tr>
      <w:tr w:rsidR="009B262E" w14:paraId="0C3B9BCD" w14:textId="77777777">
        <w:trPr>
          <w:jc w:val="center"/>
        </w:trPr>
        <w:tc>
          <w:tcPr>
            <w:tcW w:w="5179" w:type="dxa"/>
          </w:tcPr>
          <w:p w14:paraId="59065D49" w14:textId="77777777" w:rsidR="009B262E" w:rsidRDefault="00FB14EE">
            <w:pPr>
              <w:spacing w:after="20"/>
            </w:pPr>
            <w:r>
              <w:rPr>
                <w:sz w:val="17"/>
              </w:rPr>
              <w:t>FR-REQ-002</w:t>
            </w:r>
          </w:p>
        </w:tc>
        <w:tc>
          <w:tcPr>
            <w:tcW w:w="5179" w:type="dxa"/>
          </w:tcPr>
          <w:p w14:paraId="6435990D" w14:textId="77777777" w:rsidR="009B262E" w:rsidRDefault="00FB14EE">
            <w:pPr>
              <w:spacing w:after="20"/>
            </w:pPr>
            <w:r>
              <w:rPr>
                <w:sz w:val="17"/>
              </w:rPr>
              <w:t>System shall support To and CC recipient collections for request communication.</w:t>
            </w:r>
          </w:p>
        </w:tc>
        <w:tc>
          <w:tcPr>
            <w:tcW w:w="5179" w:type="dxa"/>
          </w:tcPr>
          <w:p w14:paraId="773D7843" w14:textId="77777777" w:rsidR="009B262E" w:rsidRDefault="00FB14EE">
            <w:pPr>
              <w:spacing w:after="20"/>
            </w:pPr>
            <w:r>
              <w:rPr>
                <w:sz w:val="17"/>
              </w:rPr>
              <w:t>Multiple recipients are stored and delivery status is tracked.</w:t>
            </w:r>
          </w:p>
        </w:tc>
      </w:tr>
      <w:tr w:rsidR="009B262E" w14:paraId="690A882B" w14:textId="77777777">
        <w:trPr>
          <w:jc w:val="center"/>
        </w:trPr>
        <w:tc>
          <w:tcPr>
            <w:tcW w:w="5179" w:type="dxa"/>
          </w:tcPr>
          <w:p w14:paraId="65D4CBE1" w14:textId="77777777" w:rsidR="009B262E" w:rsidRDefault="00FB14EE">
            <w:pPr>
              <w:spacing w:after="20"/>
            </w:pPr>
            <w:r>
              <w:rPr>
                <w:sz w:val="17"/>
              </w:rPr>
              <w:t>FR-REQ-003</w:t>
            </w:r>
          </w:p>
        </w:tc>
        <w:tc>
          <w:tcPr>
            <w:tcW w:w="5179" w:type="dxa"/>
          </w:tcPr>
          <w:p w14:paraId="2F9E70B9" w14:textId="77777777" w:rsidR="009B262E" w:rsidRDefault="00FB14EE">
            <w:pPr>
              <w:spacing w:after="20"/>
            </w:pPr>
            <w:r>
              <w:rPr>
                <w:sz w:val="17"/>
              </w:rPr>
              <w:t>System shall generate status events for draft/sent/opened/submitted/validated/reviewed/published flow.</w:t>
            </w:r>
          </w:p>
        </w:tc>
        <w:tc>
          <w:tcPr>
            <w:tcW w:w="5179" w:type="dxa"/>
          </w:tcPr>
          <w:p w14:paraId="6C5737F4" w14:textId="77777777" w:rsidR="009B262E" w:rsidRDefault="00FB14EE">
            <w:pPr>
              <w:spacing w:after="20"/>
            </w:pPr>
            <w:r>
              <w:rPr>
                <w:sz w:val="17"/>
              </w:rPr>
              <w:t>Status trail is visible without exposing tokens.</w:t>
            </w:r>
          </w:p>
        </w:tc>
      </w:tr>
    </w:tbl>
    <w:p w14:paraId="5416D5A0"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903C95F" w14:textId="77777777">
        <w:trPr>
          <w:jc w:val="center"/>
        </w:trPr>
        <w:tc>
          <w:tcPr>
            <w:tcW w:w="7769" w:type="dxa"/>
            <w:shd w:val="clear" w:color="auto" w:fill="1F4E79"/>
          </w:tcPr>
          <w:p w14:paraId="0B0E4C92" w14:textId="77777777" w:rsidR="009B262E" w:rsidRDefault="00FB14EE">
            <w:pPr>
              <w:spacing w:after="20"/>
            </w:pPr>
            <w:r>
              <w:rPr>
                <w:b/>
                <w:color w:val="FFFFFF"/>
                <w:sz w:val="17"/>
              </w:rPr>
              <w:t>Business Rule ID</w:t>
            </w:r>
          </w:p>
        </w:tc>
        <w:tc>
          <w:tcPr>
            <w:tcW w:w="7769" w:type="dxa"/>
            <w:shd w:val="clear" w:color="auto" w:fill="1F4E79"/>
          </w:tcPr>
          <w:p w14:paraId="3E9C30AA" w14:textId="77777777" w:rsidR="009B262E" w:rsidRDefault="00FB14EE">
            <w:pPr>
              <w:spacing w:after="20"/>
            </w:pPr>
            <w:r>
              <w:rPr>
                <w:b/>
                <w:color w:val="FFFFFF"/>
                <w:sz w:val="17"/>
              </w:rPr>
              <w:t>Business Rule</w:t>
            </w:r>
          </w:p>
        </w:tc>
      </w:tr>
      <w:tr w:rsidR="009B262E" w14:paraId="551EB55A" w14:textId="77777777">
        <w:trPr>
          <w:jc w:val="center"/>
        </w:trPr>
        <w:tc>
          <w:tcPr>
            <w:tcW w:w="7769" w:type="dxa"/>
          </w:tcPr>
          <w:p w14:paraId="7150EC4B" w14:textId="77777777" w:rsidR="009B262E" w:rsidRDefault="00FB14EE">
            <w:pPr>
              <w:spacing w:after="20"/>
            </w:pPr>
            <w:r>
              <w:rPr>
                <w:sz w:val="17"/>
              </w:rPr>
              <w:t>BR-REQ-001</w:t>
            </w:r>
          </w:p>
        </w:tc>
        <w:tc>
          <w:tcPr>
            <w:tcW w:w="7769" w:type="dxa"/>
          </w:tcPr>
          <w:p w14:paraId="4885EE95" w14:textId="77777777" w:rsidR="009B262E" w:rsidRDefault="00FB14EE">
            <w:pPr>
              <w:spacing w:after="20"/>
            </w:pPr>
            <w:r>
              <w:rPr>
                <w:sz w:val="17"/>
              </w:rPr>
              <w:t>Active template is required.</w:t>
            </w:r>
          </w:p>
        </w:tc>
      </w:tr>
      <w:tr w:rsidR="009B262E" w14:paraId="3270DE7D" w14:textId="77777777">
        <w:trPr>
          <w:jc w:val="center"/>
        </w:trPr>
        <w:tc>
          <w:tcPr>
            <w:tcW w:w="7769" w:type="dxa"/>
          </w:tcPr>
          <w:p w14:paraId="162014C4" w14:textId="77777777" w:rsidR="009B262E" w:rsidRDefault="00FB14EE">
            <w:pPr>
              <w:spacing w:after="20"/>
            </w:pPr>
            <w:r>
              <w:rPr>
                <w:sz w:val="17"/>
              </w:rPr>
              <w:t>BR-REQ-002</w:t>
            </w:r>
          </w:p>
        </w:tc>
        <w:tc>
          <w:tcPr>
            <w:tcW w:w="7769" w:type="dxa"/>
          </w:tcPr>
          <w:p w14:paraId="67C95939" w14:textId="77777777" w:rsidR="009B262E" w:rsidRDefault="00FB14EE">
            <w:pPr>
              <w:spacing w:after="20"/>
            </w:pPr>
            <w:r>
              <w:rPr>
                <w:sz w:val="17"/>
              </w:rPr>
              <w:t>Scope member must fit template/dimension.</w:t>
            </w:r>
          </w:p>
        </w:tc>
      </w:tr>
      <w:tr w:rsidR="009B262E" w14:paraId="3BB0AF4D" w14:textId="77777777">
        <w:trPr>
          <w:jc w:val="center"/>
        </w:trPr>
        <w:tc>
          <w:tcPr>
            <w:tcW w:w="7769" w:type="dxa"/>
          </w:tcPr>
          <w:p w14:paraId="2F1421C6" w14:textId="77777777" w:rsidR="009B262E" w:rsidRDefault="00FB14EE">
            <w:pPr>
              <w:spacing w:after="20"/>
            </w:pPr>
            <w:r>
              <w:rPr>
                <w:sz w:val="17"/>
              </w:rPr>
              <w:t>BR-REQ-003</w:t>
            </w:r>
          </w:p>
        </w:tc>
        <w:tc>
          <w:tcPr>
            <w:tcW w:w="7769" w:type="dxa"/>
          </w:tcPr>
          <w:p w14:paraId="326083E5" w14:textId="77777777" w:rsidR="009B262E" w:rsidRDefault="00FB14EE">
            <w:pPr>
              <w:spacing w:after="20"/>
            </w:pPr>
            <w:r>
              <w:rPr>
                <w:sz w:val="17"/>
              </w:rPr>
              <w:t>Assignment officer must belong to source organization.</w:t>
            </w:r>
          </w:p>
        </w:tc>
      </w:tr>
    </w:tbl>
    <w:p w14:paraId="0441DEEA"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5A19D22" w14:textId="77777777">
        <w:trPr>
          <w:jc w:val="center"/>
        </w:trPr>
        <w:tc>
          <w:tcPr>
            <w:tcW w:w="7769" w:type="dxa"/>
            <w:shd w:val="clear" w:color="auto" w:fill="1F4E79"/>
          </w:tcPr>
          <w:p w14:paraId="6E11647D" w14:textId="77777777" w:rsidR="009B262E" w:rsidRDefault="00FB14EE">
            <w:pPr>
              <w:spacing w:after="20"/>
            </w:pPr>
            <w:r>
              <w:rPr>
                <w:b/>
                <w:color w:val="FFFFFF"/>
                <w:sz w:val="17"/>
              </w:rPr>
              <w:t>Post Condition ID</w:t>
            </w:r>
          </w:p>
        </w:tc>
        <w:tc>
          <w:tcPr>
            <w:tcW w:w="7769" w:type="dxa"/>
            <w:shd w:val="clear" w:color="auto" w:fill="1F4E79"/>
          </w:tcPr>
          <w:p w14:paraId="2C48F311" w14:textId="77777777" w:rsidR="009B262E" w:rsidRDefault="00FB14EE">
            <w:pPr>
              <w:spacing w:after="20"/>
            </w:pPr>
            <w:r>
              <w:rPr>
                <w:b/>
                <w:color w:val="FFFFFF"/>
                <w:sz w:val="17"/>
              </w:rPr>
              <w:t>Post Condition</w:t>
            </w:r>
          </w:p>
        </w:tc>
      </w:tr>
      <w:tr w:rsidR="009B262E" w14:paraId="509A51B1" w14:textId="77777777">
        <w:trPr>
          <w:jc w:val="center"/>
        </w:trPr>
        <w:tc>
          <w:tcPr>
            <w:tcW w:w="7769" w:type="dxa"/>
          </w:tcPr>
          <w:p w14:paraId="2415DF8B" w14:textId="77777777" w:rsidR="009B262E" w:rsidRDefault="00FB14EE">
            <w:pPr>
              <w:spacing w:after="20"/>
            </w:pPr>
            <w:r>
              <w:rPr>
                <w:sz w:val="17"/>
              </w:rPr>
              <w:t>POST-REQ-001</w:t>
            </w:r>
          </w:p>
        </w:tc>
        <w:tc>
          <w:tcPr>
            <w:tcW w:w="7769" w:type="dxa"/>
          </w:tcPr>
          <w:p w14:paraId="762DA831" w14:textId="77777777" w:rsidR="009B262E" w:rsidRDefault="00FB14EE">
            <w:pPr>
              <w:spacing w:after="20"/>
            </w:pPr>
            <w:r>
              <w:rPr>
                <w:sz w:val="17"/>
              </w:rPr>
              <w:t>Request is sent or saved as draft.</w:t>
            </w:r>
          </w:p>
        </w:tc>
      </w:tr>
      <w:tr w:rsidR="009B262E" w14:paraId="3B150CE4" w14:textId="77777777">
        <w:trPr>
          <w:jc w:val="center"/>
        </w:trPr>
        <w:tc>
          <w:tcPr>
            <w:tcW w:w="7769" w:type="dxa"/>
          </w:tcPr>
          <w:p w14:paraId="4B3CD0BC" w14:textId="77777777" w:rsidR="009B262E" w:rsidRDefault="00FB14EE">
            <w:pPr>
              <w:spacing w:after="20"/>
            </w:pPr>
            <w:r>
              <w:rPr>
                <w:sz w:val="17"/>
              </w:rPr>
              <w:t>POST-REQ-002</w:t>
            </w:r>
          </w:p>
        </w:tc>
        <w:tc>
          <w:tcPr>
            <w:tcW w:w="7769" w:type="dxa"/>
          </w:tcPr>
          <w:p w14:paraId="7720A98A" w14:textId="77777777" w:rsidR="009B262E" w:rsidRDefault="00FB14EE">
            <w:pPr>
              <w:spacing w:after="20"/>
            </w:pPr>
            <w:r>
              <w:rPr>
                <w:sz w:val="17"/>
              </w:rPr>
              <w:t>Notification outbox rows exist.</w:t>
            </w:r>
          </w:p>
        </w:tc>
      </w:tr>
      <w:tr w:rsidR="009B262E" w14:paraId="3F3744BC" w14:textId="77777777">
        <w:trPr>
          <w:jc w:val="center"/>
        </w:trPr>
        <w:tc>
          <w:tcPr>
            <w:tcW w:w="7769" w:type="dxa"/>
          </w:tcPr>
          <w:p w14:paraId="319C671D" w14:textId="77777777" w:rsidR="009B262E" w:rsidRDefault="00FB14EE">
            <w:pPr>
              <w:spacing w:after="20"/>
            </w:pPr>
            <w:r>
              <w:rPr>
                <w:sz w:val="17"/>
              </w:rPr>
              <w:t>POST-REQ-003</w:t>
            </w:r>
          </w:p>
        </w:tc>
        <w:tc>
          <w:tcPr>
            <w:tcW w:w="7769" w:type="dxa"/>
          </w:tcPr>
          <w:p w14:paraId="582C86AB" w14:textId="77777777" w:rsidR="009B262E" w:rsidRDefault="00FB14EE">
            <w:pPr>
              <w:spacing w:after="20"/>
            </w:pPr>
            <w:r>
              <w:rPr>
                <w:sz w:val="17"/>
              </w:rPr>
              <w:t>Invitation can be generated if required.</w:t>
            </w:r>
          </w:p>
        </w:tc>
      </w:tr>
    </w:tbl>
    <w:p w14:paraId="4654A861"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6872F63A" w14:textId="77777777">
        <w:trPr>
          <w:jc w:val="center"/>
        </w:trPr>
        <w:tc>
          <w:tcPr>
            <w:tcW w:w="7769" w:type="dxa"/>
            <w:shd w:val="clear" w:color="auto" w:fill="1F4E79"/>
          </w:tcPr>
          <w:p w14:paraId="38CC610A" w14:textId="77777777" w:rsidR="009B262E" w:rsidRDefault="00FB14EE">
            <w:pPr>
              <w:spacing w:after="20"/>
            </w:pPr>
            <w:r>
              <w:rPr>
                <w:b/>
                <w:color w:val="FFFFFF"/>
                <w:sz w:val="17"/>
              </w:rPr>
              <w:t>Test Scenario ID</w:t>
            </w:r>
          </w:p>
        </w:tc>
        <w:tc>
          <w:tcPr>
            <w:tcW w:w="7769" w:type="dxa"/>
            <w:shd w:val="clear" w:color="auto" w:fill="1F4E79"/>
          </w:tcPr>
          <w:p w14:paraId="13B38145" w14:textId="77777777" w:rsidR="009B262E" w:rsidRDefault="00FB14EE">
            <w:pPr>
              <w:spacing w:after="20"/>
            </w:pPr>
            <w:r>
              <w:rPr>
                <w:b/>
                <w:color w:val="FFFFFF"/>
                <w:sz w:val="17"/>
              </w:rPr>
              <w:t>Test Scenario</w:t>
            </w:r>
          </w:p>
        </w:tc>
      </w:tr>
      <w:tr w:rsidR="009B262E" w14:paraId="074EC110" w14:textId="77777777">
        <w:trPr>
          <w:jc w:val="center"/>
        </w:trPr>
        <w:tc>
          <w:tcPr>
            <w:tcW w:w="7769" w:type="dxa"/>
          </w:tcPr>
          <w:p w14:paraId="1D5CF7D3" w14:textId="77777777" w:rsidR="009B262E" w:rsidRDefault="00FB14EE">
            <w:pPr>
              <w:spacing w:after="20"/>
            </w:pPr>
            <w:r>
              <w:rPr>
                <w:sz w:val="17"/>
              </w:rPr>
              <w:lastRenderedPageBreak/>
              <w:t>TC-REQ-001</w:t>
            </w:r>
          </w:p>
        </w:tc>
        <w:tc>
          <w:tcPr>
            <w:tcW w:w="7769" w:type="dxa"/>
          </w:tcPr>
          <w:p w14:paraId="129C0A95" w14:textId="77777777" w:rsidR="009B262E" w:rsidRDefault="00FB14EE">
            <w:pPr>
              <w:spacing w:after="20"/>
            </w:pPr>
            <w:r>
              <w:rPr>
                <w:sz w:val="17"/>
              </w:rPr>
              <w:t>Create request with two items.</w:t>
            </w:r>
          </w:p>
        </w:tc>
      </w:tr>
      <w:tr w:rsidR="009B262E" w14:paraId="0646B33F" w14:textId="77777777">
        <w:trPr>
          <w:jc w:val="center"/>
        </w:trPr>
        <w:tc>
          <w:tcPr>
            <w:tcW w:w="7769" w:type="dxa"/>
          </w:tcPr>
          <w:p w14:paraId="73512880" w14:textId="77777777" w:rsidR="009B262E" w:rsidRDefault="00FB14EE">
            <w:pPr>
              <w:spacing w:after="20"/>
            </w:pPr>
            <w:r>
              <w:rPr>
                <w:sz w:val="17"/>
              </w:rPr>
              <w:t>TC-REQ-002</w:t>
            </w:r>
          </w:p>
        </w:tc>
        <w:tc>
          <w:tcPr>
            <w:tcW w:w="7769" w:type="dxa"/>
          </w:tcPr>
          <w:p w14:paraId="0B8B9E5B" w14:textId="77777777" w:rsidR="009B262E" w:rsidRDefault="00FB14EE">
            <w:pPr>
              <w:spacing w:after="20"/>
            </w:pPr>
            <w:r>
              <w:rPr>
                <w:sz w:val="17"/>
              </w:rPr>
              <w:t>Add To and CC recipients.</w:t>
            </w:r>
          </w:p>
        </w:tc>
      </w:tr>
      <w:tr w:rsidR="009B262E" w14:paraId="70CE1921" w14:textId="77777777">
        <w:trPr>
          <w:jc w:val="center"/>
        </w:trPr>
        <w:tc>
          <w:tcPr>
            <w:tcW w:w="7769" w:type="dxa"/>
          </w:tcPr>
          <w:p w14:paraId="6157357A" w14:textId="77777777" w:rsidR="009B262E" w:rsidRDefault="00FB14EE">
            <w:pPr>
              <w:spacing w:after="20"/>
            </w:pPr>
            <w:r>
              <w:rPr>
                <w:sz w:val="17"/>
              </w:rPr>
              <w:t>TC-REQ-003</w:t>
            </w:r>
          </w:p>
        </w:tc>
        <w:tc>
          <w:tcPr>
            <w:tcW w:w="7769" w:type="dxa"/>
          </w:tcPr>
          <w:p w14:paraId="69AB6EFF" w14:textId="77777777" w:rsidR="009B262E" w:rsidRDefault="00FB14EE">
            <w:pPr>
              <w:spacing w:after="20"/>
            </w:pPr>
            <w:r>
              <w:rPr>
                <w:sz w:val="17"/>
              </w:rPr>
              <w:t>Send request and see notification status.</w:t>
            </w:r>
          </w:p>
        </w:tc>
      </w:tr>
      <w:tr w:rsidR="009B262E" w14:paraId="430D8E58" w14:textId="77777777">
        <w:trPr>
          <w:jc w:val="center"/>
        </w:trPr>
        <w:tc>
          <w:tcPr>
            <w:tcW w:w="7769" w:type="dxa"/>
          </w:tcPr>
          <w:p w14:paraId="2DA707CB" w14:textId="77777777" w:rsidR="009B262E" w:rsidRDefault="00FB14EE">
            <w:pPr>
              <w:spacing w:after="20"/>
            </w:pPr>
            <w:r>
              <w:rPr>
                <w:sz w:val="17"/>
              </w:rPr>
              <w:t>TC-REQ-004</w:t>
            </w:r>
          </w:p>
        </w:tc>
        <w:tc>
          <w:tcPr>
            <w:tcW w:w="7769" w:type="dxa"/>
          </w:tcPr>
          <w:p w14:paraId="7BE2B382" w14:textId="77777777" w:rsidR="009B262E" w:rsidRDefault="00FB14EE">
            <w:pPr>
              <w:spacing w:after="20"/>
            </w:pPr>
            <w:r>
              <w:rPr>
                <w:sz w:val="17"/>
              </w:rPr>
              <w:t>Invalid scope rejected.</w:t>
            </w:r>
          </w:p>
        </w:tc>
      </w:tr>
    </w:tbl>
    <w:p w14:paraId="7A1A9337" w14:textId="77777777" w:rsidR="009B262E" w:rsidRDefault="009B262E"/>
    <w:p w14:paraId="688EAF98" w14:textId="77777777" w:rsidR="009B262E" w:rsidRDefault="00FB14EE">
      <w:pPr>
        <w:pStyle w:val="Heading2"/>
      </w:pPr>
      <w:bookmarkStart w:id="52" w:name="_Toc235009841"/>
      <w:r>
        <w:rPr>
          <w:rFonts w:ascii="Arial" w:eastAsia="Arial" w:hAnsi="Arial"/>
        </w:rPr>
        <w:t>7.9 Invitation Access and Temporary Contributor</w:t>
      </w:r>
      <w:bookmarkEnd w:id="52"/>
    </w:p>
    <w:p w14:paraId="44F35BEB" w14:textId="77777777" w:rsidR="009B262E" w:rsidRDefault="00FB14EE">
      <w:r>
        <w:rPr>
          <w:sz w:val="20"/>
        </w:rPr>
        <w:t xml:space="preserve">This module lets request-linked external </w:t>
      </w:r>
      <w:proofErr w:type="gramStart"/>
      <w:r>
        <w:rPr>
          <w:sz w:val="20"/>
        </w:rPr>
        <w:t>contributors</w:t>
      </w:r>
      <w:proofErr w:type="gramEnd"/>
      <w:r>
        <w:rPr>
          <w:sz w:val="20"/>
        </w:rPr>
        <w:t xml:space="preserve"> access only their assigned data entry page through a temporary link.</w:t>
      </w:r>
    </w:p>
    <w:tbl>
      <w:tblPr>
        <w:tblStyle w:val="TableGrid"/>
        <w:tblW w:w="0" w:type="auto"/>
        <w:jc w:val="center"/>
        <w:tblLook w:val="04A0" w:firstRow="1" w:lastRow="0" w:firstColumn="1" w:lastColumn="0" w:noHBand="0" w:noVBand="1"/>
      </w:tblPr>
      <w:tblGrid>
        <w:gridCol w:w="7764"/>
        <w:gridCol w:w="7764"/>
      </w:tblGrid>
      <w:tr w:rsidR="009B262E" w14:paraId="268CA3C4" w14:textId="77777777">
        <w:trPr>
          <w:jc w:val="center"/>
        </w:trPr>
        <w:tc>
          <w:tcPr>
            <w:tcW w:w="7769" w:type="dxa"/>
            <w:shd w:val="clear" w:color="auto" w:fill="1F4E79"/>
          </w:tcPr>
          <w:p w14:paraId="471A3052" w14:textId="77777777" w:rsidR="009B262E" w:rsidRDefault="00FB14EE">
            <w:pPr>
              <w:spacing w:after="20"/>
            </w:pPr>
            <w:r>
              <w:rPr>
                <w:b/>
                <w:color w:val="FFFFFF"/>
                <w:sz w:val="17"/>
              </w:rPr>
              <w:t>Item</w:t>
            </w:r>
          </w:p>
        </w:tc>
        <w:tc>
          <w:tcPr>
            <w:tcW w:w="7769" w:type="dxa"/>
            <w:shd w:val="clear" w:color="auto" w:fill="1F4E79"/>
          </w:tcPr>
          <w:p w14:paraId="52BC8D7C" w14:textId="77777777" w:rsidR="009B262E" w:rsidRDefault="00FB14EE">
            <w:pPr>
              <w:spacing w:after="20"/>
            </w:pPr>
            <w:r>
              <w:rPr>
                <w:b/>
                <w:color w:val="FFFFFF"/>
                <w:sz w:val="17"/>
              </w:rPr>
              <w:t>Details</w:t>
            </w:r>
          </w:p>
        </w:tc>
      </w:tr>
      <w:tr w:rsidR="009B262E" w14:paraId="48C9A008" w14:textId="77777777">
        <w:trPr>
          <w:jc w:val="center"/>
        </w:trPr>
        <w:tc>
          <w:tcPr>
            <w:tcW w:w="7769" w:type="dxa"/>
          </w:tcPr>
          <w:p w14:paraId="7C73683F" w14:textId="77777777" w:rsidR="009B262E" w:rsidRDefault="00FB14EE">
            <w:pPr>
              <w:spacing w:after="20"/>
            </w:pPr>
            <w:r>
              <w:rPr>
                <w:sz w:val="17"/>
              </w:rPr>
              <w:t>Primary Screen(s)</w:t>
            </w:r>
          </w:p>
        </w:tc>
        <w:tc>
          <w:tcPr>
            <w:tcW w:w="7769" w:type="dxa"/>
          </w:tcPr>
          <w:p w14:paraId="7273351D" w14:textId="77777777" w:rsidR="009B262E" w:rsidRDefault="00FB14EE">
            <w:pPr>
              <w:spacing w:after="20"/>
            </w:pPr>
            <w:r>
              <w:rPr>
                <w:sz w:val="17"/>
              </w:rPr>
              <w:t>Invitation Access Monitor; Temporary Contributor Setup</w:t>
            </w:r>
          </w:p>
        </w:tc>
      </w:tr>
      <w:tr w:rsidR="009B262E" w14:paraId="58509F5D" w14:textId="77777777">
        <w:trPr>
          <w:jc w:val="center"/>
        </w:trPr>
        <w:tc>
          <w:tcPr>
            <w:tcW w:w="7769" w:type="dxa"/>
          </w:tcPr>
          <w:p w14:paraId="7A0D2E8A" w14:textId="77777777" w:rsidR="009B262E" w:rsidRDefault="00FB14EE">
            <w:pPr>
              <w:spacing w:after="20"/>
            </w:pPr>
            <w:r>
              <w:rPr>
                <w:sz w:val="17"/>
              </w:rPr>
              <w:t>Initiating Actor</w:t>
            </w:r>
          </w:p>
        </w:tc>
        <w:tc>
          <w:tcPr>
            <w:tcW w:w="7769" w:type="dxa"/>
          </w:tcPr>
          <w:p w14:paraId="66BF69F4" w14:textId="4171F164" w:rsidR="009B262E" w:rsidRDefault="00FB14EE">
            <w:pPr>
              <w:spacing w:after="20"/>
            </w:pPr>
            <w:r>
              <w:rPr>
                <w:sz w:val="17"/>
              </w:rPr>
              <w:t xml:space="preserve">System; Data Provider; </w:t>
            </w:r>
            <w:r w:rsidR="008F0C46">
              <w:rPr>
                <w:sz w:val="17"/>
              </w:rPr>
              <w:t>Pillar</w:t>
            </w:r>
            <w:r>
              <w:rPr>
                <w:sz w:val="17"/>
              </w:rPr>
              <w:t xml:space="preserve"> Admin</w:t>
            </w:r>
          </w:p>
        </w:tc>
      </w:tr>
      <w:tr w:rsidR="009B262E" w14:paraId="416B8BFD" w14:textId="77777777">
        <w:trPr>
          <w:jc w:val="center"/>
        </w:trPr>
        <w:tc>
          <w:tcPr>
            <w:tcW w:w="7769" w:type="dxa"/>
          </w:tcPr>
          <w:p w14:paraId="27FE97F1" w14:textId="77777777" w:rsidR="009B262E" w:rsidRDefault="00FB14EE">
            <w:pPr>
              <w:spacing w:after="20"/>
            </w:pPr>
            <w:r>
              <w:rPr>
                <w:sz w:val="17"/>
              </w:rPr>
              <w:t>Process Overview</w:t>
            </w:r>
          </w:p>
        </w:tc>
        <w:tc>
          <w:tcPr>
            <w:tcW w:w="7769" w:type="dxa"/>
          </w:tcPr>
          <w:p w14:paraId="6D17B444" w14:textId="77777777" w:rsidR="009B262E" w:rsidRDefault="00FB14EE">
            <w:pPr>
              <w:spacing w:after="20"/>
            </w:pPr>
            <w:r>
              <w:rPr>
                <w:sz w:val="17"/>
              </w:rPr>
              <w:t>System generates invitation for assignment, stores hash-only token metadata, sends setup link by email and tracks first open, setup completed, revoked/expired state and audit events.</w:t>
            </w:r>
          </w:p>
        </w:tc>
      </w:tr>
      <w:tr w:rsidR="009B262E" w14:paraId="3C5B1C01" w14:textId="77777777">
        <w:trPr>
          <w:jc w:val="center"/>
        </w:trPr>
        <w:tc>
          <w:tcPr>
            <w:tcW w:w="7769" w:type="dxa"/>
          </w:tcPr>
          <w:p w14:paraId="55E64958" w14:textId="77777777" w:rsidR="009B262E" w:rsidRDefault="00FB14EE">
            <w:pPr>
              <w:spacing w:after="20"/>
            </w:pPr>
            <w:r>
              <w:rPr>
                <w:sz w:val="17"/>
              </w:rPr>
              <w:t>Notifications / Scheduler / Reminder</w:t>
            </w:r>
          </w:p>
        </w:tc>
        <w:tc>
          <w:tcPr>
            <w:tcW w:w="7769" w:type="dxa"/>
          </w:tcPr>
          <w:p w14:paraId="7E98860A" w14:textId="77777777" w:rsidR="009B262E" w:rsidRDefault="00FB14EE">
            <w:pPr>
              <w:spacing w:after="20"/>
            </w:pPr>
            <w:r>
              <w:rPr>
                <w:sz w:val="17"/>
              </w:rPr>
              <w:t>Invitation generated, resent, revoked, expired and first-open events create email delivery and notification log records. Raw link is shown only at generation time if policy allows.</w:t>
            </w:r>
          </w:p>
        </w:tc>
      </w:tr>
    </w:tbl>
    <w:p w14:paraId="0E4E1B46" w14:textId="77777777" w:rsidR="009B262E" w:rsidRDefault="009B262E"/>
    <w:tbl>
      <w:tblPr>
        <w:tblStyle w:val="TableGrid"/>
        <w:tblW w:w="0" w:type="auto"/>
        <w:jc w:val="center"/>
        <w:tblLook w:val="04A0" w:firstRow="1" w:lastRow="0" w:firstColumn="1" w:lastColumn="0" w:noHBand="0" w:noVBand="1"/>
      </w:tblPr>
      <w:tblGrid>
        <w:gridCol w:w="5175"/>
        <w:gridCol w:w="5175"/>
        <w:gridCol w:w="5178"/>
      </w:tblGrid>
      <w:tr w:rsidR="009B262E" w14:paraId="68712FE8" w14:textId="77777777">
        <w:trPr>
          <w:jc w:val="center"/>
        </w:trPr>
        <w:tc>
          <w:tcPr>
            <w:tcW w:w="5179" w:type="dxa"/>
            <w:shd w:val="clear" w:color="auto" w:fill="1F4E79"/>
          </w:tcPr>
          <w:p w14:paraId="6578F5CA" w14:textId="77777777" w:rsidR="009B262E" w:rsidRDefault="00FB14EE">
            <w:pPr>
              <w:spacing w:after="20"/>
            </w:pPr>
            <w:r>
              <w:rPr>
                <w:b/>
                <w:color w:val="FFFFFF"/>
                <w:sz w:val="17"/>
              </w:rPr>
              <w:t>Sl.no</w:t>
            </w:r>
          </w:p>
        </w:tc>
        <w:tc>
          <w:tcPr>
            <w:tcW w:w="5179" w:type="dxa"/>
            <w:shd w:val="clear" w:color="auto" w:fill="1F4E79"/>
          </w:tcPr>
          <w:p w14:paraId="6C7A2A69" w14:textId="77777777" w:rsidR="009B262E" w:rsidRDefault="00FB14EE">
            <w:pPr>
              <w:spacing w:after="20"/>
            </w:pPr>
            <w:r>
              <w:rPr>
                <w:b/>
                <w:color w:val="FFFFFF"/>
                <w:sz w:val="17"/>
              </w:rPr>
              <w:t>Sub Module</w:t>
            </w:r>
          </w:p>
        </w:tc>
        <w:tc>
          <w:tcPr>
            <w:tcW w:w="5179" w:type="dxa"/>
            <w:shd w:val="clear" w:color="auto" w:fill="1F4E79"/>
          </w:tcPr>
          <w:p w14:paraId="25B9EACB" w14:textId="77777777" w:rsidR="009B262E" w:rsidRDefault="00FB14EE">
            <w:pPr>
              <w:spacing w:after="20"/>
            </w:pPr>
            <w:r>
              <w:rPr>
                <w:b/>
                <w:color w:val="FFFFFF"/>
                <w:sz w:val="17"/>
              </w:rPr>
              <w:t>Functionality</w:t>
            </w:r>
          </w:p>
        </w:tc>
      </w:tr>
      <w:tr w:rsidR="009B262E" w14:paraId="17D3418F" w14:textId="77777777">
        <w:trPr>
          <w:jc w:val="center"/>
        </w:trPr>
        <w:tc>
          <w:tcPr>
            <w:tcW w:w="5179" w:type="dxa"/>
          </w:tcPr>
          <w:p w14:paraId="5947C008" w14:textId="77777777" w:rsidR="009B262E" w:rsidRDefault="00FB14EE">
            <w:pPr>
              <w:spacing w:after="20"/>
            </w:pPr>
            <w:r>
              <w:rPr>
                <w:sz w:val="17"/>
              </w:rPr>
              <w:t>1</w:t>
            </w:r>
          </w:p>
        </w:tc>
        <w:tc>
          <w:tcPr>
            <w:tcW w:w="5179" w:type="dxa"/>
          </w:tcPr>
          <w:p w14:paraId="309ECA33" w14:textId="77777777" w:rsidR="009B262E" w:rsidRDefault="00FB14EE">
            <w:pPr>
              <w:spacing w:after="20"/>
            </w:pPr>
            <w:r>
              <w:rPr>
                <w:sz w:val="17"/>
              </w:rPr>
              <w:t>Invitation generation</w:t>
            </w:r>
          </w:p>
        </w:tc>
        <w:tc>
          <w:tcPr>
            <w:tcW w:w="5179" w:type="dxa"/>
          </w:tcPr>
          <w:p w14:paraId="56BFD174" w14:textId="77777777" w:rsidR="009B262E" w:rsidRDefault="00FB14EE">
            <w:pPr>
              <w:spacing w:after="20"/>
            </w:pPr>
            <w:r>
              <w:rPr>
                <w:sz w:val="17"/>
              </w:rPr>
              <w:t>Generate request-linked setup/access link.</w:t>
            </w:r>
          </w:p>
        </w:tc>
      </w:tr>
      <w:tr w:rsidR="009B262E" w14:paraId="2C29B1A6" w14:textId="77777777">
        <w:trPr>
          <w:jc w:val="center"/>
        </w:trPr>
        <w:tc>
          <w:tcPr>
            <w:tcW w:w="5179" w:type="dxa"/>
          </w:tcPr>
          <w:p w14:paraId="1E86CC70" w14:textId="77777777" w:rsidR="009B262E" w:rsidRDefault="00FB14EE">
            <w:pPr>
              <w:spacing w:after="20"/>
            </w:pPr>
            <w:r>
              <w:rPr>
                <w:sz w:val="17"/>
              </w:rPr>
              <w:t>2</w:t>
            </w:r>
          </w:p>
        </w:tc>
        <w:tc>
          <w:tcPr>
            <w:tcW w:w="5179" w:type="dxa"/>
          </w:tcPr>
          <w:p w14:paraId="345DB516" w14:textId="77777777" w:rsidR="009B262E" w:rsidRDefault="00FB14EE">
            <w:pPr>
              <w:spacing w:after="20"/>
            </w:pPr>
            <w:r>
              <w:rPr>
                <w:sz w:val="17"/>
              </w:rPr>
              <w:t>Hash-only token metadata</w:t>
            </w:r>
          </w:p>
        </w:tc>
        <w:tc>
          <w:tcPr>
            <w:tcW w:w="5179" w:type="dxa"/>
          </w:tcPr>
          <w:p w14:paraId="09F8E303" w14:textId="77777777" w:rsidR="009B262E" w:rsidRDefault="00FB14EE">
            <w:pPr>
              <w:spacing w:after="20"/>
            </w:pPr>
            <w:r>
              <w:rPr>
                <w:sz w:val="17"/>
              </w:rPr>
              <w:t>Store hash and expiry, not raw token.</w:t>
            </w:r>
          </w:p>
        </w:tc>
      </w:tr>
      <w:tr w:rsidR="009B262E" w14:paraId="6FB4BFF7" w14:textId="77777777">
        <w:trPr>
          <w:jc w:val="center"/>
        </w:trPr>
        <w:tc>
          <w:tcPr>
            <w:tcW w:w="5179" w:type="dxa"/>
          </w:tcPr>
          <w:p w14:paraId="5690F2B0" w14:textId="77777777" w:rsidR="009B262E" w:rsidRDefault="00FB14EE">
            <w:pPr>
              <w:spacing w:after="20"/>
            </w:pPr>
            <w:r>
              <w:rPr>
                <w:sz w:val="17"/>
              </w:rPr>
              <w:t>3</w:t>
            </w:r>
          </w:p>
        </w:tc>
        <w:tc>
          <w:tcPr>
            <w:tcW w:w="5179" w:type="dxa"/>
          </w:tcPr>
          <w:p w14:paraId="11BB2B6C" w14:textId="77777777" w:rsidR="009B262E" w:rsidRDefault="00FB14EE">
            <w:pPr>
              <w:spacing w:after="20"/>
            </w:pPr>
            <w:r>
              <w:rPr>
                <w:sz w:val="17"/>
              </w:rPr>
              <w:t>Invitation monitor</w:t>
            </w:r>
          </w:p>
        </w:tc>
        <w:tc>
          <w:tcPr>
            <w:tcW w:w="5179" w:type="dxa"/>
          </w:tcPr>
          <w:p w14:paraId="547D8DC6" w14:textId="77777777" w:rsidR="009B262E" w:rsidRDefault="00FB14EE">
            <w:pPr>
              <w:spacing w:after="20"/>
            </w:pPr>
            <w:r>
              <w:rPr>
                <w:sz w:val="17"/>
              </w:rPr>
              <w:t>Track generated/sent/opened/setup/revoked/expired.</w:t>
            </w:r>
          </w:p>
        </w:tc>
      </w:tr>
      <w:tr w:rsidR="009B262E" w14:paraId="055F9A38" w14:textId="77777777">
        <w:trPr>
          <w:jc w:val="center"/>
        </w:trPr>
        <w:tc>
          <w:tcPr>
            <w:tcW w:w="5179" w:type="dxa"/>
          </w:tcPr>
          <w:p w14:paraId="04355B2C" w14:textId="77777777" w:rsidR="009B262E" w:rsidRDefault="00FB14EE">
            <w:pPr>
              <w:spacing w:after="20"/>
            </w:pPr>
            <w:r>
              <w:rPr>
                <w:sz w:val="17"/>
              </w:rPr>
              <w:t>4</w:t>
            </w:r>
          </w:p>
        </w:tc>
        <w:tc>
          <w:tcPr>
            <w:tcW w:w="5179" w:type="dxa"/>
          </w:tcPr>
          <w:p w14:paraId="0DF764F4" w14:textId="77777777" w:rsidR="009B262E" w:rsidRDefault="00FB14EE">
            <w:pPr>
              <w:spacing w:after="20"/>
            </w:pPr>
            <w:r>
              <w:rPr>
                <w:sz w:val="17"/>
              </w:rPr>
              <w:t>Audit trail</w:t>
            </w:r>
          </w:p>
        </w:tc>
        <w:tc>
          <w:tcPr>
            <w:tcW w:w="5179" w:type="dxa"/>
          </w:tcPr>
          <w:p w14:paraId="66E8A06E" w14:textId="77777777" w:rsidR="009B262E" w:rsidRDefault="00FB14EE">
            <w:pPr>
              <w:spacing w:after="20"/>
            </w:pPr>
            <w:r>
              <w:rPr>
                <w:sz w:val="17"/>
              </w:rPr>
              <w:t>View invitation events.</w:t>
            </w:r>
          </w:p>
        </w:tc>
      </w:tr>
      <w:tr w:rsidR="009B262E" w14:paraId="5921D364" w14:textId="77777777">
        <w:trPr>
          <w:jc w:val="center"/>
        </w:trPr>
        <w:tc>
          <w:tcPr>
            <w:tcW w:w="5179" w:type="dxa"/>
          </w:tcPr>
          <w:p w14:paraId="3FAC0C4B" w14:textId="77777777" w:rsidR="009B262E" w:rsidRDefault="00FB14EE">
            <w:pPr>
              <w:spacing w:after="20"/>
            </w:pPr>
            <w:r>
              <w:rPr>
                <w:sz w:val="17"/>
              </w:rPr>
              <w:t>5</w:t>
            </w:r>
          </w:p>
        </w:tc>
        <w:tc>
          <w:tcPr>
            <w:tcW w:w="5179" w:type="dxa"/>
          </w:tcPr>
          <w:p w14:paraId="46606AB1" w14:textId="77777777" w:rsidR="009B262E" w:rsidRDefault="00FB14EE">
            <w:pPr>
              <w:spacing w:after="20"/>
            </w:pPr>
            <w:r>
              <w:rPr>
                <w:sz w:val="17"/>
              </w:rPr>
              <w:t>Resend/revoke</w:t>
            </w:r>
          </w:p>
        </w:tc>
        <w:tc>
          <w:tcPr>
            <w:tcW w:w="5179" w:type="dxa"/>
          </w:tcPr>
          <w:p w14:paraId="7BE9F325" w14:textId="77777777" w:rsidR="009B262E" w:rsidRDefault="00FB14EE">
            <w:pPr>
              <w:spacing w:after="20"/>
            </w:pPr>
            <w:r>
              <w:rPr>
                <w:sz w:val="17"/>
              </w:rPr>
              <w:t>Governed resend/revoke visual/admin actions.</w:t>
            </w:r>
          </w:p>
        </w:tc>
      </w:tr>
    </w:tbl>
    <w:p w14:paraId="01B79466" w14:textId="77777777" w:rsidR="009B262E" w:rsidRDefault="009B262E"/>
    <w:tbl>
      <w:tblPr>
        <w:tblStyle w:val="TableGrid"/>
        <w:tblW w:w="0" w:type="auto"/>
        <w:jc w:val="center"/>
        <w:tblLook w:val="04A0" w:firstRow="1" w:lastRow="0" w:firstColumn="1" w:lastColumn="0" w:noHBand="0" w:noVBand="1"/>
      </w:tblPr>
      <w:tblGrid>
        <w:gridCol w:w="7763"/>
        <w:gridCol w:w="7765"/>
      </w:tblGrid>
      <w:tr w:rsidR="009B262E" w14:paraId="65667B4C" w14:textId="77777777">
        <w:trPr>
          <w:jc w:val="center"/>
        </w:trPr>
        <w:tc>
          <w:tcPr>
            <w:tcW w:w="7769" w:type="dxa"/>
            <w:shd w:val="clear" w:color="auto" w:fill="1F4E79"/>
          </w:tcPr>
          <w:p w14:paraId="7AC4C433" w14:textId="77777777" w:rsidR="009B262E" w:rsidRDefault="00FB14EE">
            <w:pPr>
              <w:spacing w:after="20"/>
            </w:pPr>
            <w:r>
              <w:rPr>
                <w:b/>
                <w:color w:val="FFFFFF"/>
                <w:sz w:val="17"/>
              </w:rPr>
              <w:t>Data Aspect</w:t>
            </w:r>
          </w:p>
        </w:tc>
        <w:tc>
          <w:tcPr>
            <w:tcW w:w="7769" w:type="dxa"/>
            <w:shd w:val="clear" w:color="auto" w:fill="1F4E79"/>
          </w:tcPr>
          <w:p w14:paraId="69A7CCBE" w14:textId="77777777" w:rsidR="009B262E" w:rsidRDefault="00FB14EE">
            <w:pPr>
              <w:spacing w:after="20"/>
            </w:pPr>
            <w:r>
              <w:rPr>
                <w:b/>
                <w:color w:val="FFFFFF"/>
                <w:sz w:val="17"/>
              </w:rPr>
              <w:t>Detail</w:t>
            </w:r>
          </w:p>
        </w:tc>
      </w:tr>
      <w:tr w:rsidR="009B262E" w14:paraId="376D0F94" w14:textId="77777777">
        <w:trPr>
          <w:jc w:val="center"/>
        </w:trPr>
        <w:tc>
          <w:tcPr>
            <w:tcW w:w="7769" w:type="dxa"/>
          </w:tcPr>
          <w:p w14:paraId="2795107E" w14:textId="77777777" w:rsidR="009B262E" w:rsidRDefault="00FB14EE">
            <w:pPr>
              <w:spacing w:after="20"/>
            </w:pPr>
            <w:r>
              <w:rPr>
                <w:sz w:val="17"/>
              </w:rPr>
              <w:t>Where Data Is Saved</w:t>
            </w:r>
          </w:p>
        </w:tc>
        <w:tc>
          <w:tcPr>
            <w:tcW w:w="7769" w:type="dxa"/>
          </w:tcPr>
          <w:p w14:paraId="1CA66B3F" w14:textId="77777777" w:rsidR="009B262E" w:rsidRDefault="00FB14EE">
            <w:pPr>
              <w:spacing w:after="20"/>
            </w:pPr>
            <w:proofErr w:type="spellStart"/>
            <w:r>
              <w:rPr>
                <w:sz w:val="17"/>
              </w:rPr>
              <w:t>invitation_</w:t>
            </w:r>
            <w:proofErr w:type="gramStart"/>
            <w:r>
              <w:rPr>
                <w:sz w:val="17"/>
              </w:rPr>
              <w:t>access.external</w:t>
            </w:r>
            <w:proofErr w:type="gramEnd"/>
            <w:r>
              <w:rPr>
                <w:sz w:val="17"/>
              </w:rPr>
              <w:t>_contributor_invitations</w:t>
            </w:r>
            <w:proofErr w:type="spellEnd"/>
            <w:r>
              <w:rPr>
                <w:sz w:val="17"/>
              </w:rPr>
              <w:t xml:space="preserve">, </w:t>
            </w:r>
            <w:proofErr w:type="spellStart"/>
            <w:r>
              <w:rPr>
                <w:sz w:val="17"/>
              </w:rPr>
              <w:t>invitation_setup_tokens</w:t>
            </w:r>
            <w:proofErr w:type="spellEnd"/>
            <w:r>
              <w:rPr>
                <w:sz w:val="17"/>
              </w:rPr>
              <w:t xml:space="preserve">, </w:t>
            </w:r>
            <w:proofErr w:type="spellStart"/>
            <w:r>
              <w:rPr>
                <w:sz w:val="17"/>
              </w:rPr>
              <w:t>invitation_events</w:t>
            </w:r>
            <w:proofErr w:type="spellEnd"/>
            <w:r>
              <w:rPr>
                <w:sz w:val="17"/>
              </w:rPr>
              <w:t xml:space="preserve">, </w:t>
            </w:r>
            <w:proofErr w:type="spellStart"/>
            <w:r>
              <w:rPr>
                <w:sz w:val="17"/>
              </w:rPr>
              <w:t>notification_outbox</w:t>
            </w:r>
            <w:proofErr w:type="spellEnd"/>
          </w:p>
        </w:tc>
      </w:tr>
      <w:tr w:rsidR="009B262E" w14:paraId="512D0577" w14:textId="77777777">
        <w:trPr>
          <w:jc w:val="center"/>
        </w:trPr>
        <w:tc>
          <w:tcPr>
            <w:tcW w:w="7769" w:type="dxa"/>
          </w:tcPr>
          <w:p w14:paraId="6DFB6360" w14:textId="77777777" w:rsidR="009B262E" w:rsidRDefault="00FB14EE">
            <w:pPr>
              <w:spacing w:after="20"/>
            </w:pPr>
            <w:r>
              <w:rPr>
                <w:sz w:val="17"/>
              </w:rPr>
              <w:t>From Where Data Is Fetched</w:t>
            </w:r>
          </w:p>
        </w:tc>
        <w:tc>
          <w:tcPr>
            <w:tcW w:w="7769" w:type="dxa"/>
          </w:tcPr>
          <w:p w14:paraId="60204612" w14:textId="77777777" w:rsidR="009B262E" w:rsidRDefault="00FB14EE">
            <w:pPr>
              <w:spacing w:after="20"/>
            </w:pPr>
            <w:r>
              <w:rPr>
                <w:sz w:val="17"/>
              </w:rPr>
              <w:t>Invitation status, token metadata and delivery event</w:t>
            </w:r>
          </w:p>
        </w:tc>
      </w:tr>
      <w:tr w:rsidR="009B262E" w14:paraId="61BB4581" w14:textId="77777777">
        <w:trPr>
          <w:jc w:val="center"/>
        </w:trPr>
        <w:tc>
          <w:tcPr>
            <w:tcW w:w="7769" w:type="dxa"/>
          </w:tcPr>
          <w:p w14:paraId="473799C5" w14:textId="77777777" w:rsidR="009B262E" w:rsidRDefault="00FB14EE">
            <w:pPr>
              <w:spacing w:after="20"/>
            </w:pPr>
            <w:r>
              <w:rPr>
                <w:sz w:val="17"/>
              </w:rPr>
              <w:t>Where Data Is Validated</w:t>
            </w:r>
          </w:p>
        </w:tc>
        <w:tc>
          <w:tcPr>
            <w:tcW w:w="7769" w:type="dxa"/>
          </w:tcPr>
          <w:p w14:paraId="3B12F7DA" w14:textId="77777777" w:rsidR="009B262E" w:rsidRDefault="00FB14EE">
            <w:pPr>
              <w:spacing w:after="20"/>
            </w:pPr>
            <w:r>
              <w:rPr>
                <w:sz w:val="17"/>
              </w:rPr>
              <w:t>Assignment link, expiry, status and token secrecy.</w:t>
            </w:r>
          </w:p>
        </w:tc>
      </w:tr>
    </w:tbl>
    <w:p w14:paraId="68664180"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2749EFC" w14:textId="77777777">
        <w:trPr>
          <w:jc w:val="center"/>
        </w:trPr>
        <w:tc>
          <w:tcPr>
            <w:tcW w:w="7769" w:type="dxa"/>
            <w:shd w:val="clear" w:color="auto" w:fill="1F4E79"/>
          </w:tcPr>
          <w:p w14:paraId="35EBAAF6" w14:textId="77777777" w:rsidR="009B262E" w:rsidRDefault="00FB14EE">
            <w:pPr>
              <w:spacing w:after="20"/>
            </w:pPr>
            <w:r>
              <w:rPr>
                <w:b/>
                <w:color w:val="FFFFFF"/>
                <w:sz w:val="17"/>
              </w:rPr>
              <w:t>Screen Action ID</w:t>
            </w:r>
          </w:p>
        </w:tc>
        <w:tc>
          <w:tcPr>
            <w:tcW w:w="7769" w:type="dxa"/>
            <w:shd w:val="clear" w:color="auto" w:fill="1F4E79"/>
          </w:tcPr>
          <w:p w14:paraId="2D0A6294" w14:textId="77777777" w:rsidR="009B262E" w:rsidRDefault="00FB14EE">
            <w:pPr>
              <w:spacing w:after="20"/>
            </w:pPr>
            <w:r>
              <w:rPr>
                <w:b/>
                <w:color w:val="FFFFFF"/>
                <w:sz w:val="17"/>
              </w:rPr>
              <w:t>User Action</w:t>
            </w:r>
          </w:p>
        </w:tc>
      </w:tr>
      <w:tr w:rsidR="009B262E" w14:paraId="04079B8A" w14:textId="77777777">
        <w:trPr>
          <w:jc w:val="center"/>
        </w:trPr>
        <w:tc>
          <w:tcPr>
            <w:tcW w:w="7769" w:type="dxa"/>
          </w:tcPr>
          <w:p w14:paraId="4F03ED82" w14:textId="77777777" w:rsidR="009B262E" w:rsidRDefault="00FB14EE">
            <w:pPr>
              <w:spacing w:after="20"/>
            </w:pPr>
            <w:r>
              <w:rPr>
                <w:sz w:val="17"/>
              </w:rPr>
              <w:t>SCR-INV-001</w:t>
            </w:r>
          </w:p>
        </w:tc>
        <w:tc>
          <w:tcPr>
            <w:tcW w:w="7769" w:type="dxa"/>
          </w:tcPr>
          <w:p w14:paraId="64BB6466" w14:textId="77777777" w:rsidR="009B262E" w:rsidRDefault="00FB14EE">
            <w:pPr>
              <w:spacing w:after="20"/>
            </w:pPr>
            <w:r>
              <w:rPr>
                <w:sz w:val="17"/>
              </w:rPr>
              <w:t>Generate invitation</w:t>
            </w:r>
          </w:p>
        </w:tc>
      </w:tr>
      <w:tr w:rsidR="009B262E" w14:paraId="46B9A93A" w14:textId="77777777">
        <w:trPr>
          <w:jc w:val="center"/>
        </w:trPr>
        <w:tc>
          <w:tcPr>
            <w:tcW w:w="7769" w:type="dxa"/>
          </w:tcPr>
          <w:p w14:paraId="32E6A1A0" w14:textId="77777777" w:rsidR="009B262E" w:rsidRDefault="00FB14EE">
            <w:pPr>
              <w:spacing w:after="20"/>
            </w:pPr>
            <w:r>
              <w:rPr>
                <w:sz w:val="17"/>
              </w:rPr>
              <w:t>SCR-INV-002</w:t>
            </w:r>
          </w:p>
        </w:tc>
        <w:tc>
          <w:tcPr>
            <w:tcW w:w="7769" w:type="dxa"/>
          </w:tcPr>
          <w:p w14:paraId="54D33C35" w14:textId="77777777" w:rsidR="009B262E" w:rsidRDefault="00FB14EE">
            <w:pPr>
              <w:spacing w:after="20"/>
            </w:pPr>
            <w:r>
              <w:rPr>
                <w:sz w:val="17"/>
              </w:rPr>
              <w:t>View monitor</w:t>
            </w:r>
          </w:p>
        </w:tc>
      </w:tr>
      <w:tr w:rsidR="009B262E" w14:paraId="7CC3C023" w14:textId="77777777">
        <w:trPr>
          <w:jc w:val="center"/>
        </w:trPr>
        <w:tc>
          <w:tcPr>
            <w:tcW w:w="7769" w:type="dxa"/>
          </w:tcPr>
          <w:p w14:paraId="5B9DE618" w14:textId="77777777" w:rsidR="009B262E" w:rsidRDefault="00FB14EE">
            <w:pPr>
              <w:spacing w:after="20"/>
            </w:pPr>
            <w:r>
              <w:rPr>
                <w:sz w:val="17"/>
              </w:rPr>
              <w:t>SCR-INV-003</w:t>
            </w:r>
          </w:p>
        </w:tc>
        <w:tc>
          <w:tcPr>
            <w:tcW w:w="7769" w:type="dxa"/>
          </w:tcPr>
          <w:p w14:paraId="53910042" w14:textId="77777777" w:rsidR="009B262E" w:rsidRDefault="00FB14EE">
            <w:pPr>
              <w:spacing w:after="20"/>
            </w:pPr>
            <w:r>
              <w:rPr>
                <w:sz w:val="17"/>
              </w:rPr>
              <w:t>Open detail</w:t>
            </w:r>
          </w:p>
        </w:tc>
      </w:tr>
      <w:tr w:rsidR="009B262E" w14:paraId="57CECEEA" w14:textId="77777777">
        <w:trPr>
          <w:jc w:val="center"/>
        </w:trPr>
        <w:tc>
          <w:tcPr>
            <w:tcW w:w="7769" w:type="dxa"/>
          </w:tcPr>
          <w:p w14:paraId="7CAEE896" w14:textId="77777777" w:rsidR="009B262E" w:rsidRDefault="00FB14EE">
            <w:pPr>
              <w:spacing w:after="20"/>
            </w:pPr>
            <w:r>
              <w:rPr>
                <w:sz w:val="17"/>
              </w:rPr>
              <w:t>SCR-INV-004</w:t>
            </w:r>
          </w:p>
        </w:tc>
        <w:tc>
          <w:tcPr>
            <w:tcW w:w="7769" w:type="dxa"/>
          </w:tcPr>
          <w:p w14:paraId="5D1DB5A8" w14:textId="77777777" w:rsidR="009B262E" w:rsidRDefault="00FB14EE">
            <w:pPr>
              <w:spacing w:after="20"/>
            </w:pPr>
            <w:r>
              <w:rPr>
                <w:sz w:val="17"/>
              </w:rPr>
              <w:t>Resend</w:t>
            </w:r>
          </w:p>
        </w:tc>
      </w:tr>
      <w:tr w:rsidR="009B262E" w14:paraId="002FCE05" w14:textId="77777777">
        <w:trPr>
          <w:jc w:val="center"/>
        </w:trPr>
        <w:tc>
          <w:tcPr>
            <w:tcW w:w="7769" w:type="dxa"/>
          </w:tcPr>
          <w:p w14:paraId="33E4BB87" w14:textId="77777777" w:rsidR="009B262E" w:rsidRDefault="00FB14EE">
            <w:pPr>
              <w:spacing w:after="20"/>
            </w:pPr>
            <w:r>
              <w:rPr>
                <w:sz w:val="17"/>
              </w:rPr>
              <w:t>SCR-INV-005</w:t>
            </w:r>
          </w:p>
        </w:tc>
        <w:tc>
          <w:tcPr>
            <w:tcW w:w="7769" w:type="dxa"/>
          </w:tcPr>
          <w:p w14:paraId="68FAFFAF" w14:textId="77777777" w:rsidR="009B262E" w:rsidRDefault="00FB14EE">
            <w:pPr>
              <w:spacing w:after="20"/>
            </w:pPr>
            <w:r>
              <w:rPr>
                <w:sz w:val="17"/>
              </w:rPr>
              <w:t>Revoke</w:t>
            </w:r>
          </w:p>
        </w:tc>
      </w:tr>
      <w:tr w:rsidR="009B262E" w14:paraId="7DE359ED" w14:textId="77777777">
        <w:trPr>
          <w:jc w:val="center"/>
        </w:trPr>
        <w:tc>
          <w:tcPr>
            <w:tcW w:w="7769" w:type="dxa"/>
          </w:tcPr>
          <w:p w14:paraId="44FF4971" w14:textId="77777777" w:rsidR="009B262E" w:rsidRDefault="00FB14EE">
            <w:pPr>
              <w:spacing w:after="20"/>
            </w:pPr>
            <w:r>
              <w:rPr>
                <w:sz w:val="17"/>
              </w:rPr>
              <w:t>SCR-INV-006</w:t>
            </w:r>
          </w:p>
        </w:tc>
        <w:tc>
          <w:tcPr>
            <w:tcW w:w="7769" w:type="dxa"/>
          </w:tcPr>
          <w:p w14:paraId="10B153AA" w14:textId="77777777" w:rsidR="009B262E" w:rsidRDefault="00FB14EE">
            <w:pPr>
              <w:spacing w:after="20"/>
            </w:pPr>
            <w:r>
              <w:rPr>
                <w:sz w:val="17"/>
              </w:rPr>
              <w:t>Check first-open</w:t>
            </w:r>
          </w:p>
        </w:tc>
      </w:tr>
    </w:tbl>
    <w:p w14:paraId="15FDC9A5"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5C697DD8" w14:textId="77777777">
        <w:trPr>
          <w:jc w:val="center"/>
        </w:trPr>
        <w:tc>
          <w:tcPr>
            <w:tcW w:w="5179" w:type="dxa"/>
            <w:shd w:val="clear" w:color="auto" w:fill="1F4E79"/>
          </w:tcPr>
          <w:p w14:paraId="442D6BD3" w14:textId="77777777" w:rsidR="009B262E" w:rsidRDefault="00FB14EE">
            <w:pPr>
              <w:spacing w:after="20"/>
            </w:pPr>
            <w:r>
              <w:rPr>
                <w:b/>
                <w:color w:val="FFFFFF"/>
                <w:sz w:val="17"/>
              </w:rPr>
              <w:t>Requirement ID</w:t>
            </w:r>
          </w:p>
        </w:tc>
        <w:tc>
          <w:tcPr>
            <w:tcW w:w="5179" w:type="dxa"/>
            <w:shd w:val="clear" w:color="auto" w:fill="1F4E79"/>
          </w:tcPr>
          <w:p w14:paraId="1D8E4FED" w14:textId="77777777" w:rsidR="009B262E" w:rsidRDefault="00FB14EE">
            <w:pPr>
              <w:spacing w:after="20"/>
            </w:pPr>
            <w:r>
              <w:rPr>
                <w:b/>
                <w:color w:val="FFFFFF"/>
                <w:sz w:val="17"/>
              </w:rPr>
              <w:t>Functional Requirement</w:t>
            </w:r>
          </w:p>
        </w:tc>
        <w:tc>
          <w:tcPr>
            <w:tcW w:w="5179" w:type="dxa"/>
            <w:shd w:val="clear" w:color="auto" w:fill="1F4E79"/>
          </w:tcPr>
          <w:p w14:paraId="779CFB81" w14:textId="77777777" w:rsidR="009B262E" w:rsidRDefault="00FB14EE">
            <w:pPr>
              <w:spacing w:after="20"/>
            </w:pPr>
            <w:r>
              <w:rPr>
                <w:b/>
                <w:color w:val="FFFFFF"/>
                <w:sz w:val="17"/>
              </w:rPr>
              <w:t>Acceptance Criteria</w:t>
            </w:r>
          </w:p>
        </w:tc>
      </w:tr>
      <w:tr w:rsidR="009B262E" w14:paraId="031623F4" w14:textId="77777777">
        <w:trPr>
          <w:jc w:val="center"/>
        </w:trPr>
        <w:tc>
          <w:tcPr>
            <w:tcW w:w="5179" w:type="dxa"/>
          </w:tcPr>
          <w:p w14:paraId="560DBC95" w14:textId="77777777" w:rsidR="009B262E" w:rsidRDefault="00FB14EE">
            <w:pPr>
              <w:spacing w:after="20"/>
            </w:pPr>
            <w:r>
              <w:rPr>
                <w:sz w:val="17"/>
              </w:rPr>
              <w:lastRenderedPageBreak/>
              <w:t>FR-INV-001</w:t>
            </w:r>
          </w:p>
        </w:tc>
        <w:tc>
          <w:tcPr>
            <w:tcW w:w="5179" w:type="dxa"/>
          </w:tcPr>
          <w:p w14:paraId="6808764B" w14:textId="77777777" w:rsidR="009B262E" w:rsidRDefault="00FB14EE">
            <w:pPr>
              <w:spacing w:after="20"/>
            </w:pPr>
            <w:r>
              <w:rPr>
                <w:sz w:val="17"/>
              </w:rPr>
              <w:t>System shall generate request-linked one-time setup link without storing raw token.</w:t>
            </w:r>
          </w:p>
        </w:tc>
        <w:tc>
          <w:tcPr>
            <w:tcW w:w="5179" w:type="dxa"/>
          </w:tcPr>
          <w:p w14:paraId="27AF171B" w14:textId="77777777" w:rsidR="009B262E" w:rsidRDefault="00FB14EE">
            <w:pPr>
              <w:spacing w:after="20"/>
            </w:pPr>
            <w:r>
              <w:rPr>
                <w:sz w:val="17"/>
              </w:rPr>
              <w:t>Normal read APIs show status only, never token/hash.</w:t>
            </w:r>
          </w:p>
        </w:tc>
      </w:tr>
      <w:tr w:rsidR="009B262E" w14:paraId="2A11C638" w14:textId="77777777">
        <w:trPr>
          <w:jc w:val="center"/>
        </w:trPr>
        <w:tc>
          <w:tcPr>
            <w:tcW w:w="5179" w:type="dxa"/>
          </w:tcPr>
          <w:p w14:paraId="036E0383" w14:textId="77777777" w:rsidR="009B262E" w:rsidRDefault="00FB14EE">
            <w:pPr>
              <w:spacing w:after="20"/>
            </w:pPr>
            <w:r>
              <w:rPr>
                <w:sz w:val="17"/>
              </w:rPr>
              <w:t>FR-INV-002</w:t>
            </w:r>
          </w:p>
        </w:tc>
        <w:tc>
          <w:tcPr>
            <w:tcW w:w="5179" w:type="dxa"/>
          </w:tcPr>
          <w:p w14:paraId="2E897117" w14:textId="77777777" w:rsidR="009B262E" w:rsidRDefault="00FB14EE">
            <w:pPr>
              <w:spacing w:after="20"/>
            </w:pPr>
            <w:r>
              <w:rPr>
                <w:sz w:val="17"/>
              </w:rPr>
              <w:t>System shall monitor invitation status and audit trail.</w:t>
            </w:r>
          </w:p>
        </w:tc>
        <w:tc>
          <w:tcPr>
            <w:tcW w:w="5179" w:type="dxa"/>
          </w:tcPr>
          <w:p w14:paraId="69C4482D" w14:textId="77777777" w:rsidR="009B262E" w:rsidRDefault="00FB14EE">
            <w:pPr>
              <w:spacing w:after="20"/>
            </w:pPr>
            <w:r>
              <w:rPr>
                <w:sz w:val="17"/>
              </w:rPr>
              <w:t>Detail modal shows request, assignment, officer, expiry, first opened and setup completed.</w:t>
            </w:r>
          </w:p>
        </w:tc>
      </w:tr>
      <w:tr w:rsidR="009B262E" w14:paraId="0F131724" w14:textId="77777777">
        <w:trPr>
          <w:jc w:val="center"/>
        </w:trPr>
        <w:tc>
          <w:tcPr>
            <w:tcW w:w="5179" w:type="dxa"/>
          </w:tcPr>
          <w:p w14:paraId="06EE28AA" w14:textId="77777777" w:rsidR="009B262E" w:rsidRDefault="00FB14EE">
            <w:pPr>
              <w:spacing w:after="20"/>
            </w:pPr>
            <w:r>
              <w:rPr>
                <w:sz w:val="17"/>
              </w:rPr>
              <w:t>FR-INV-003</w:t>
            </w:r>
          </w:p>
        </w:tc>
        <w:tc>
          <w:tcPr>
            <w:tcW w:w="5179" w:type="dxa"/>
          </w:tcPr>
          <w:p w14:paraId="799ABED2" w14:textId="77777777" w:rsidR="009B262E" w:rsidRDefault="00FB14EE">
            <w:pPr>
              <w:spacing w:after="20"/>
            </w:pPr>
            <w:r>
              <w:rPr>
                <w:sz w:val="17"/>
              </w:rPr>
              <w:t>System shall support visual/admin actions for resend/revoke/copy immediate link where governed.</w:t>
            </w:r>
          </w:p>
        </w:tc>
        <w:tc>
          <w:tcPr>
            <w:tcW w:w="5179" w:type="dxa"/>
          </w:tcPr>
          <w:p w14:paraId="40977FEA" w14:textId="77777777" w:rsidR="009B262E" w:rsidRDefault="00FB14EE">
            <w:pPr>
              <w:spacing w:after="20"/>
            </w:pPr>
            <w:r>
              <w:rPr>
                <w:sz w:val="17"/>
              </w:rPr>
              <w:t>Status event is written for each action.</w:t>
            </w:r>
          </w:p>
        </w:tc>
      </w:tr>
    </w:tbl>
    <w:p w14:paraId="6A6B7F77"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4EFD3D9D" w14:textId="77777777">
        <w:trPr>
          <w:jc w:val="center"/>
        </w:trPr>
        <w:tc>
          <w:tcPr>
            <w:tcW w:w="7769" w:type="dxa"/>
            <w:shd w:val="clear" w:color="auto" w:fill="1F4E79"/>
          </w:tcPr>
          <w:p w14:paraId="3905EBB2" w14:textId="77777777" w:rsidR="009B262E" w:rsidRDefault="00FB14EE">
            <w:pPr>
              <w:spacing w:after="20"/>
            </w:pPr>
            <w:r>
              <w:rPr>
                <w:b/>
                <w:color w:val="FFFFFF"/>
                <w:sz w:val="17"/>
              </w:rPr>
              <w:t>Business Rule ID</w:t>
            </w:r>
          </w:p>
        </w:tc>
        <w:tc>
          <w:tcPr>
            <w:tcW w:w="7769" w:type="dxa"/>
            <w:shd w:val="clear" w:color="auto" w:fill="1F4E79"/>
          </w:tcPr>
          <w:p w14:paraId="332FE1FC" w14:textId="77777777" w:rsidR="009B262E" w:rsidRDefault="00FB14EE">
            <w:pPr>
              <w:spacing w:after="20"/>
            </w:pPr>
            <w:r>
              <w:rPr>
                <w:b/>
                <w:color w:val="FFFFFF"/>
                <w:sz w:val="17"/>
              </w:rPr>
              <w:t>Business Rule</w:t>
            </w:r>
          </w:p>
        </w:tc>
      </w:tr>
      <w:tr w:rsidR="009B262E" w14:paraId="00DE09AD" w14:textId="77777777">
        <w:trPr>
          <w:jc w:val="center"/>
        </w:trPr>
        <w:tc>
          <w:tcPr>
            <w:tcW w:w="7769" w:type="dxa"/>
          </w:tcPr>
          <w:p w14:paraId="64318B4C" w14:textId="77777777" w:rsidR="009B262E" w:rsidRDefault="00FB14EE">
            <w:pPr>
              <w:spacing w:after="20"/>
            </w:pPr>
            <w:r>
              <w:rPr>
                <w:sz w:val="17"/>
              </w:rPr>
              <w:t>BR-INV-001</w:t>
            </w:r>
          </w:p>
        </w:tc>
        <w:tc>
          <w:tcPr>
            <w:tcW w:w="7769" w:type="dxa"/>
          </w:tcPr>
          <w:p w14:paraId="5BB9C597" w14:textId="77777777" w:rsidR="009B262E" w:rsidRDefault="00FB14EE">
            <w:pPr>
              <w:spacing w:after="20"/>
            </w:pPr>
            <w:r>
              <w:rPr>
                <w:sz w:val="17"/>
              </w:rPr>
              <w:t>Expired/revoked link cannot open data entry.</w:t>
            </w:r>
          </w:p>
        </w:tc>
      </w:tr>
      <w:tr w:rsidR="009B262E" w14:paraId="76501C10" w14:textId="77777777">
        <w:trPr>
          <w:jc w:val="center"/>
        </w:trPr>
        <w:tc>
          <w:tcPr>
            <w:tcW w:w="7769" w:type="dxa"/>
          </w:tcPr>
          <w:p w14:paraId="6125E0D3" w14:textId="77777777" w:rsidR="009B262E" w:rsidRDefault="00FB14EE">
            <w:pPr>
              <w:spacing w:after="20"/>
            </w:pPr>
            <w:r>
              <w:rPr>
                <w:sz w:val="17"/>
              </w:rPr>
              <w:t>BR-INV-002</w:t>
            </w:r>
          </w:p>
        </w:tc>
        <w:tc>
          <w:tcPr>
            <w:tcW w:w="7769" w:type="dxa"/>
          </w:tcPr>
          <w:p w14:paraId="052EFA97" w14:textId="0C23697C" w:rsidR="009B262E" w:rsidRDefault="00C66B5A">
            <w:pPr>
              <w:spacing w:after="20"/>
            </w:pPr>
            <w:r>
              <w:rPr>
                <w:sz w:val="17"/>
              </w:rPr>
              <w:t xml:space="preserve">Invitation is tied to one or more </w:t>
            </w:r>
            <w:r w:rsidR="00FB14EE">
              <w:rPr>
                <w:sz w:val="17"/>
              </w:rPr>
              <w:t>assignment.</w:t>
            </w:r>
          </w:p>
        </w:tc>
      </w:tr>
      <w:tr w:rsidR="009B262E" w14:paraId="13EB576E" w14:textId="77777777">
        <w:trPr>
          <w:jc w:val="center"/>
        </w:trPr>
        <w:tc>
          <w:tcPr>
            <w:tcW w:w="7769" w:type="dxa"/>
          </w:tcPr>
          <w:p w14:paraId="7A518E44" w14:textId="77777777" w:rsidR="009B262E" w:rsidRDefault="00FB14EE">
            <w:pPr>
              <w:spacing w:after="20"/>
            </w:pPr>
            <w:r>
              <w:rPr>
                <w:sz w:val="17"/>
              </w:rPr>
              <w:t>BR-INV-003</w:t>
            </w:r>
          </w:p>
        </w:tc>
        <w:tc>
          <w:tcPr>
            <w:tcW w:w="7769" w:type="dxa"/>
          </w:tcPr>
          <w:p w14:paraId="25CBBBAB" w14:textId="77777777" w:rsidR="009B262E" w:rsidRDefault="00FB14EE">
            <w:pPr>
              <w:spacing w:after="20"/>
            </w:pPr>
            <w:r>
              <w:rPr>
                <w:sz w:val="17"/>
              </w:rPr>
              <w:t>Token hash is never displayed.</w:t>
            </w:r>
          </w:p>
        </w:tc>
      </w:tr>
    </w:tbl>
    <w:p w14:paraId="4685D54D"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357B1D31" w14:textId="77777777">
        <w:trPr>
          <w:jc w:val="center"/>
        </w:trPr>
        <w:tc>
          <w:tcPr>
            <w:tcW w:w="7769" w:type="dxa"/>
            <w:shd w:val="clear" w:color="auto" w:fill="1F4E79"/>
          </w:tcPr>
          <w:p w14:paraId="1754C99C" w14:textId="77777777" w:rsidR="009B262E" w:rsidRDefault="00FB14EE">
            <w:pPr>
              <w:spacing w:after="20"/>
            </w:pPr>
            <w:r>
              <w:rPr>
                <w:b/>
                <w:color w:val="FFFFFF"/>
                <w:sz w:val="17"/>
              </w:rPr>
              <w:t>Post Condition ID</w:t>
            </w:r>
          </w:p>
        </w:tc>
        <w:tc>
          <w:tcPr>
            <w:tcW w:w="7769" w:type="dxa"/>
            <w:shd w:val="clear" w:color="auto" w:fill="1F4E79"/>
          </w:tcPr>
          <w:p w14:paraId="2AC728F6" w14:textId="77777777" w:rsidR="009B262E" w:rsidRDefault="00FB14EE">
            <w:pPr>
              <w:spacing w:after="20"/>
            </w:pPr>
            <w:r>
              <w:rPr>
                <w:b/>
                <w:color w:val="FFFFFF"/>
                <w:sz w:val="17"/>
              </w:rPr>
              <w:t>Post Condition</w:t>
            </w:r>
          </w:p>
        </w:tc>
      </w:tr>
      <w:tr w:rsidR="009B262E" w14:paraId="664FA394" w14:textId="77777777">
        <w:trPr>
          <w:jc w:val="center"/>
        </w:trPr>
        <w:tc>
          <w:tcPr>
            <w:tcW w:w="7769" w:type="dxa"/>
          </w:tcPr>
          <w:p w14:paraId="4F1BA0A4" w14:textId="77777777" w:rsidR="009B262E" w:rsidRDefault="00FB14EE">
            <w:pPr>
              <w:spacing w:after="20"/>
            </w:pPr>
            <w:r>
              <w:rPr>
                <w:sz w:val="17"/>
              </w:rPr>
              <w:t>POST-INV-001</w:t>
            </w:r>
          </w:p>
        </w:tc>
        <w:tc>
          <w:tcPr>
            <w:tcW w:w="7769" w:type="dxa"/>
          </w:tcPr>
          <w:p w14:paraId="71EE8420" w14:textId="77777777" w:rsidR="009B262E" w:rsidRDefault="00FB14EE">
            <w:pPr>
              <w:spacing w:after="20"/>
            </w:pPr>
            <w:r>
              <w:rPr>
                <w:sz w:val="17"/>
              </w:rPr>
              <w:t>Invitation status updated.</w:t>
            </w:r>
          </w:p>
        </w:tc>
      </w:tr>
      <w:tr w:rsidR="009B262E" w14:paraId="30805215" w14:textId="77777777">
        <w:trPr>
          <w:jc w:val="center"/>
        </w:trPr>
        <w:tc>
          <w:tcPr>
            <w:tcW w:w="7769" w:type="dxa"/>
          </w:tcPr>
          <w:p w14:paraId="18434A99" w14:textId="77777777" w:rsidR="009B262E" w:rsidRDefault="00FB14EE">
            <w:pPr>
              <w:spacing w:after="20"/>
            </w:pPr>
            <w:r>
              <w:rPr>
                <w:sz w:val="17"/>
              </w:rPr>
              <w:t>POST-INV-002</w:t>
            </w:r>
          </w:p>
        </w:tc>
        <w:tc>
          <w:tcPr>
            <w:tcW w:w="7769" w:type="dxa"/>
          </w:tcPr>
          <w:p w14:paraId="68917D49" w14:textId="77777777" w:rsidR="009B262E" w:rsidRDefault="00FB14EE">
            <w:pPr>
              <w:spacing w:after="20"/>
            </w:pPr>
            <w:r>
              <w:rPr>
                <w:sz w:val="17"/>
              </w:rPr>
              <w:t>Email/outbox status available.</w:t>
            </w:r>
          </w:p>
        </w:tc>
      </w:tr>
      <w:tr w:rsidR="009B262E" w14:paraId="5DDA8F88" w14:textId="77777777">
        <w:trPr>
          <w:jc w:val="center"/>
        </w:trPr>
        <w:tc>
          <w:tcPr>
            <w:tcW w:w="7769" w:type="dxa"/>
          </w:tcPr>
          <w:p w14:paraId="45D9AD12" w14:textId="77777777" w:rsidR="009B262E" w:rsidRDefault="00FB14EE">
            <w:pPr>
              <w:spacing w:after="20"/>
            </w:pPr>
            <w:r>
              <w:rPr>
                <w:sz w:val="17"/>
              </w:rPr>
              <w:t>POST-INV-003</w:t>
            </w:r>
          </w:p>
        </w:tc>
        <w:tc>
          <w:tcPr>
            <w:tcW w:w="7769" w:type="dxa"/>
          </w:tcPr>
          <w:p w14:paraId="4AD16348" w14:textId="77777777" w:rsidR="009B262E" w:rsidRDefault="00FB14EE">
            <w:pPr>
              <w:spacing w:after="20"/>
            </w:pPr>
            <w:r>
              <w:rPr>
                <w:sz w:val="17"/>
              </w:rPr>
              <w:t>Contributor can open only assigned template.</w:t>
            </w:r>
          </w:p>
        </w:tc>
      </w:tr>
    </w:tbl>
    <w:p w14:paraId="24C12E19"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568BA6E" w14:textId="77777777">
        <w:trPr>
          <w:jc w:val="center"/>
        </w:trPr>
        <w:tc>
          <w:tcPr>
            <w:tcW w:w="7769" w:type="dxa"/>
            <w:shd w:val="clear" w:color="auto" w:fill="1F4E79"/>
          </w:tcPr>
          <w:p w14:paraId="221238D2" w14:textId="77777777" w:rsidR="009B262E" w:rsidRDefault="00FB14EE">
            <w:pPr>
              <w:spacing w:after="20"/>
            </w:pPr>
            <w:r>
              <w:rPr>
                <w:b/>
                <w:color w:val="FFFFFF"/>
                <w:sz w:val="17"/>
              </w:rPr>
              <w:t>Test Scenario ID</w:t>
            </w:r>
          </w:p>
        </w:tc>
        <w:tc>
          <w:tcPr>
            <w:tcW w:w="7769" w:type="dxa"/>
            <w:shd w:val="clear" w:color="auto" w:fill="1F4E79"/>
          </w:tcPr>
          <w:p w14:paraId="301A8B8F" w14:textId="77777777" w:rsidR="009B262E" w:rsidRDefault="00FB14EE">
            <w:pPr>
              <w:spacing w:after="20"/>
            </w:pPr>
            <w:r>
              <w:rPr>
                <w:b/>
                <w:color w:val="FFFFFF"/>
                <w:sz w:val="17"/>
              </w:rPr>
              <w:t>Test Scenario</w:t>
            </w:r>
          </w:p>
        </w:tc>
      </w:tr>
      <w:tr w:rsidR="009B262E" w14:paraId="7CD53C16" w14:textId="77777777">
        <w:trPr>
          <w:jc w:val="center"/>
        </w:trPr>
        <w:tc>
          <w:tcPr>
            <w:tcW w:w="7769" w:type="dxa"/>
          </w:tcPr>
          <w:p w14:paraId="1DC4BA65" w14:textId="77777777" w:rsidR="009B262E" w:rsidRDefault="00FB14EE">
            <w:pPr>
              <w:spacing w:after="20"/>
            </w:pPr>
            <w:r>
              <w:rPr>
                <w:sz w:val="17"/>
              </w:rPr>
              <w:t>TC-INV-001</w:t>
            </w:r>
          </w:p>
        </w:tc>
        <w:tc>
          <w:tcPr>
            <w:tcW w:w="7769" w:type="dxa"/>
          </w:tcPr>
          <w:p w14:paraId="1F2F8385" w14:textId="77777777" w:rsidR="009B262E" w:rsidRDefault="00FB14EE">
            <w:pPr>
              <w:spacing w:after="20"/>
            </w:pPr>
            <w:r>
              <w:rPr>
                <w:sz w:val="17"/>
              </w:rPr>
              <w:t>Generate invitation.</w:t>
            </w:r>
          </w:p>
        </w:tc>
      </w:tr>
      <w:tr w:rsidR="009B262E" w14:paraId="3F2A783A" w14:textId="77777777">
        <w:trPr>
          <w:jc w:val="center"/>
        </w:trPr>
        <w:tc>
          <w:tcPr>
            <w:tcW w:w="7769" w:type="dxa"/>
          </w:tcPr>
          <w:p w14:paraId="1B6F0FBB" w14:textId="77777777" w:rsidR="009B262E" w:rsidRDefault="00FB14EE">
            <w:pPr>
              <w:spacing w:after="20"/>
            </w:pPr>
            <w:r>
              <w:rPr>
                <w:sz w:val="17"/>
              </w:rPr>
              <w:t>TC-INV-002</w:t>
            </w:r>
          </w:p>
        </w:tc>
        <w:tc>
          <w:tcPr>
            <w:tcW w:w="7769" w:type="dxa"/>
          </w:tcPr>
          <w:p w14:paraId="0EBB369A" w14:textId="77777777" w:rsidR="009B262E" w:rsidRDefault="00FB14EE">
            <w:pPr>
              <w:spacing w:after="20"/>
            </w:pPr>
            <w:r>
              <w:rPr>
                <w:sz w:val="17"/>
              </w:rPr>
              <w:t>Open monitor.</w:t>
            </w:r>
          </w:p>
        </w:tc>
      </w:tr>
      <w:tr w:rsidR="009B262E" w14:paraId="1514399B" w14:textId="77777777">
        <w:trPr>
          <w:jc w:val="center"/>
        </w:trPr>
        <w:tc>
          <w:tcPr>
            <w:tcW w:w="7769" w:type="dxa"/>
          </w:tcPr>
          <w:p w14:paraId="5B533172" w14:textId="77777777" w:rsidR="009B262E" w:rsidRDefault="00FB14EE">
            <w:pPr>
              <w:spacing w:after="20"/>
            </w:pPr>
            <w:r>
              <w:rPr>
                <w:sz w:val="17"/>
              </w:rPr>
              <w:t>TC-INV-003</w:t>
            </w:r>
          </w:p>
        </w:tc>
        <w:tc>
          <w:tcPr>
            <w:tcW w:w="7769" w:type="dxa"/>
          </w:tcPr>
          <w:p w14:paraId="219CBD3B" w14:textId="77777777" w:rsidR="009B262E" w:rsidRDefault="00FB14EE">
            <w:pPr>
              <w:spacing w:after="20"/>
            </w:pPr>
            <w:r>
              <w:rPr>
                <w:sz w:val="17"/>
              </w:rPr>
              <w:t>Expired link blocked.</w:t>
            </w:r>
          </w:p>
        </w:tc>
      </w:tr>
      <w:tr w:rsidR="009B262E" w14:paraId="37D31690" w14:textId="77777777">
        <w:trPr>
          <w:jc w:val="center"/>
        </w:trPr>
        <w:tc>
          <w:tcPr>
            <w:tcW w:w="7769" w:type="dxa"/>
          </w:tcPr>
          <w:p w14:paraId="43F2B97D" w14:textId="77777777" w:rsidR="009B262E" w:rsidRDefault="00FB14EE">
            <w:pPr>
              <w:spacing w:after="20"/>
            </w:pPr>
            <w:r>
              <w:rPr>
                <w:sz w:val="17"/>
              </w:rPr>
              <w:t>TC-INV-004</w:t>
            </w:r>
          </w:p>
        </w:tc>
        <w:tc>
          <w:tcPr>
            <w:tcW w:w="7769" w:type="dxa"/>
          </w:tcPr>
          <w:p w14:paraId="51C2C381" w14:textId="77777777" w:rsidR="009B262E" w:rsidRDefault="00FB14EE">
            <w:pPr>
              <w:spacing w:after="20"/>
            </w:pPr>
            <w:r>
              <w:rPr>
                <w:sz w:val="17"/>
              </w:rPr>
              <w:t xml:space="preserve">Raw token </w:t>
            </w:r>
            <w:proofErr w:type="gramStart"/>
            <w:r>
              <w:rPr>
                <w:sz w:val="17"/>
              </w:rPr>
              <w:t>absent</w:t>
            </w:r>
            <w:proofErr w:type="gramEnd"/>
            <w:r>
              <w:rPr>
                <w:sz w:val="17"/>
              </w:rPr>
              <w:t xml:space="preserve"> in normal readback.</w:t>
            </w:r>
          </w:p>
        </w:tc>
      </w:tr>
    </w:tbl>
    <w:p w14:paraId="38155EF7" w14:textId="77777777" w:rsidR="009B262E" w:rsidRDefault="009B262E"/>
    <w:p w14:paraId="26E8FC9A" w14:textId="77777777" w:rsidR="009B262E" w:rsidRDefault="00FB14EE">
      <w:pPr>
        <w:pStyle w:val="Heading2"/>
      </w:pPr>
      <w:bookmarkStart w:id="53" w:name="_Toc235009842"/>
      <w:r>
        <w:rPr>
          <w:rFonts w:ascii="Arial" w:eastAsia="Arial" w:hAnsi="Arial"/>
        </w:rPr>
        <w:t>7.10 Data Entry, Excel Upload and Ingestion</w:t>
      </w:r>
      <w:bookmarkEnd w:id="53"/>
    </w:p>
    <w:p w14:paraId="532F75BD" w14:textId="77777777" w:rsidR="009B262E" w:rsidRDefault="00FB14EE">
      <w:r>
        <w:rPr>
          <w:sz w:val="20"/>
        </w:rPr>
        <w:t>This module receives values entered in the template or uploaded in Excel and converts them to staged records.</w:t>
      </w:r>
    </w:p>
    <w:tbl>
      <w:tblPr>
        <w:tblStyle w:val="TableGrid"/>
        <w:tblW w:w="0" w:type="auto"/>
        <w:jc w:val="center"/>
        <w:tblLook w:val="04A0" w:firstRow="1" w:lastRow="0" w:firstColumn="1" w:lastColumn="0" w:noHBand="0" w:noVBand="1"/>
      </w:tblPr>
      <w:tblGrid>
        <w:gridCol w:w="7763"/>
        <w:gridCol w:w="7765"/>
      </w:tblGrid>
      <w:tr w:rsidR="009B262E" w14:paraId="27D1B994" w14:textId="77777777">
        <w:trPr>
          <w:jc w:val="center"/>
        </w:trPr>
        <w:tc>
          <w:tcPr>
            <w:tcW w:w="7769" w:type="dxa"/>
            <w:shd w:val="clear" w:color="auto" w:fill="1F4E79"/>
          </w:tcPr>
          <w:p w14:paraId="5EC4ACAC" w14:textId="77777777" w:rsidR="009B262E" w:rsidRDefault="00FB14EE">
            <w:pPr>
              <w:spacing w:after="20"/>
            </w:pPr>
            <w:r>
              <w:rPr>
                <w:b/>
                <w:color w:val="FFFFFF"/>
                <w:sz w:val="17"/>
              </w:rPr>
              <w:t>Item</w:t>
            </w:r>
          </w:p>
        </w:tc>
        <w:tc>
          <w:tcPr>
            <w:tcW w:w="7769" w:type="dxa"/>
            <w:shd w:val="clear" w:color="auto" w:fill="1F4E79"/>
          </w:tcPr>
          <w:p w14:paraId="3A213A98" w14:textId="77777777" w:rsidR="009B262E" w:rsidRDefault="00FB14EE">
            <w:pPr>
              <w:spacing w:after="20"/>
            </w:pPr>
            <w:r>
              <w:rPr>
                <w:b/>
                <w:color w:val="FFFFFF"/>
                <w:sz w:val="17"/>
              </w:rPr>
              <w:t>Details</w:t>
            </w:r>
          </w:p>
        </w:tc>
      </w:tr>
      <w:tr w:rsidR="009B262E" w14:paraId="5975B488" w14:textId="77777777">
        <w:trPr>
          <w:jc w:val="center"/>
        </w:trPr>
        <w:tc>
          <w:tcPr>
            <w:tcW w:w="7769" w:type="dxa"/>
          </w:tcPr>
          <w:p w14:paraId="33C92CDF" w14:textId="77777777" w:rsidR="009B262E" w:rsidRDefault="00FB14EE">
            <w:pPr>
              <w:spacing w:after="20"/>
            </w:pPr>
            <w:r>
              <w:rPr>
                <w:sz w:val="17"/>
              </w:rPr>
              <w:t>Primary Screen(s)</w:t>
            </w:r>
          </w:p>
        </w:tc>
        <w:tc>
          <w:tcPr>
            <w:tcW w:w="7769" w:type="dxa"/>
          </w:tcPr>
          <w:p w14:paraId="47CB3324" w14:textId="77777777" w:rsidR="009B262E" w:rsidRDefault="00FB14EE">
            <w:pPr>
              <w:spacing w:after="20"/>
            </w:pPr>
            <w:r>
              <w:rPr>
                <w:sz w:val="17"/>
              </w:rPr>
              <w:t>Department Data Entry; Ingestion Readback</w:t>
            </w:r>
          </w:p>
        </w:tc>
      </w:tr>
      <w:tr w:rsidR="009B262E" w14:paraId="3FA20226" w14:textId="77777777">
        <w:trPr>
          <w:jc w:val="center"/>
        </w:trPr>
        <w:tc>
          <w:tcPr>
            <w:tcW w:w="7769" w:type="dxa"/>
          </w:tcPr>
          <w:p w14:paraId="139BB80D" w14:textId="77777777" w:rsidR="009B262E" w:rsidRDefault="00FB14EE">
            <w:pPr>
              <w:spacing w:after="20"/>
            </w:pPr>
            <w:r>
              <w:rPr>
                <w:sz w:val="17"/>
              </w:rPr>
              <w:t>Initiating Actor</w:t>
            </w:r>
          </w:p>
        </w:tc>
        <w:tc>
          <w:tcPr>
            <w:tcW w:w="7769" w:type="dxa"/>
          </w:tcPr>
          <w:p w14:paraId="57F07AC0" w14:textId="77777777" w:rsidR="009B262E" w:rsidRDefault="00FB14EE">
            <w:pPr>
              <w:spacing w:after="20"/>
            </w:pPr>
            <w:r>
              <w:rPr>
                <w:sz w:val="17"/>
              </w:rPr>
              <w:t>Data Provider; Ingestion Admin; System</w:t>
            </w:r>
          </w:p>
        </w:tc>
      </w:tr>
      <w:tr w:rsidR="009B262E" w14:paraId="256B285D" w14:textId="77777777">
        <w:trPr>
          <w:jc w:val="center"/>
        </w:trPr>
        <w:tc>
          <w:tcPr>
            <w:tcW w:w="7769" w:type="dxa"/>
          </w:tcPr>
          <w:p w14:paraId="453942F2" w14:textId="77777777" w:rsidR="009B262E" w:rsidRDefault="00FB14EE">
            <w:pPr>
              <w:spacing w:after="20"/>
            </w:pPr>
            <w:r>
              <w:rPr>
                <w:sz w:val="17"/>
              </w:rPr>
              <w:t>Process Overview</w:t>
            </w:r>
          </w:p>
        </w:tc>
        <w:tc>
          <w:tcPr>
            <w:tcW w:w="7769" w:type="dxa"/>
          </w:tcPr>
          <w:p w14:paraId="40CA2145" w14:textId="77777777" w:rsidR="009B262E" w:rsidRDefault="00FB14EE">
            <w:pPr>
              <w:spacing w:after="20"/>
            </w:pPr>
            <w:r>
              <w:rPr>
                <w:sz w:val="17"/>
              </w:rPr>
              <w:t>Data provider opens assigned template, enters values, edits allowed year headers, adds comments/notes, saves draft, validates preview and submits. System creates submission/version/manifest/job/run/events and staged records with dimension tuple and measure. Scanned or non-machine-readable submissions shall be stored as source artifacts and shall be converted only through manual entry, template-based resubmission or clarification workflow; they shall not be treated as validated data until structured and approved.</w:t>
            </w:r>
          </w:p>
        </w:tc>
      </w:tr>
      <w:tr w:rsidR="009B262E" w14:paraId="0F4B3221" w14:textId="77777777">
        <w:trPr>
          <w:jc w:val="center"/>
        </w:trPr>
        <w:tc>
          <w:tcPr>
            <w:tcW w:w="7769" w:type="dxa"/>
          </w:tcPr>
          <w:p w14:paraId="1AF83887" w14:textId="77777777" w:rsidR="009B262E" w:rsidRDefault="00FB14EE">
            <w:pPr>
              <w:spacing w:after="20"/>
            </w:pPr>
            <w:r>
              <w:rPr>
                <w:sz w:val="17"/>
              </w:rPr>
              <w:t>Notifications / Scheduler / Reminder</w:t>
            </w:r>
          </w:p>
        </w:tc>
        <w:tc>
          <w:tcPr>
            <w:tcW w:w="7769" w:type="dxa"/>
          </w:tcPr>
          <w:p w14:paraId="3F9D441F" w14:textId="77777777" w:rsidR="009B262E" w:rsidRDefault="00FB14EE">
            <w:pPr>
              <w:spacing w:after="20"/>
            </w:pPr>
            <w:r>
              <w:rPr>
                <w:sz w:val="17"/>
              </w:rPr>
              <w:t>Draft saved is application-level only. Submit creates email notification and notification log records for validator/reviewer where configured. Failed ingestion creates operations alert.</w:t>
            </w:r>
          </w:p>
        </w:tc>
      </w:tr>
    </w:tbl>
    <w:p w14:paraId="52CEDFCC" w14:textId="77777777" w:rsidR="009B262E" w:rsidRDefault="009B262E"/>
    <w:tbl>
      <w:tblPr>
        <w:tblStyle w:val="TableGrid"/>
        <w:tblW w:w="0" w:type="auto"/>
        <w:jc w:val="center"/>
        <w:tblLook w:val="04A0" w:firstRow="1" w:lastRow="0" w:firstColumn="1" w:lastColumn="0" w:noHBand="0" w:noVBand="1"/>
      </w:tblPr>
      <w:tblGrid>
        <w:gridCol w:w="5175"/>
        <w:gridCol w:w="5176"/>
        <w:gridCol w:w="5177"/>
      </w:tblGrid>
      <w:tr w:rsidR="009B262E" w14:paraId="67FBF64A" w14:textId="77777777">
        <w:trPr>
          <w:jc w:val="center"/>
        </w:trPr>
        <w:tc>
          <w:tcPr>
            <w:tcW w:w="5179" w:type="dxa"/>
            <w:shd w:val="clear" w:color="auto" w:fill="1F4E79"/>
          </w:tcPr>
          <w:p w14:paraId="656C7DB5" w14:textId="77777777" w:rsidR="009B262E" w:rsidRDefault="00FB14EE">
            <w:pPr>
              <w:spacing w:after="20"/>
            </w:pPr>
            <w:r>
              <w:rPr>
                <w:b/>
                <w:color w:val="FFFFFF"/>
                <w:sz w:val="17"/>
              </w:rPr>
              <w:lastRenderedPageBreak/>
              <w:t>Sl.no</w:t>
            </w:r>
          </w:p>
        </w:tc>
        <w:tc>
          <w:tcPr>
            <w:tcW w:w="5179" w:type="dxa"/>
            <w:shd w:val="clear" w:color="auto" w:fill="1F4E79"/>
          </w:tcPr>
          <w:p w14:paraId="0E1F787A" w14:textId="77777777" w:rsidR="009B262E" w:rsidRDefault="00FB14EE">
            <w:pPr>
              <w:spacing w:after="20"/>
            </w:pPr>
            <w:r>
              <w:rPr>
                <w:b/>
                <w:color w:val="FFFFFF"/>
                <w:sz w:val="17"/>
              </w:rPr>
              <w:t>Sub Module</w:t>
            </w:r>
          </w:p>
        </w:tc>
        <w:tc>
          <w:tcPr>
            <w:tcW w:w="5179" w:type="dxa"/>
            <w:shd w:val="clear" w:color="auto" w:fill="1F4E79"/>
          </w:tcPr>
          <w:p w14:paraId="685D8D20" w14:textId="77777777" w:rsidR="009B262E" w:rsidRDefault="00FB14EE">
            <w:pPr>
              <w:spacing w:after="20"/>
            </w:pPr>
            <w:r>
              <w:rPr>
                <w:b/>
                <w:color w:val="FFFFFF"/>
                <w:sz w:val="17"/>
              </w:rPr>
              <w:t>Functionality</w:t>
            </w:r>
          </w:p>
        </w:tc>
      </w:tr>
      <w:tr w:rsidR="009B262E" w14:paraId="49A25631" w14:textId="77777777">
        <w:trPr>
          <w:jc w:val="center"/>
        </w:trPr>
        <w:tc>
          <w:tcPr>
            <w:tcW w:w="5179" w:type="dxa"/>
          </w:tcPr>
          <w:p w14:paraId="482463C7" w14:textId="77777777" w:rsidR="009B262E" w:rsidRDefault="00FB14EE">
            <w:pPr>
              <w:spacing w:after="20"/>
            </w:pPr>
            <w:r>
              <w:rPr>
                <w:sz w:val="17"/>
              </w:rPr>
              <w:t>1</w:t>
            </w:r>
          </w:p>
        </w:tc>
        <w:tc>
          <w:tcPr>
            <w:tcW w:w="5179" w:type="dxa"/>
          </w:tcPr>
          <w:p w14:paraId="37149C8A" w14:textId="77777777" w:rsidR="009B262E" w:rsidRDefault="00FB14EE">
            <w:pPr>
              <w:spacing w:after="20"/>
            </w:pPr>
            <w:r>
              <w:rPr>
                <w:sz w:val="17"/>
              </w:rPr>
              <w:t>Portal data entry</w:t>
            </w:r>
          </w:p>
        </w:tc>
        <w:tc>
          <w:tcPr>
            <w:tcW w:w="5179" w:type="dxa"/>
          </w:tcPr>
          <w:p w14:paraId="2CC62C68" w14:textId="77777777" w:rsidR="009B262E" w:rsidRDefault="00FB14EE">
            <w:pPr>
              <w:spacing w:after="20"/>
            </w:pPr>
            <w:r>
              <w:rPr>
                <w:sz w:val="17"/>
              </w:rPr>
              <w:t>Fill governed template values.</w:t>
            </w:r>
          </w:p>
        </w:tc>
      </w:tr>
      <w:tr w:rsidR="009B262E" w14:paraId="5AED68D8" w14:textId="77777777">
        <w:trPr>
          <w:jc w:val="center"/>
        </w:trPr>
        <w:tc>
          <w:tcPr>
            <w:tcW w:w="5179" w:type="dxa"/>
          </w:tcPr>
          <w:p w14:paraId="73D1696B" w14:textId="77777777" w:rsidR="009B262E" w:rsidRDefault="00FB14EE">
            <w:pPr>
              <w:spacing w:after="20"/>
            </w:pPr>
            <w:r>
              <w:rPr>
                <w:sz w:val="17"/>
              </w:rPr>
              <w:t>2</w:t>
            </w:r>
          </w:p>
        </w:tc>
        <w:tc>
          <w:tcPr>
            <w:tcW w:w="5179" w:type="dxa"/>
          </w:tcPr>
          <w:p w14:paraId="43C622FC" w14:textId="4622D217" w:rsidR="009B262E" w:rsidRDefault="00FB14EE">
            <w:pPr>
              <w:spacing w:after="20"/>
            </w:pPr>
            <w:r>
              <w:rPr>
                <w:sz w:val="17"/>
              </w:rPr>
              <w:t>Excel upload</w:t>
            </w:r>
            <w:r w:rsidR="001B2BB7">
              <w:rPr>
                <w:sz w:val="17"/>
              </w:rPr>
              <w:t>/ PDF/ Word</w:t>
            </w:r>
          </w:p>
        </w:tc>
        <w:tc>
          <w:tcPr>
            <w:tcW w:w="5179" w:type="dxa"/>
          </w:tcPr>
          <w:p w14:paraId="2338F3CB" w14:textId="77777777" w:rsidR="009B262E" w:rsidRDefault="00FB14EE">
            <w:pPr>
              <w:spacing w:after="20"/>
            </w:pPr>
            <w:r>
              <w:rPr>
                <w:sz w:val="17"/>
              </w:rPr>
              <w:t>Upload approved sample format.</w:t>
            </w:r>
          </w:p>
        </w:tc>
      </w:tr>
      <w:tr w:rsidR="009B262E" w14:paraId="03E3243A" w14:textId="77777777">
        <w:trPr>
          <w:jc w:val="center"/>
        </w:trPr>
        <w:tc>
          <w:tcPr>
            <w:tcW w:w="5179" w:type="dxa"/>
          </w:tcPr>
          <w:p w14:paraId="60DC05DA" w14:textId="77777777" w:rsidR="009B262E" w:rsidRDefault="00FB14EE">
            <w:pPr>
              <w:spacing w:after="20"/>
            </w:pPr>
            <w:r>
              <w:rPr>
                <w:sz w:val="17"/>
              </w:rPr>
              <w:t>3</w:t>
            </w:r>
          </w:p>
        </w:tc>
        <w:tc>
          <w:tcPr>
            <w:tcW w:w="5179" w:type="dxa"/>
          </w:tcPr>
          <w:p w14:paraId="73D95ECC" w14:textId="77777777" w:rsidR="009B262E" w:rsidRDefault="00FB14EE">
            <w:pPr>
              <w:spacing w:after="20"/>
            </w:pPr>
            <w:r>
              <w:rPr>
                <w:sz w:val="17"/>
              </w:rPr>
              <w:t>Draft/resume</w:t>
            </w:r>
          </w:p>
        </w:tc>
        <w:tc>
          <w:tcPr>
            <w:tcW w:w="5179" w:type="dxa"/>
          </w:tcPr>
          <w:p w14:paraId="7516B9CF" w14:textId="77777777" w:rsidR="009B262E" w:rsidRDefault="00FB14EE">
            <w:pPr>
              <w:spacing w:after="20"/>
            </w:pPr>
            <w:r>
              <w:rPr>
                <w:sz w:val="17"/>
              </w:rPr>
              <w:t>Save and resume work.</w:t>
            </w:r>
          </w:p>
        </w:tc>
      </w:tr>
      <w:tr w:rsidR="009B262E" w14:paraId="3B09B8C5" w14:textId="77777777">
        <w:trPr>
          <w:jc w:val="center"/>
        </w:trPr>
        <w:tc>
          <w:tcPr>
            <w:tcW w:w="5179" w:type="dxa"/>
          </w:tcPr>
          <w:p w14:paraId="3BF17972" w14:textId="77777777" w:rsidR="009B262E" w:rsidRDefault="00FB14EE">
            <w:pPr>
              <w:spacing w:after="20"/>
            </w:pPr>
            <w:r>
              <w:rPr>
                <w:sz w:val="17"/>
              </w:rPr>
              <w:t>4</w:t>
            </w:r>
          </w:p>
        </w:tc>
        <w:tc>
          <w:tcPr>
            <w:tcW w:w="5179" w:type="dxa"/>
          </w:tcPr>
          <w:p w14:paraId="39CCE2FB" w14:textId="77777777" w:rsidR="009B262E" w:rsidRDefault="00FB14EE">
            <w:pPr>
              <w:spacing w:after="20"/>
            </w:pPr>
            <w:r>
              <w:rPr>
                <w:sz w:val="17"/>
              </w:rPr>
              <w:t>Submission version</w:t>
            </w:r>
          </w:p>
        </w:tc>
        <w:tc>
          <w:tcPr>
            <w:tcW w:w="5179" w:type="dxa"/>
          </w:tcPr>
          <w:p w14:paraId="042C857D" w14:textId="77777777" w:rsidR="009B262E" w:rsidRDefault="00FB14EE">
            <w:pPr>
              <w:spacing w:after="20"/>
            </w:pPr>
            <w:r>
              <w:rPr>
                <w:sz w:val="17"/>
              </w:rPr>
              <w:t>Each submit creates version.</w:t>
            </w:r>
          </w:p>
        </w:tc>
      </w:tr>
      <w:tr w:rsidR="009B262E" w14:paraId="7FB41FB5" w14:textId="77777777">
        <w:trPr>
          <w:jc w:val="center"/>
        </w:trPr>
        <w:tc>
          <w:tcPr>
            <w:tcW w:w="5179" w:type="dxa"/>
          </w:tcPr>
          <w:p w14:paraId="7F02256B" w14:textId="77777777" w:rsidR="009B262E" w:rsidRDefault="00FB14EE">
            <w:pPr>
              <w:spacing w:after="20"/>
            </w:pPr>
            <w:r>
              <w:rPr>
                <w:sz w:val="17"/>
              </w:rPr>
              <w:t>5</w:t>
            </w:r>
          </w:p>
        </w:tc>
        <w:tc>
          <w:tcPr>
            <w:tcW w:w="5179" w:type="dxa"/>
          </w:tcPr>
          <w:p w14:paraId="1062817F" w14:textId="77777777" w:rsidR="009B262E" w:rsidRDefault="00FB14EE">
            <w:pPr>
              <w:spacing w:after="20"/>
            </w:pPr>
            <w:r>
              <w:rPr>
                <w:sz w:val="17"/>
              </w:rPr>
              <w:t>Manifest</w:t>
            </w:r>
          </w:p>
        </w:tc>
        <w:tc>
          <w:tcPr>
            <w:tcW w:w="5179" w:type="dxa"/>
          </w:tcPr>
          <w:p w14:paraId="2E0E8FEC" w14:textId="77777777" w:rsidR="009B262E" w:rsidRDefault="00FB14EE">
            <w:pPr>
              <w:spacing w:after="20"/>
            </w:pPr>
            <w:r>
              <w:rPr>
                <w:sz w:val="17"/>
              </w:rPr>
              <w:t>File/payload reference without exposing raw payload.</w:t>
            </w:r>
          </w:p>
        </w:tc>
      </w:tr>
      <w:tr w:rsidR="009B262E" w14:paraId="7098A318" w14:textId="77777777">
        <w:trPr>
          <w:jc w:val="center"/>
        </w:trPr>
        <w:tc>
          <w:tcPr>
            <w:tcW w:w="5179" w:type="dxa"/>
          </w:tcPr>
          <w:p w14:paraId="3C314DD4" w14:textId="77777777" w:rsidR="009B262E" w:rsidRDefault="00FB14EE">
            <w:pPr>
              <w:spacing w:after="20"/>
            </w:pPr>
            <w:r>
              <w:rPr>
                <w:sz w:val="17"/>
              </w:rPr>
              <w:t>6</w:t>
            </w:r>
          </w:p>
        </w:tc>
        <w:tc>
          <w:tcPr>
            <w:tcW w:w="5179" w:type="dxa"/>
          </w:tcPr>
          <w:p w14:paraId="4A838738" w14:textId="77777777" w:rsidR="009B262E" w:rsidRDefault="00FB14EE">
            <w:pPr>
              <w:spacing w:after="20"/>
            </w:pPr>
            <w:r>
              <w:rPr>
                <w:sz w:val="17"/>
              </w:rPr>
              <w:t>Staged records</w:t>
            </w:r>
          </w:p>
        </w:tc>
        <w:tc>
          <w:tcPr>
            <w:tcW w:w="5179" w:type="dxa"/>
          </w:tcPr>
          <w:p w14:paraId="32E75AF1" w14:textId="77777777" w:rsidR="009B262E" w:rsidRDefault="00FB14EE">
            <w:pPr>
              <w:spacing w:after="20"/>
            </w:pPr>
            <w:r>
              <w:rPr>
                <w:sz w:val="17"/>
              </w:rPr>
              <w:t>Structured rows by cell, dimensions and measure.</w:t>
            </w:r>
          </w:p>
        </w:tc>
      </w:tr>
      <w:tr w:rsidR="009B262E" w14:paraId="6763FE1F" w14:textId="77777777">
        <w:trPr>
          <w:jc w:val="center"/>
        </w:trPr>
        <w:tc>
          <w:tcPr>
            <w:tcW w:w="5179" w:type="dxa"/>
          </w:tcPr>
          <w:p w14:paraId="2AB5BDDD" w14:textId="77777777" w:rsidR="009B262E" w:rsidRDefault="00FB14EE">
            <w:pPr>
              <w:spacing w:after="20"/>
            </w:pPr>
            <w:r>
              <w:rPr>
                <w:sz w:val="17"/>
              </w:rPr>
              <w:t>7</w:t>
            </w:r>
          </w:p>
        </w:tc>
        <w:tc>
          <w:tcPr>
            <w:tcW w:w="5179" w:type="dxa"/>
          </w:tcPr>
          <w:p w14:paraId="1941A1BA" w14:textId="77777777" w:rsidR="009B262E" w:rsidRDefault="00FB14EE">
            <w:pPr>
              <w:spacing w:after="20"/>
            </w:pPr>
            <w:r>
              <w:rPr>
                <w:sz w:val="17"/>
              </w:rPr>
              <w:t>Import history</w:t>
            </w:r>
          </w:p>
        </w:tc>
        <w:tc>
          <w:tcPr>
            <w:tcW w:w="5179" w:type="dxa"/>
          </w:tcPr>
          <w:p w14:paraId="05E61944" w14:textId="77777777" w:rsidR="009B262E" w:rsidRDefault="00FB14EE">
            <w:pPr>
              <w:spacing w:after="20"/>
            </w:pPr>
            <w:r>
              <w:rPr>
                <w:sz w:val="17"/>
              </w:rPr>
              <w:t>View accepted/rejected/warning summary.</w:t>
            </w:r>
          </w:p>
        </w:tc>
      </w:tr>
      <w:tr w:rsidR="009B262E" w14:paraId="046BDC9D" w14:textId="77777777">
        <w:trPr>
          <w:jc w:val="center"/>
        </w:trPr>
        <w:tc>
          <w:tcPr>
            <w:tcW w:w="5179" w:type="dxa"/>
          </w:tcPr>
          <w:p w14:paraId="0218E2DA" w14:textId="77777777" w:rsidR="009B262E" w:rsidRDefault="00FB14EE">
            <w:pPr>
              <w:spacing w:after="20"/>
            </w:pPr>
            <w:r>
              <w:rPr>
                <w:sz w:val="17"/>
              </w:rPr>
              <w:t>8</w:t>
            </w:r>
          </w:p>
        </w:tc>
        <w:tc>
          <w:tcPr>
            <w:tcW w:w="5179" w:type="dxa"/>
          </w:tcPr>
          <w:p w14:paraId="0FC374C7" w14:textId="77777777" w:rsidR="009B262E" w:rsidRDefault="00FB14EE">
            <w:pPr>
              <w:spacing w:after="20"/>
            </w:pPr>
            <w:r>
              <w:rPr>
                <w:sz w:val="17"/>
              </w:rPr>
              <w:t>Non-machine-readable source handling</w:t>
            </w:r>
          </w:p>
        </w:tc>
        <w:tc>
          <w:tcPr>
            <w:tcW w:w="5179" w:type="dxa"/>
          </w:tcPr>
          <w:p w14:paraId="5863B6E2" w14:textId="77777777" w:rsidR="009B262E" w:rsidRDefault="00FB14EE">
            <w:pPr>
              <w:spacing w:after="20"/>
            </w:pPr>
            <w:r>
              <w:rPr>
                <w:sz w:val="17"/>
              </w:rPr>
              <w:t>Preserve scanned/non-machine-readable submissions as source artifacts and route them through manual entry, resubmission or clarification workflow.</w:t>
            </w:r>
          </w:p>
        </w:tc>
      </w:tr>
    </w:tbl>
    <w:p w14:paraId="38FB24B7" w14:textId="77777777" w:rsidR="009B262E" w:rsidRDefault="009B262E"/>
    <w:tbl>
      <w:tblPr>
        <w:tblStyle w:val="TableGrid"/>
        <w:tblW w:w="0" w:type="auto"/>
        <w:jc w:val="center"/>
        <w:tblLook w:val="04A0" w:firstRow="1" w:lastRow="0" w:firstColumn="1" w:lastColumn="0" w:noHBand="0" w:noVBand="1"/>
      </w:tblPr>
      <w:tblGrid>
        <w:gridCol w:w="7763"/>
        <w:gridCol w:w="7765"/>
      </w:tblGrid>
      <w:tr w:rsidR="009B262E" w14:paraId="3BFCCF4B" w14:textId="77777777">
        <w:trPr>
          <w:jc w:val="center"/>
        </w:trPr>
        <w:tc>
          <w:tcPr>
            <w:tcW w:w="7769" w:type="dxa"/>
            <w:shd w:val="clear" w:color="auto" w:fill="1F4E79"/>
          </w:tcPr>
          <w:p w14:paraId="15BC445E" w14:textId="77777777" w:rsidR="009B262E" w:rsidRDefault="00FB14EE">
            <w:pPr>
              <w:spacing w:after="20"/>
            </w:pPr>
            <w:r>
              <w:rPr>
                <w:b/>
                <w:color w:val="FFFFFF"/>
                <w:sz w:val="17"/>
              </w:rPr>
              <w:t>Data Aspect</w:t>
            </w:r>
          </w:p>
        </w:tc>
        <w:tc>
          <w:tcPr>
            <w:tcW w:w="7769" w:type="dxa"/>
            <w:shd w:val="clear" w:color="auto" w:fill="1F4E79"/>
          </w:tcPr>
          <w:p w14:paraId="7297935A" w14:textId="77777777" w:rsidR="009B262E" w:rsidRDefault="00FB14EE">
            <w:pPr>
              <w:spacing w:after="20"/>
            </w:pPr>
            <w:r>
              <w:rPr>
                <w:b/>
                <w:color w:val="FFFFFF"/>
                <w:sz w:val="17"/>
              </w:rPr>
              <w:t>Detail</w:t>
            </w:r>
          </w:p>
        </w:tc>
      </w:tr>
      <w:tr w:rsidR="009B262E" w14:paraId="27C1377C" w14:textId="77777777">
        <w:trPr>
          <w:jc w:val="center"/>
        </w:trPr>
        <w:tc>
          <w:tcPr>
            <w:tcW w:w="7769" w:type="dxa"/>
          </w:tcPr>
          <w:p w14:paraId="6CA943CA" w14:textId="77777777" w:rsidR="009B262E" w:rsidRDefault="00FB14EE">
            <w:pPr>
              <w:spacing w:after="20"/>
            </w:pPr>
            <w:r>
              <w:rPr>
                <w:sz w:val="17"/>
              </w:rPr>
              <w:t>Where Data Is Saved</w:t>
            </w:r>
          </w:p>
        </w:tc>
        <w:tc>
          <w:tcPr>
            <w:tcW w:w="7769" w:type="dxa"/>
          </w:tcPr>
          <w:p w14:paraId="349A8A87" w14:textId="77777777" w:rsidR="009B262E" w:rsidRDefault="00FB14EE">
            <w:pPr>
              <w:spacing w:after="20"/>
            </w:pPr>
            <w:proofErr w:type="spellStart"/>
            <w:proofErr w:type="gramStart"/>
            <w:r>
              <w:rPr>
                <w:sz w:val="17"/>
              </w:rPr>
              <w:t>ingestion.submissions</w:t>
            </w:r>
            <w:proofErr w:type="spellEnd"/>
            <w:proofErr w:type="gramEnd"/>
            <w:r>
              <w:rPr>
                <w:sz w:val="17"/>
              </w:rPr>
              <w:t xml:space="preserve">, </w:t>
            </w:r>
            <w:proofErr w:type="spellStart"/>
            <w:r>
              <w:rPr>
                <w:sz w:val="17"/>
              </w:rPr>
              <w:t>submission_versions</w:t>
            </w:r>
            <w:proofErr w:type="spellEnd"/>
            <w:r>
              <w:rPr>
                <w:sz w:val="17"/>
              </w:rPr>
              <w:t xml:space="preserve">, </w:t>
            </w:r>
            <w:proofErr w:type="spellStart"/>
            <w:r>
              <w:rPr>
                <w:sz w:val="17"/>
              </w:rPr>
              <w:t>payload_manifests</w:t>
            </w:r>
            <w:proofErr w:type="spellEnd"/>
            <w:r>
              <w:rPr>
                <w:sz w:val="17"/>
              </w:rPr>
              <w:t xml:space="preserve">, </w:t>
            </w:r>
            <w:proofErr w:type="spellStart"/>
            <w:r>
              <w:rPr>
                <w:sz w:val="17"/>
              </w:rPr>
              <w:t>ingestion_jobs</w:t>
            </w:r>
            <w:proofErr w:type="spellEnd"/>
            <w:r>
              <w:rPr>
                <w:sz w:val="17"/>
              </w:rPr>
              <w:t xml:space="preserve">, </w:t>
            </w:r>
            <w:proofErr w:type="spellStart"/>
            <w:r>
              <w:rPr>
                <w:sz w:val="17"/>
              </w:rPr>
              <w:t>ingestion_runs</w:t>
            </w:r>
            <w:proofErr w:type="spellEnd"/>
            <w:r>
              <w:rPr>
                <w:sz w:val="17"/>
              </w:rPr>
              <w:t xml:space="preserve">, </w:t>
            </w:r>
            <w:proofErr w:type="spellStart"/>
            <w:r>
              <w:rPr>
                <w:sz w:val="17"/>
              </w:rPr>
              <w:t>staged_record_index</w:t>
            </w:r>
            <w:proofErr w:type="spellEnd"/>
            <w:r>
              <w:rPr>
                <w:sz w:val="17"/>
              </w:rPr>
              <w:t xml:space="preserve">, </w:t>
            </w:r>
            <w:proofErr w:type="spellStart"/>
            <w:r>
              <w:rPr>
                <w:sz w:val="17"/>
              </w:rPr>
              <w:t>staged_record_dimensions</w:t>
            </w:r>
            <w:proofErr w:type="spellEnd"/>
            <w:r>
              <w:rPr>
                <w:sz w:val="17"/>
              </w:rPr>
              <w:t xml:space="preserve">, </w:t>
            </w:r>
            <w:proofErr w:type="spellStart"/>
            <w:r>
              <w:rPr>
                <w:sz w:val="17"/>
              </w:rPr>
              <w:t>ingestion_events</w:t>
            </w:r>
            <w:proofErr w:type="spellEnd"/>
          </w:p>
        </w:tc>
      </w:tr>
      <w:tr w:rsidR="009B262E" w14:paraId="7E7C5FA2" w14:textId="77777777">
        <w:trPr>
          <w:jc w:val="center"/>
        </w:trPr>
        <w:tc>
          <w:tcPr>
            <w:tcW w:w="7769" w:type="dxa"/>
          </w:tcPr>
          <w:p w14:paraId="3A7A4CBD" w14:textId="77777777" w:rsidR="009B262E" w:rsidRDefault="00FB14EE">
            <w:pPr>
              <w:spacing w:after="20"/>
            </w:pPr>
            <w:r>
              <w:rPr>
                <w:sz w:val="17"/>
              </w:rPr>
              <w:t>From Where Data Is Fetched</w:t>
            </w:r>
          </w:p>
        </w:tc>
        <w:tc>
          <w:tcPr>
            <w:tcW w:w="7769" w:type="dxa"/>
          </w:tcPr>
          <w:p w14:paraId="00DECD73" w14:textId="77777777" w:rsidR="009B262E" w:rsidRDefault="00FB14EE">
            <w:pPr>
              <w:spacing w:after="20"/>
            </w:pPr>
            <w:r>
              <w:rPr>
                <w:sz w:val="17"/>
              </w:rPr>
              <w:t>Submission, file reference, staged rows and events</w:t>
            </w:r>
          </w:p>
        </w:tc>
      </w:tr>
      <w:tr w:rsidR="009B262E" w14:paraId="00169183" w14:textId="77777777">
        <w:trPr>
          <w:jc w:val="center"/>
        </w:trPr>
        <w:tc>
          <w:tcPr>
            <w:tcW w:w="7769" w:type="dxa"/>
          </w:tcPr>
          <w:p w14:paraId="046DC62A" w14:textId="77777777" w:rsidR="009B262E" w:rsidRDefault="00FB14EE">
            <w:pPr>
              <w:spacing w:after="20"/>
            </w:pPr>
            <w:r>
              <w:rPr>
                <w:sz w:val="17"/>
              </w:rPr>
              <w:t>Where Data Is Validated</w:t>
            </w:r>
          </w:p>
        </w:tc>
        <w:tc>
          <w:tcPr>
            <w:tcW w:w="7769" w:type="dxa"/>
          </w:tcPr>
          <w:p w14:paraId="0257DF1A" w14:textId="77777777" w:rsidR="009B262E" w:rsidRDefault="00FB14EE">
            <w:pPr>
              <w:spacing w:after="20"/>
            </w:pPr>
            <w:r>
              <w:rPr>
                <w:sz w:val="17"/>
              </w:rPr>
              <w:t>Template cell mapping, datatype, duplicate year/header and allowed editable scope.</w:t>
            </w:r>
          </w:p>
        </w:tc>
      </w:tr>
    </w:tbl>
    <w:p w14:paraId="7CD8F062"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7BDB19D3" w14:textId="77777777">
        <w:trPr>
          <w:jc w:val="center"/>
        </w:trPr>
        <w:tc>
          <w:tcPr>
            <w:tcW w:w="7769" w:type="dxa"/>
            <w:shd w:val="clear" w:color="auto" w:fill="1F4E79"/>
          </w:tcPr>
          <w:p w14:paraId="298ACD5E" w14:textId="77777777" w:rsidR="009B262E" w:rsidRDefault="00FB14EE">
            <w:pPr>
              <w:spacing w:after="20"/>
            </w:pPr>
            <w:r>
              <w:rPr>
                <w:b/>
                <w:color w:val="FFFFFF"/>
                <w:sz w:val="17"/>
              </w:rPr>
              <w:t>Screen Action ID</w:t>
            </w:r>
          </w:p>
        </w:tc>
        <w:tc>
          <w:tcPr>
            <w:tcW w:w="7769" w:type="dxa"/>
            <w:shd w:val="clear" w:color="auto" w:fill="1F4E79"/>
          </w:tcPr>
          <w:p w14:paraId="4CF55C19" w14:textId="77777777" w:rsidR="009B262E" w:rsidRDefault="00FB14EE">
            <w:pPr>
              <w:spacing w:after="20"/>
            </w:pPr>
            <w:r>
              <w:rPr>
                <w:b/>
                <w:color w:val="FFFFFF"/>
                <w:sz w:val="17"/>
              </w:rPr>
              <w:t>User Action</w:t>
            </w:r>
          </w:p>
        </w:tc>
      </w:tr>
      <w:tr w:rsidR="009B262E" w14:paraId="13FEFCA8" w14:textId="77777777">
        <w:trPr>
          <w:jc w:val="center"/>
        </w:trPr>
        <w:tc>
          <w:tcPr>
            <w:tcW w:w="7769" w:type="dxa"/>
          </w:tcPr>
          <w:p w14:paraId="1F7A9F54" w14:textId="77777777" w:rsidR="009B262E" w:rsidRDefault="00FB14EE">
            <w:pPr>
              <w:spacing w:after="20"/>
            </w:pPr>
            <w:r>
              <w:rPr>
                <w:sz w:val="17"/>
              </w:rPr>
              <w:t>SCR-ING-001</w:t>
            </w:r>
          </w:p>
        </w:tc>
        <w:tc>
          <w:tcPr>
            <w:tcW w:w="7769" w:type="dxa"/>
          </w:tcPr>
          <w:p w14:paraId="3E3F0DBE" w14:textId="77777777" w:rsidR="009B262E" w:rsidRDefault="00FB14EE">
            <w:pPr>
              <w:spacing w:after="20"/>
            </w:pPr>
            <w:r>
              <w:rPr>
                <w:sz w:val="17"/>
              </w:rPr>
              <w:t>Open assignment</w:t>
            </w:r>
          </w:p>
        </w:tc>
      </w:tr>
      <w:tr w:rsidR="009B262E" w14:paraId="011085C2" w14:textId="77777777">
        <w:trPr>
          <w:jc w:val="center"/>
        </w:trPr>
        <w:tc>
          <w:tcPr>
            <w:tcW w:w="7769" w:type="dxa"/>
          </w:tcPr>
          <w:p w14:paraId="382F6936" w14:textId="77777777" w:rsidR="009B262E" w:rsidRDefault="00FB14EE">
            <w:pPr>
              <w:spacing w:after="20"/>
            </w:pPr>
            <w:r>
              <w:rPr>
                <w:sz w:val="17"/>
              </w:rPr>
              <w:t>SCR-ING-002</w:t>
            </w:r>
          </w:p>
        </w:tc>
        <w:tc>
          <w:tcPr>
            <w:tcW w:w="7769" w:type="dxa"/>
          </w:tcPr>
          <w:p w14:paraId="0DE40E98" w14:textId="77777777" w:rsidR="009B262E" w:rsidRDefault="00FB14EE">
            <w:pPr>
              <w:spacing w:after="20"/>
            </w:pPr>
            <w:r>
              <w:rPr>
                <w:sz w:val="17"/>
              </w:rPr>
              <w:t>Enter value</w:t>
            </w:r>
          </w:p>
        </w:tc>
      </w:tr>
      <w:tr w:rsidR="009B262E" w14:paraId="05BB6D17" w14:textId="77777777">
        <w:trPr>
          <w:jc w:val="center"/>
        </w:trPr>
        <w:tc>
          <w:tcPr>
            <w:tcW w:w="7769" w:type="dxa"/>
          </w:tcPr>
          <w:p w14:paraId="71E82137" w14:textId="77777777" w:rsidR="009B262E" w:rsidRDefault="00FB14EE">
            <w:pPr>
              <w:spacing w:after="20"/>
            </w:pPr>
            <w:r>
              <w:rPr>
                <w:sz w:val="17"/>
              </w:rPr>
              <w:t>SCR-ING-003</w:t>
            </w:r>
          </w:p>
        </w:tc>
        <w:tc>
          <w:tcPr>
            <w:tcW w:w="7769" w:type="dxa"/>
          </w:tcPr>
          <w:p w14:paraId="714F2E98" w14:textId="77777777" w:rsidR="009B262E" w:rsidRDefault="00FB14EE">
            <w:pPr>
              <w:spacing w:after="20"/>
            </w:pPr>
            <w:r>
              <w:rPr>
                <w:sz w:val="17"/>
              </w:rPr>
              <w:t>Add comment</w:t>
            </w:r>
          </w:p>
        </w:tc>
      </w:tr>
      <w:tr w:rsidR="009B262E" w14:paraId="7C212C65" w14:textId="77777777">
        <w:trPr>
          <w:jc w:val="center"/>
        </w:trPr>
        <w:tc>
          <w:tcPr>
            <w:tcW w:w="7769" w:type="dxa"/>
          </w:tcPr>
          <w:p w14:paraId="0254C62E" w14:textId="77777777" w:rsidR="009B262E" w:rsidRDefault="00FB14EE">
            <w:pPr>
              <w:spacing w:after="20"/>
            </w:pPr>
            <w:r>
              <w:rPr>
                <w:sz w:val="17"/>
              </w:rPr>
              <w:t>SCR-ING-004</w:t>
            </w:r>
          </w:p>
        </w:tc>
        <w:tc>
          <w:tcPr>
            <w:tcW w:w="7769" w:type="dxa"/>
          </w:tcPr>
          <w:p w14:paraId="09437661" w14:textId="77777777" w:rsidR="009B262E" w:rsidRDefault="00FB14EE">
            <w:pPr>
              <w:spacing w:after="20"/>
            </w:pPr>
            <w:r>
              <w:rPr>
                <w:sz w:val="17"/>
              </w:rPr>
              <w:t>Save draft</w:t>
            </w:r>
          </w:p>
        </w:tc>
      </w:tr>
      <w:tr w:rsidR="009B262E" w14:paraId="738AA424" w14:textId="77777777">
        <w:trPr>
          <w:jc w:val="center"/>
        </w:trPr>
        <w:tc>
          <w:tcPr>
            <w:tcW w:w="7769" w:type="dxa"/>
          </w:tcPr>
          <w:p w14:paraId="1FB128A1" w14:textId="77777777" w:rsidR="009B262E" w:rsidRDefault="00FB14EE">
            <w:pPr>
              <w:spacing w:after="20"/>
            </w:pPr>
            <w:r>
              <w:rPr>
                <w:sz w:val="17"/>
              </w:rPr>
              <w:t>SCR-ING-005</w:t>
            </w:r>
          </w:p>
        </w:tc>
        <w:tc>
          <w:tcPr>
            <w:tcW w:w="7769" w:type="dxa"/>
          </w:tcPr>
          <w:p w14:paraId="6A705C1D" w14:textId="38887D5C" w:rsidR="009B262E" w:rsidRDefault="00FB14EE">
            <w:pPr>
              <w:spacing w:after="20"/>
            </w:pPr>
            <w:r>
              <w:rPr>
                <w:sz w:val="17"/>
              </w:rPr>
              <w:t>Upload Excel</w:t>
            </w:r>
            <w:r w:rsidR="00F22453">
              <w:rPr>
                <w:sz w:val="17"/>
              </w:rPr>
              <w:t>/ PDF/ Word</w:t>
            </w:r>
          </w:p>
        </w:tc>
      </w:tr>
      <w:tr w:rsidR="009B262E" w14:paraId="6AB452F5" w14:textId="77777777">
        <w:trPr>
          <w:jc w:val="center"/>
        </w:trPr>
        <w:tc>
          <w:tcPr>
            <w:tcW w:w="7769" w:type="dxa"/>
          </w:tcPr>
          <w:p w14:paraId="28C7F097" w14:textId="77777777" w:rsidR="009B262E" w:rsidRDefault="00FB14EE">
            <w:pPr>
              <w:spacing w:after="20"/>
            </w:pPr>
            <w:r>
              <w:rPr>
                <w:sz w:val="17"/>
              </w:rPr>
              <w:t>SCR-ING-006</w:t>
            </w:r>
          </w:p>
        </w:tc>
        <w:tc>
          <w:tcPr>
            <w:tcW w:w="7769" w:type="dxa"/>
          </w:tcPr>
          <w:p w14:paraId="19659FE8" w14:textId="77777777" w:rsidR="009B262E" w:rsidRDefault="00FB14EE">
            <w:pPr>
              <w:spacing w:after="20"/>
            </w:pPr>
            <w:r>
              <w:rPr>
                <w:sz w:val="17"/>
              </w:rPr>
              <w:t>Validate preview</w:t>
            </w:r>
          </w:p>
        </w:tc>
      </w:tr>
      <w:tr w:rsidR="009B262E" w14:paraId="68C922E1" w14:textId="77777777">
        <w:trPr>
          <w:jc w:val="center"/>
        </w:trPr>
        <w:tc>
          <w:tcPr>
            <w:tcW w:w="7769" w:type="dxa"/>
          </w:tcPr>
          <w:p w14:paraId="22DF6C61" w14:textId="77777777" w:rsidR="009B262E" w:rsidRDefault="00FB14EE">
            <w:pPr>
              <w:spacing w:after="20"/>
            </w:pPr>
            <w:r>
              <w:rPr>
                <w:sz w:val="17"/>
              </w:rPr>
              <w:t>SCR-ING-007</w:t>
            </w:r>
          </w:p>
        </w:tc>
        <w:tc>
          <w:tcPr>
            <w:tcW w:w="7769" w:type="dxa"/>
          </w:tcPr>
          <w:p w14:paraId="704D83E0" w14:textId="77777777" w:rsidR="009B262E" w:rsidRDefault="00FB14EE">
            <w:pPr>
              <w:spacing w:after="20"/>
            </w:pPr>
            <w:r>
              <w:rPr>
                <w:sz w:val="17"/>
              </w:rPr>
              <w:t>Submit</w:t>
            </w:r>
          </w:p>
        </w:tc>
      </w:tr>
      <w:tr w:rsidR="009B262E" w14:paraId="5F6940F8" w14:textId="77777777">
        <w:trPr>
          <w:jc w:val="center"/>
        </w:trPr>
        <w:tc>
          <w:tcPr>
            <w:tcW w:w="7769" w:type="dxa"/>
          </w:tcPr>
          <w:p w14:paraId="074C1158" w14:textId="77777777" w:rsidR="009B262E" w:rsidRDefault="00FB14EE">
            <w:pPr>
              <w:spacing w:after="20"/>
            </w:pPr>
            <w:r>
              <w:rPr>
                <w:sz w:val="17"/>
              </w:rPr>
              <w:t>SCR-ING-008</w:t>
            </w:r>
          </w:p>
        </w:tc>
        <w:tc>
          <w:tcPr>
            <w:tcW w:w="7769" w:type="dxa"/>
          </w:tcPr>
          <w:p w14:paraId="0C421D43" w14:textId="77777777" w:rsidR="009B262E" w:rsidRDefault="00FB14EE">
            <w:pPr>
              <w:spacing w:after="20"/>
            </w:pPr>
            <w:r>
              <w:rPr>
                <w:sz w:val="17"/>
              </w:rPr>
              <w:t>View ingestion readback</w:t>
            </w:r>
          </w:p>
        </w:tc>
      </w:tr>
    </w:tbl>
    <w:p w14:paraId="63EE5BAF" w14:textId="77777777" w:rsidR="009B262E" w:rsidRDefault="009B262E"/>
    <w:tbl>
      <w:tblPr>
        <w:tblStyle w:val="TableGrid"/>
        <w:tblW w:w="0" w:type="auto"/>
        <w:jc w:val="center"/>
        <w:tblLook w:val="04A0" w:firstRow="1" w:lastRow="0" w:firstColumn="1" w:lastColumn="0" w:noHBand="0" w:noVBand="1"/>
      </w:tblPr>
      <w:tblGrid>
        <w:gridCol w:w="5175"/>
        <w:gridCol w:w="5176"/>
        <w:gridCol w:w="5177"/>
      </w:tblGrid>
      <w:tr w:rsidR="009B262E" w14:paraId="25B99DCB" w14:textId="77777777">
        <w:trPr>
          <w:jc w:val="center"/>
        </w:trPr>
        <w:tc>
          <w:tcPr>
            <w:tcW w:w="5179" w:type="dxa"/>
            <w:shd w:val="clear" w:color="auto" w:fill="1F4E79"/>
          </w:tcPr>
          <w:p w14:paraId="4A403080" w14:textId="77777777" w:rsidR="009B262E" w:rsidRDefault="00FB14EE">
            <w:pPr>
              <w:spacing w:after="20"/>
            </w:pPr>
            <w:r>
              <w:rPr>
                <w:b/>
                <w:color w:val="FFFFFF"/>
                <w:sz w:val="17"/>
              </w:rPr>
              <w:t>Requirement ID</w:t>
            </w:r>
          </w:p>
        </w:tc>
        <w:tc>
          <w:tcPr>
            <w:tcW w:w="5179" w:type="dxa"/>
            <w:shd w:val="clear" w:color="auto" w:fill="1F4E79"/>
          </w:tcPr>
          <w:p w14:paraId="1B9175DE" w14:textId="77777777" w:rsidR="009B262E" w:rsidRDefault="00FB14EE">
            <w:pPr>
              <w:spacing w:after="20"/>
            </w:pPr>
            <w:r>
              <w:rPr>
                <w:b/>
                <w:color w:val="FFFFFF"/>
                <w:sz w:val="17"/>
              </w:rPr>
              <w:t>Functional Requirement</w:t>
            </w:r>
          </w:p>
        </w:tc>
        <w:tc>
          <w:tcPr>
            <w:tcW w:w="5179" w:type="dxa"/>
            <w:shd w:val="clear" w:color="auto" w:fill="1F4E79"/>
          </w:tcPr>
          <w:p w14:paraId="3663978C" w14:textId="77777777" w:rsidR="009B262E" w:rsidRDefault="00FB14EE">
            <w:pPr>
              <w:spacing w:after="20"/>
            </w:pPr>
            <w:r>
              <w:rPr>
                <w:b/>
                <w:color w:val="FFFFFF"/>
                <w:sz w:val="17"/>
              </w:rPr>
              <w:t>Acceptance Criteria</w:t>
            </w:r>
          </w:p>
        </w:tc>
      </w:tr>
      <w:tr w:rsidR="009B262E" w14:paraId="0A54B3A6" w14:textId="77777777">
        <w:trPr>
          <w:jc w:val="center"/>
        </w:trPr>
        <w:tc>
          <w:tcPr>
            <w:tcW w:w="5179" w:type="dxa"/>
          </w:tcPr>
          <w:p w14:paraId="5CE7369B" w14:textId="77777777" w:rsidR="009B262E" w:rsidRDefault="00FB14EE">
            <w:pPr>
              <w:spacing w:after="20"/>
            </w:pPr>
            <w:r>
              <w:rPr>
                <w:sz w:val="17"/>
              </w:rPr>
              <w:t>FR-ING-001</w:t>
            </w:r>
          </w:p>
        </w:tc>
        <w:tc>
          <w:tcPr>
            <w:tcW w:w="5179" w:type="dxa"/>
          </w:tcPr>
          <w:p w14:paraId="2D26CB8D" w14:textId="77777777" w:rsidR="009B262E" w:rsidRDefault="00FB14EE">
            <w:pPr>
              <w:spacing w:after="20"/>
            </w:pPr>
            <w:r>
              <w:rPr>
                <w:sz w:val="17"/>
              </w:rPr>
              <w:t>System shall render data-entry template from published template contract.</w:t>
            </w:r>
          </w:p>
        </w:tc>
        <w:tc>
          <w:tcPr>
            <w:tcW w:w="5179" w:type="dxa"/>
          </w:tcPr>
          <w:p w14:paraId="445BA1A3" w14:textId="77777777" w:rsidR="009B262E" w:rsidRDefault="00FB14EE">
            <w:pPr>
              <w:spacing w:after="20"/>
            </w:pPr>
            <w:r>
              <w:rPr>
                <w:sz w:val="17"/>
              </w:rPr>
              <w:t>Only editable value/year cells can be edited.</w:t>
            </w:r>
          </w:p>
        </w:tc>
      </w:tr>
      <w:tr w:rsidR="009B262E" w14:paraId="5797820F" w14:textId="77777777">
        <w:trPr>
          <w:jc w:val="center"/>
        </w:trPr>
        <w:tc>
          <w:tcPr>
            <w:tcW w:w="5179" w:type="dxa"/>
          </w:tcPr>
          <w:p w14:paraId="6E7C9B14" w14:textId="77777777" w:rsidR="009B262E" w:rsidRDefault="00FB14EE">
            <w:pPr>
              <w:spacing w:after="20"/>
            </w:pPr>
            <w:r>
              <w:rPr>
                <w:sz w:val="17"/>
              </w:rPr>
              <w:t>FR-ING-002</w:t>
            </w:r>
          </w:p>
        </w:tc>
        <w:tc>
          <w:tcPr>
            <w:tcW w:w="5179" w:type="dxa"/>
          </w:tcPr>
          <w:p w14:paraId="3D563BD0" w14:textId="0521D3B1" w:rsidR="009B262E" w:rsidRDefault="00FB14EE">
            <w:pPr>
              <w:spacing w:after="20"/>
            </w:pPr>
            <w:r>
              <w:rPr>
                <w:sz w:val="17"/>
              </w:rPr>
              <w:t>System shall support portal data entry and Excel upload</w:t>
            </w:r>
            <w:r w:rsidR="00D129A3">
              <w:rPr>
                <w:sz w:val="17"/>
              </w:rPr>
              <w:t>,</w:t>
            </w:r>
            <w:r>
              <w:rPr>
                <w:sz w:val="17"/>
              </w:rPr>
              <w:t xml:space="preserve"> with sample format, duplicate detection, validation summary and rejected record download.</w:t>
            </w:r>
          </w:p>
        </w:tc>
        <w:tc>
          <w:tcPr>
            <w:tcW w:w="5179" w:type="dxa"/>
          </w:tcPr>
          <w:p w14:paraId="3041639E" w14:textId="77777777" w:rsidR="009B262E" w:rsidRDefault="00FB14EE">
            <w:pPr>
              <w:spacing w:after="20"/>
            </w:pPr>
            <w:r>
              <w:rPr>
                <w:sz w:val="17"/>
              </w:rPr>
              <w:t>Upload result shows accepted/rejected/warning counts and history.</w:t>
            </w:r>
          </w:p>
        </w:tc>
      </w:tr>
      <w:tr w:rsidR="009B262E" w14:paraId="06F7D152" w14:textId="77777777">
        <w:trPr>
          <w:jc w:val="center"/>
        </w:trPr>
        <w:tc>
          <w:tcPr>
            <w:tcW w:w="5179" w:type="dxa"/>
          </w:tcPr>
          <w:p w14:paraId="6A65553C" w14:textId="77777777" w:rsidR="009B262E" w:rsidRDefault="00FB14EE">
            <w:pPr>
              <w:spacing w:after="20"/>
            </w:pPr>
            <w:r>
              <w:rPr>
                <w:sz w:val="17"/>
              </w:rPr>
              <w:t>FR-ING-003</w:t>
            </w:r>
          </w:p>
        </w:tc>
        <w:tc>
          <w:tcPr>
            <w:tcW w:w="5179" w:type="dxa"/>
          </w:tcPr>
          <w:p w14:paraId="4C83CC31" w14:textId="77777777" w:rsidR="009B262E" w:rsidRDefault="00FB14EE">
            <w:pPr>
              <w:spacing w:after="20"/>
            </w:pPr>
            <w:r>
              <w:rPr>
                <w:sz w:val="17"/>
              </w:rPr>
              <w:t>System shall stage values with exact axis tuple and measure code.</w:t>
            </w:r>
          </w:p>
        </w:tc>
        <w:tc>
          <w:tcPr>
            <w:tcW w:w="5179" w:type="dxa"/>
          </w:tcPr>
          <w:p w14:paraId="773D5521" w14:textId="77777777" w:rsidR="009B262E" w:rsidRDefault="00FB14EE">
            <w:pPr>
              <w:spacing w:after="20"/>
            </w:pPr>
            <w:r>
              <w:rPr>
                <w:sz w:val="17"/>
              </w:rPr>
              <w:t>Each staged record can be traced to request, template cell, dimensions and measure.</w:t>
            </w:r>
          </w:p>
        </w:tc>
      </w:tr>
      <w:tr w:rsidR="009B262E" w14:paraId="7E29C89F" w14:textId="77777777">
        <w:trPr>
          <w:jc w:val="center"/>
        </w:trPr>
        <w:tc>
          <w:tcPr>
            <w:tcW w:w="5179" w:type="dxa"/>
          </w:tcPr>
          <w:p w14:paraId="6C25F3DA" w14:textId="77777777" w:rsidR="009B262E" w:rsidRDefault="00FB14EE">
            <w:pPr>
              <w:spacing w:after="20"/>
            </w:pPr>
            <w:r>
              <w:rPr>
                <w:sz w:val="17"/>
              </w:rPr>
              <w:t>FR-ING-004</w:t>
            </w:r>
          </w:p>
        </w:tc>
        <w:tc>
          <w:tcPr>
            <w:tcW w:w="5179" w:type="dxa"/>
          </w:tcPr>
          <w:p w14:paraId="0708F3D3" w14:textId="77777777" w:rsidR="009B262E" w:rsidRDefault="00FB14EE">
            <w:pPr>
              <w:spacing w:after="20"/>
            </w:pPr>
            <w:r>
              <w:rPr>
                <w:sz w:val="17"/>
              </w:rPr>
              <w:t xml:space="preserve">System shall preserve scanned or non-machine-readable submissions as source artifacts and shall support manual entry, template-based resubmission or clarification workflow for conversion into structured data; OCR is not included in Phase I unless separately approved by </w:t>
            </w:r>
            <w:proofErr w:type="spellStart"/>
            <w:r>
              <w:rPr>
                <w:sz w:val="17"/>
              </w:rPr>
              <w:t>MoSPI</w:t>
            </w:r>
            <w:proofErr w:type="spellEnd"/>
            <w:r>
              <w:rPr>
                <w:sz w:val="17"/>
              </w:rPr>
              <w:t>.</w:t>
            </w:r>
          </w:p>
        </w:tc>
        <w:tc>
          <w:tcPr>
            <w:tcW w:w="5179" w:type="dxa"/>
          </w:tcPr>
          <w:p w14:paraId="7D7EA26A" w14:textId="77777777" w:rsidR="009B262E" w:rsidRDefault="00FB14EE">
            <w:pPr>
              <w:spacing w:after="20"/>
            </w:pPr>
            <w:r>
              <w:rPr>
                <w:sz w:val="17"/>
              </w:rPr>
              <w:t>Non-machine-readable source files are stored and traceable, but are not treated as validated data until structured, validated and approved through the configured workflow.</w:t>
            </w:r>
          </w:p>
        </w:tc>
      </w:tr>
      <w:tr w:rsidR="003753EF" w14:paraId="140F6DA2" w14:textId="77777777">
        <w:trPr>
          <w:jc w:val="center"/>
        </w:trPr>
        <w:tc>
          <w:tcPr>
            <w:tcW w:w="5179" w:type="dxa"/>
          </w:tcPr>
          <w:p w14:paraId="2B368053" w14:textId="212C61A1" w:rsidR="003753EF" w:rsidRPr="003753EF" w:rsidRDefault="003753EF">
            <w:pPr>
              <w:spacing w:after="20"/>
              <w:rPr>
                <w:sz w:val="17"/>
                <w:highlight w:val="yellow"/>
              </w:rPr>
            </w:pPr>
            <w:r w:rsidRPr="003753EF">
              <w:rPr>
                <w:sz w:val="17"/>
                <w:highlight w:val="yellow"/>
              </w:rPr>
              <w:lastRenderedPageBreak/>
              <w:t>FR-ING-005</w:t>
            </w:r>
          </w:p>
        </w:tc>
        <w:tc>
          <w:tcPr>
            <w:tcW w:w="5179" w:type="dxa"/>
          </w:tcPr>
          <w:p w14:paraId="64E5C9C4" w14:textId="31EF4ACE" w:rsidR="003753EF" w:rsidRDefault="003753EF">
            <w:pPr>
              <w:spacing w:after="20"/>
              <w:rPr>
                <w:sz w:val="17"/>
              </w:rPr>
            </w:pPr>
            <w:r w:rsidRPr="003753EF">
              <w:rPr>
                <w:sz w:val="17"/>
              </w:rPr>
              <w:t xml:space="preserve">System shall support collection of ministry submissions received through email attachments, Word documents, email body text, URLs, website links, </w:t>
            </w:r>
            <w:r w:rsidR="00851FCF">
              <w:rPr>
                <w:sz w:val="17"/>
              </w:rPr>
              <w:t xml:space="preserve">system generated PDF, </w:t>
            </w:r>
            <w:r w:rsidRPr="003753EF">
              <w:rPr>
                <w:sz w:val="17"/>
              </w:rPr>
              <w:t>supporting images/charts and approved document formats.</w:t>
            </w:r>
          </w:p>
        </w:tc>
        <w:tc>
          <w:tcPr>
            <w:tcW w:w="5179" w:type="dxa"/>
          </w:tcPr>
          <w:p w14:paraId="5E7A4755" w14:textId="36F29840" w:rsidR="003753EF" w:rsidRDefault="003753EF">
            <w:pPr>
              <w:spacing w:after="20"/>
              <w:rPr>
                <w:sz w:val="17"/>
              </w:rPr>
            </w:pPr>
            <w:r w:rsidRPr="003753EF">
              <w:rPr>
                <w:sz w:val="17"/>
              </w:rPr>
              <w:t>System supports capture of ministry submission source records in supported formats.</w:t>
            </w:r>
          </w:p>
        </w:tc>
      </w:tr>
      <w:tr w:rsidR="003753EF" w14:paraId="6AEFE8AC" w14:textId="77777777">
        <w:trPr>
          <w:jc w:val="center"/>
        </w:trPr>
        <w:tc>
          <w:tcPr>
            <w:tcW w:w="5179" w:type="dxa"/>
          </w:tcPr>
          <w:p w14:paraId="4716DFF4" w14:textId="0B9B640B" w:rsidR="003753EF" w:rsidRPr="003753EF" w:rsidRDefault="003753EF">
            <w:pPr>
              <w:spacing w:after="20"/>
              <w:rPr>
                <w:sz w:val="17"/>
                <w:highlight w:val="yellow"/>
              </w:rPr>
            </w:pPr>
            <w:r w:rsidRPr="003753EF">
              <w:rPr>
                <w:sz w:val="17"/>
                <w:highlight w:val="yellow"/>
              </w:rPr>
              <w:t>FR-ING-006</w:t>
            </w:r>
          </w:p>
        </w:tc>
        <w:tc>
          <w:tcPr>
            <w:tcW w:w="5179" w:type="dxa"/>
          </w:tcPr>
          <w:p w14:paraId="539A7BB7" w14:textId="6F4F1E2E" w:rsidR="003753EF" w:rsidRPr="003753EF" w:rsidRDefault="003753EF">
            <w:pPr>
              <w:spacing w:after="20"/>
              <w:rPr>
                <w:sz w:val="17"/>
              </w:rPr>
            </w:pPr>
            <w:r w:rsidRPr="003753EF">
              <w:rPr>
                <w:sz w:val="17"/>
              </w:rPr>
              <w:t>System shall support API-based data ingestion from approved ministry and department systems where APIs are available.</w:t>
            </w:r>
          </w:p>
        </w:tc>
        <w:tc>
          <w:tcPr>
            <w:tcW w:w="5179" w:type="dxa"/>
          </w:tcPr>
          <w:p w14:paraId="688900C8" w14:textId="6C9C7DF2" w:rsidR="003753EF" w:rsidRPr="003753EF" w:rsidRDefault="003753EF">
            <w:pPr>
              <w:spacing w:after="20"/>
              <w:rPr>
                <w:sz w:val="17"/>
              </w:rPr>
            </w:pPr>
            <w:r w:rsidRPr="003753EF">
              <w:rPr>
                <w:sz w:val="17"/>
              </w:rPr>
              <w:t>API-based data ingestion is supported for approved source systems.</w:t>
            </w:r>
          </w:p>
        </w:tc>
      </w:tr>
    </w:tbl>
    <w:p w14:paraId="24026F61"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7FD9673F" w14:textId="77777777">
        <w:trPr>
          <w:jc w:val="center"/>
        </w:trPr>
        <w:tc>
          <w:tcPr>
            <w:tcW w:w="7769" w:type="dxa"/>
            <w:shd w:val="clear" w:color="auto" w:fill="1F4E79"/>
          </w:tcPr>
          <w:p w14:paraId="0C779A35" w14:textId="77777777" w:rsidR="009B262E" w:rsidRDefault="00FB14EE">
            <w:pPr>
              <w:spacing w:after="20"/>
            </w:pPr>
            <w:r>
              <w:rPr>
                <w:b/>
                <w:color w:val="FFFFFF"/>
                <w:sz w:val="17"/>
              </w:rPr>
              <w:t>Business Rule ID</w:t>
            </w:r>
          </w:p>
        </w:tc>
        <w:tc>
          <w:tcPr>
            <w:tcW w:w="7769" w:type="dxa"/>
            <w:shd w:val="clear" w:color="auto" w:fill="1F4E79"/>
          </w:tcPr>
          <w:p w14:paraId="63639F0B" w14:textId="77777777" w:rsidR="009B262E" w:rsidRDefault="00FB14EE">
            <w:pPr>
              <w:spacing w:after="20"/>
            </w:pPr>
            <w:r>
              <w:rPr>
                <w:b/>
                <w:color w:val="FFFFFF"/>
                <w:sz w:val="17"/>
              </w:rPr>
              <w:t>Business Rule</w:t>
            </w:r>
          </w:p>
        </w:tc>
      </w:tr>
      <w:tr w:rsidR="009B262E" w14:paraId="72E4FC52" w14:textId="77777777">
        <w:trPr>
          <w:jc w:val="center"/>
        </w:trPr>
        <w:tc>
          <w:tcPr>
            <w:tcW w:w="7769" w:type="dxa"/>
          </w:tcPr>
          <w:p w14:paraId="525ADE90" w14:textId="77777777" w:rsidR="009B262E" w:rsidRDefault="00FB14EE">
            <w:pPr>
              <w:spacing w:after="20"/>
            </w:pPr>
            <w:r>
              <w:rPr>
                <w:sz w:val="17"/>
              </w:rPr>
              <w:t>BR-ING-001</w:t>
            </w:r>
          </w:p>
        </w:tc>
        <w:tc>
          <w:tcPr>
            <w:tcW w:w="7769" w:type="dxa"/>
          </w:tcPr>
          <w:p w14:paraId="03190BC3" w14:textId="77777777" w:rsidR="009B262E" w:rsidRDefault="00FB14EE">
            <w:pPr>
              <w:spacing w:after="20"/>
            </w:pPr>
            <w:r>
              <w:rPr>
                <w:sz w:val="17"/>
              </w:rPr>
              <w:t>Raw payload and source hash are not shown in normal screens.</w:t>
            </w:r>
          </w:p>
        </w:tc>
      </w:tr>
      <w:tr w:rsidR="009B262E" w14:paraId="1C5DB282" w14:textId="77777777">
        <w:trPr>
          <w:jc w:val="center"/>
        </w:trPr>
        <w:tc>
          <w:tcPr>
            <w:tcW w:w="7769" w:type="dxa"/>
          </w:tcPr>
          <w:p w14:paraId="55B0D6BE" w14:textId="77777777" w:rsidR="009B262E" w:rsidRDefault="00FB14EE">
            <w:pPr>
              <w:spacing w:after="20"/>
            </w:pPr>
            <w:r>
              <w:rPr>
                <w:sz w:val="17"/>
              </w:rPr>
              <w:t>BR-ING-002</w:t>
            </w:r>
          </w:p>
        </w:tc>
        <w:tc>
          <w:tcPr>
            <w:tcW w:w="7769" w:type="dxa"/>
          </w:tcPr>
          <w:p w14:paraId="7C2B18A7" w14:textId="77777777" w:rsidR="009B262E" w:rsidRDefault="00FB14EE">
            <w:pPr>
              <w:spacing w:after="20"/>
            </w:pPr>
            <w:r>
              <w:rPr>
                <w:sz w:val="17"/>
              </w:rPr>
              <w:t>Duplicate year/header is warned or rejected as configured.</w:t>
            </w:r>
          </w:p>
        </w:tc>
      </w:tr>
      <w:tr w:rsidR="009B262E" w14:paraId="234A5048" w14:textId="77777777">
        <w:trPr>
          <w:jc w:val="center"/>
        </w:trPr>
        <w:tc>
          <w:tcPr>
            <w:tcW w:w="7769" w:type="dxa"/>
          </w:tcPr>
          <w:p w14:paraId="5195F82C" w14:textId="77777777" w:rsidR="009B262E" w:rsidRDefault="00FB14EE">
            <w:pPr>
              <w:spacing w:after="20"/>
            </w:pPr>
            <w:r>
              <w:rPr>
                <w:sz w:val="17"/>
              </w:rPr>
              <w:t>BR-ING-003</w:t>
            </w:r>
          </w:p>
        </w:tc>
        <w:tc>
          <w:tcPr>
            <w:tcW w:w="7769" w:type="dxa"/>
          </w:tcPr>
          <w:p w14:paraId="015E8CC0" w14:textId="77777777" w:rsidR="009B262E" w:rsidRDefault="00FB14EE">
            <w:pPr>
              <w:spacing w:after="20"/>
            </w:pPr>
            <w:r>
              <w:rPr>
                <w:sz w:val="17"/>
              </w:rPr>
              <w:t>Submitted version does not overwrite earlier version.</w:t>
            </w:r>
          </w:p>
        </w:tc>
      </w:tr>
      <w:tr w:rsidR="009B262E" w14:paraId="3810C49D" w14:textId="77777777">
        <w:trPr>
          <w:jc w:val="center"/>
        </w:trPr>
        <w:tc>
          <w:tcPr>
            <w:tcW w:w="7769" w:type="dxa"/>
          </w:tcPr>
          <w:p w14:paraId="74F6AC47" w14:textId="77777777" w:rsidR="009B262E" w:rsidRDefault="00FB14EE">
            <w:pPr>
              <w:spacing w:after="20"/>
            </w:pPr>
            <w:r>
              <w:rPr>
                <w:sz w:val="17"/>
              </w:rPr>
              <w:t>BR-ING-004</w:t>
            </w:r>
          </w:p>
        </w:tc>
        <w:tc>
          <w:tcPr>
            <w:tcW w:w="7769" w:type="dxa"/>
          </w:tcPr>
          <w:p w14:paraId="363C0822" w14:textId="77777777" w:rsidR="009B262E" w:rsidRDefault="00FB14EE">
            <w:pPr>
              <w:spacing w:after="20"/>
            </w:pPr>
            <w:r>
              <w:rPr>
                <w:sz w:val="17"/>
              </w:rPr>
              <w:t>Scanned/non-machine-readable submissions are source artifacts only and shall not be used for publication or dashboard output until converted to structured data and approved.</w:t>
            </w:r>
          </w:p>
        </w:tc>
      </w:tr>
    </w:tbl>
    <w:p w14:paraId="765380B7"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2F90BD61" w14:textId="77777777">
        <w:trPr>
          <w:jc w:val="center"/>
        </w:trPr>
        <w:tc>
          <w:tcPr>
            <w:tcW w:w="7769" w:type="dxa"/>
            <w:shd w:val="clear" w:color="auto" w:fill="1F4E79"/>
          </w:tcPr>
          <w:p w14:paraId="7C7DE9D5" w14:textId="77777777" w:rsidR="009B262E" w:rsidRDefault="00FB14EE">
            <w:pPr>
              <w:spacing w:after="20"/>
            </w:pPr>
            <w:r>
              <w:rPr>
                <w:b/>
                <w:color w:val="FFFFFF"/>
                <w:sz w:val="17"/>
              </w:rPr>
              <w:t>Post Condition ID</w:t>
            </w:r>
          </w:p>
        </w:tc>
        <w:tc>
          <w:tcPr>
            <w:tcW w:w="7769" w:type="dxa"/>
            <w:shd w:val="clear" w:color="auto" w:fill="1F4E79"/>
          </w:tcPr>
          <w:p w14:paraId="05808C3D" w14:textId="77777777" w:rsidR="009B262E" w:rsidRDefault="00FB14EE">
            <w:pPr>
              <w:spacing w:after="20"/>
            </w:pPr>
            <w:r>
              <w:rPr>
                <w:b/>
                <w:color w:val="FFFFFF"/>
                <w:sz w:val="17"/>
              </w:rPr>
              <w:t>Post Condition</w:t>
            </w:r>
          </w:p>
        </w:tc>
      </w:tr>
      <w:tr w:rsidR="009B262E" w14:paraId="3071D025" w14:textId="77777777">
        <w:trPr>
          <w:jc w:val="center"/>
        </w:trPr>
        <w:tc>
          <w:tcPr>
            <w:tcW w:w="7769" w:type="dxa"/>
          </w:tcPr>
          <w:p w14:paraId="5EBDF513" w14:textId="77777777" w:rsidR="009B262E" w:rsidRDefault="00FB14EE">
            <w:pPr>
              <w:spacing w:after="20"/>
            </w:pPr>
            <w:r>
              <w:rPr>
                <w:sz w:val="17"/>
              </w:rPr>
              <w:t>POST-ING-001</w:t>
            </w:r>
          </w:p>
        </w:tc>
        <w:tc>
          <w:tcPr>
            <w:tcW w:w="7769" w:type="dxa"/>
          </w:tcPr>
          <w:p w14:paraId="386FB4A4" w14:textId="77777777" w:rsidR="009B262E" w:rsidRDefault="00FB14EE">
            <w:pPr>
              <w:spacing w:after="20"/>
            </w:pPr>
            <w:r>
              <w:rPr>
                <w:sz w:val="17"/>
              </w:rPr>
              <w:t>Submission version exists.</w:t>
            </w:r>
          </w:p>
        </w:tc>
      </w:tr>
      <w:tr w:rsidR="009B262E" w14:paraId="1B21973F" w14:textId="77777777">
        <w:trPr>
          <w:jc w:val="center"/>
        </w:trPr>
        <w:tc>
          <w:tcPr>
            <w:tcW w:w="7769" w:type="dxa"/>
          </w:tcPr>
          <w:p w14:paraId="194AE9BF" w14:textId="77777777" w:rsidR="009B262E" w:rsidRDefault="00FB14EE">
            <w:pPr>
              <w:spacing w:after="20"/>
            </w:pPr>
            <w:r>
              <w:rPr>
                <w:sz w:val="17"/>
              </w:rPr>
              <w:t>POST-ING-002</w:t>
            </w:r>
          </w:p>
        </w:tc>
        <w:tc>
          <w:tcPr>
            <w:tcW w:w="7769" w:type="dxa"/>
          </w:tcPr>
          <w:p w14:paraId="69F5F0BE" w14:textId="77777777" w:rsidR="009B262E" w:rsidRDefault="00FB14EE">
            <w:pPr>
              <w:spacing w:after="20"/>
            </w:pPr>
            <w:r>
              <w:rPr>
                <w:sz w:val="17"/>
              </w:rPr>
              <w:t>Manifest and staged records exist.</w:t>
            </w:r>
          </w:p>
        </w:tc>
      </w:tr>
      <w:tr w:rsidR="009B262E" w14:paraId="454DA925" w14:textId="77777777">
        <w:trPr>
          <w:jc w:val="center"/>
        </w:trPr>
        <w:tc>
          <w:tcPr>
            <w:tcW w:w="7769" w:type="dxa"/>
          </w:tcPr>
          <w:p w14:paraId="72B406C7" w14:textId="77777777" w:rsidR="009B262E" w:rsidRDefault="00FB14EE">
            <w:pPr>
              <w:spacing w:after="20"/>
            </w:pPr>
            <w:r>
              <w:rPr>
                <w:sz w:val="17"/>
              </w:rPr>
              <w:t>POST-ING-003</w:t>
            </w:r>
          </w:p>
        </w:tc>
        <w:tc>
          <w:tcPr>
            <w:tcW w:w="7769" w:type="dxa"/>
          </w:tcPr>
          <w:p w14:paraId="7F74F7A6" w14:textId="77777777" w:rsidR="009B262E" w:rsidRDefault="00FB14EE">
            <w:pPr>
              <w:spacing w:after="20"/>
            </w:pPr>
            <w:r>
              <w:rPr>
                <w:sz w:val="17"/>
              </w:rPr>
              <w:t>Validation can run.</w:t>
            </w:r>
          </w:p>
        </w:tc>
      </w:tr>
      <w:tr w:rsidR="009B262E" w14:paraId="5CDC43EF" w14:textId="77777777">
        <w:trPr>
          <w:jc w:val="center"/>
        </w:trPr>
        <w:tc>
          <w:tcPr>
            <w:tcW w:w="7769" w:type="dxa"/>
          </w:tcPr>
          <w:p w14:paraId="4F5EC46F" w14:textId="77777777" w:rsidR="009B262E" w:rsidRDefault="00FB14EE">
            <w:pPr>
              <w:spacing w:after="20"/>
            </w:pPr>
            <w:r>
              <w:rPr>
                <w:sz w:val="17"/>
              </w:rPr>
              <w:t>POST-ING-004</w:t>
            </w:r>
          </w:p>
        </w:tc>
        <w:tc>
          <w:tcPr>
            <w:tcW w:w="7769" w:type="dxa"/>
          </w:tcPr>
          <w:p w14:paraId="01A2C7EB" w14:textId="77777777" w:rsidR="009B262E" w:rsidRDefault="00FB14EE">
            <w:pPr>
              <w:spacing w:after="20"/>
            </w:pPr>
            <w:r>
              <w:rPr>
                <w:sz w:val="17"/>
              </w:rPr>
              <w:t>Source artifact is linked to submission, manual entry/resubmission or clarification record.</w:t>
            </w:r>
          </w:p>
        </w:tc>
      </w:tr>
    </w:tbl>
    <w:p w14:paraId="0926FF32"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4F9A0680" w14:textId="77777777">
        <w:trPr>
          <w:jc w:val="center"/>
        </w:trPr>
        <w:tc>
          <w:tcPr>
            <w:tcW w:w="7769" w:type="dxa"/>
            <w:shd w:val="clear" w:color="auto" w:fill="1F4E79"/>
          </w:tcPr>
          <w:p w14:paraId="3818D82A" w14:textId="77777777" w:rsidR="009B262E" w:rsidRDefault="00FB14EE">
            <w:pPr>
              <w:spacing w:after="20"/>
            </w:pPr>
            <w:r>
              <w:rPr>
                <w:b/>
                <w:color w:val="FFFFFF"/>
                <w:sz w:val="17"/>
              </w:rPr>
              <w:t>Test Scenario ID</w:t>
            </w:r>
          </w:p>
        </w:tc>
        <w:tc>
          <w:tcPr>
            <w:tcW w:w="7769" w:type="dxa"/>
            <w:shd w:val="clear" w:color="auto" w:fill="1F4E79"/>
          </w:tcPr>
          <w:p w14:paraId="2C29832C" w14:textId="77777777" w:rsidR="009B262E" w:rsidRDefault="00FB14EE">
            <w:pPr>
              <w:spacing w:after="20"/>
            </w:pPr>
            <w:r>
              <w:rPr>
                <w:b/>
                <w:color w:val="FFFFFF"/>
                <w:sz w:val="17"/>
              </w:rPr>
              <w:t>Test Scenario</w:t>
            </w:r>
          </w:p>
        </w:tc>
      </w:tr>
      <w:tr w:rsidR="009B262E" w14:paraId="7EBF896F" w14:textId="77777777">
        <w:trPr>
          <w:jc w:val="center"/>
        </w:trPr>
        <w:tc>
          <w:tcPr>
            <w:tcW w:w="7769" w:type="dxa"/>
          </w:tcPr>
          <w:p w14:paraId="62F83C55" w14:textId="77777777" w:rsidR="009B262E" w:rsidRDefault="00FB14EE">
            <w:pPr>
              <w:spacing w:after="20"/>
            </w:pPr>
            <w:r>
              <w:rPr>
                <w:sz w:val="17"/>
              </w:rPr>
              <w:t>TC-ING-001</w:t>
            </w:r>
          </w:p>
        </w:tc>
        <w:tc>
          <w:tcPr>
            <w:tcW w:w="7769" w:type="dxa"/>
          </w:tcPr>
          <w:p w14:paraId="682F6EEE" w14:textId="77777777" w:rsidR="009B262E" w:rsidRDefault="00FB14EE">
            <w:pPr>
              <w:spacing w:after="20"/>
            </w:pPr>
            <w:r>
              <w:rPr>
                <w:sz w:val="17"/>
              </w:rPr>
              <w:t>Fill numeric cell.</w:t>
            </w:r>
          </w:p>
        </w:tc>
      </w:tr>
      <w:tr w:rsidR="009B262E" w14:paraId="6B251010" w14:textId="77777777">
        <w:trPr>
          <w:jc w:val="center"/>
        </w:trPr>
        <w:tc>
          <w:tcPr>
            <w:tcW w:w="7769" w:type="dxa"/>
          </w:tcPr>
          <w:p w14:paraId="15085386" w14:textId="77777777" w:rsidR="009B262E" w:rsidRDefault="00FB14EE">
            <w:pPr>
              <w:spacing w:after="20"/>
            </w:pPr>
            <w:r>
              <w:rPr>
                <w:sz w:val="17"/>
              </w:rPr>
              <w:t>TC-ING-002</w:t>
            </w:r>
          </w:p>
        </w:tc>
        <w:tc>
          <w:tcPr>
            <w:tcW w:w="7769" w:type="dxa"/>
          </w:tcPr>
          <w:p w14:paraId="7B78FA3E" w14:textId="77777777" w:rsidR="009B262E" w:rsidRDefault="00FB14EE">
            <w:pPr>
              <w:spacing w:after="20"/>
            </w:pPr>
            <w:r>
              <w:rPr>
                <w:sz w:val="17"/>
              </w:rPr>
              <w:t>Add allowed year.</w:t>
            </w:r>
          </w:p>
        </w:tc>
      </w:tr>
      <w:tr w:rsidR="009B262E" w14:paraId="00D4DC9F" w14:textId="77777777">
        <w:trPr>
          <w:jc w:val="center"/>
        </w:trPr>
        <w:tc>
          <w:tcPr>
            <w:tcW w:w="7769" w:type="dxa"/>
          </w:tcPr>
          <w:p w14:paraId="07E61340" w14:textId="77777777" w:rsidR="009B262E" w:rsidRDefault="00FB14EE">
            <w:pPr>
              <w:spacing w:after="20"/>
            </w:pPr>
            <w:r>
              <w:rPr>
                <w:sz w:val="17"/>
              </w:rPr>
              <w:t>TC-ING-003</w:t>
            </w:r>
          </w:p>
        </w:tc>
        <w:tc>
          <w:tcPr>
            <w:tcW w:w="7769" w:type="dxa"/>
          </w:tcPr>
          <w:p w14:paraId="207D4536" w14:textId="3661790C" w:rsidR="009B262E" w:rsidRDefault="00D129A3">
            <w:pPr>
              <w:spacing w:after="20"/>
            </w:pPr>
            <w:r>
              <w:rPr>
                <w:sz w:val="17"/>
              </w:rPr>
              <w:t>Upload Excel with bad row/column</w:t>
            </w:r>
            <w:r w:rsidR="00FB14EE">
              <w:rPr>
                <w:sz w:val="17"/>
              </w:rPr>
              <w:t xml:space="preserve"> and download rejected records.</w:t>
            </w:r>
          </w:p>
        </w:tc>
      </w:tr>
      <w:tr w:rsidR="009B262E" w14:paraId="452684FD" w14:textId="77777777">
        <w:trPr>
          <w:jc w:val="center"/>
        </w:trPr>
        <w:tc>
          <w:tcPr>
            <w:tcW w:w="7769" w:type="dxa"/>
          </w:tcPr>
          <w:p w14:paraId="0120757D" w14:textId="77777777" w:rsidR="009B262E" w:rsidRDefault="00FB14EE">
            <w:pPr>
              <w:spacing w:after="20"/>
            </w:pPr>
            <w:r>
              <w:rPr>
                <w:sz w:val="17"/>
              </w:rPr>
              <w:t>TC-ING-004</w:t>
            </w:r>
          </w:p>
        </w:tc>
        <w:tc>
          <w:tcPr>
            <w:tcW w:w="7769" w:type="dxa"/>
          </w:tcPr>
          <w:p w14:paraId="5547F8F4" w14:textId="77777777" w:rsidR="009B262E" w:rsidRDefault="00FB14EE">
            <w:pPr>
              <w:spacing w:after="20"/>
            </w:pPr>
            <w:r>
              <w:rPr>
                <w:sz w:val="17"/>
              </w:rPr>
              <w:t>Submit creates staged records.</w:t>
            </w:r>
          </w:p>
        </w:tc>
      </w:tr>
      <w:tr w:rsidR="009B262E" w14:paraId="3C6D9775" w14:textId="77777777">
        <w:trPr>
          <w:jc w:val="center"/>
        </w:trPr>
        <w:tc>
          <w:tcPr>
            <w:tcW w:w="7769" w:type="dxa"/>
          </w:tcPr>
          <w:p w14:paraId="71C8AF0E" w14:textId="77777777" w:rsidR="009B262E" w:rsidRDefault="00FB14EE">
            <w:pPr>
              <w:spacing w:after="20"/>
            </w:pPr>
            <w:r>
              <w:rPr>
                <w:sz w:val="17"/>
              </w:rPr>
              <w:t>TC-ING-005</w:t>
            </w:r>
          </w:p>
        </w:tc>
        <w:tc>
          <w:tcPr>
            <w:tcW w:w="7769" w:type="dxa"/>
          </w:tcPr>
          <w:p w14:paraId="3AF0A16D" w14:textId="77777777" w:rsidR="009B262E" w:rsidRDefault="00FB14EE">
            <w:pPr>
              <w:spacing w:after="20"/>
            </w:pPr>
            <w:r>
              <w:rPr>
                <w:sz w:val="17"/>
              </w:rPr>
              <w:t>Upload a scanned/non-machine-readable source artifact and verify it is retained for audit but excluded from validated data until structured and approved.</w:t>
            </w:r>
          </w:p>
        </w:tc>
      </w:tr>
    </w:tbl>
    <w:p w14:paraId="53583A92" w14:textId="77777777" w:rsidR="009B262E" w:rsidRDefault="009B262E"/>
    <w:p w14:paraId="7ACBCF6C" w14:textId="77777777" w:rsidR="009B262E" w:rsidRDefault="00FB14EE">
      <w:pPr>
        <w:pStyle w:val="Heading2"/>
      </w:pPr>
      <w:bookmarkStart w:id="54" w:name="_Toc235009843"/>
      <w:r>
        <w:rPr>
          <w:rFonts w:ascii="Arial" w:eastAsia="Arial" w:hAnsi="Arial"/>
        </w:rPr>
        <w:t>7.11 Validation Rule Execution and Report</w:t>
      </w:r>
      <w:bookmarkEnd w:id="54"/>
    </w:p>
    <w:p w14:paraId="77E16103" w14:textId="77777777" w:rsidR="009B262E" w:rsidRDefault="00FB14EE">
      <w:r>
        <w:rPr>
          <w:sz w:val="20"/>
        </w:rPr>
        <w:t>Validation checks submitted/staged data before review.</w:t>
      </w:r>
    </w:p>
    <w:tbl>
      <w:tblPr>
        <w:tblStyle w:val="TableGrid"/>
        <w:tblW w:w="0" w:type="auto"/>
        <w:jc w:val="center"/>
        <w:tblLook w:val="04A0" w:firstRow="1" w:lastRow="0" w:firstColumn="1" w:lastColumn="0" w:noHBand="0" w:noVBand="1"/>
      </w:tblPr>
      <w:tblGrid>
        <w:gridCol w:w="7764"/>
        <w:gridCol w:w="7764"/>
      </w:tblGrid>
      <w:tr w:rsidR="009B262E" w14:paraId="662493CE" w14:textId="77777777">
        <w:trPr>
          <w:jc w:val="center"/>
        </w:trPr>
        <w:tc>
          <w:tcPr>
            <w:tcW w:w="7769" w:type="dxa"/>
            <w:shd w:val="clear" w:color="auto" w:fill="1F4E79"/>
          </w:tcPr>
          <w:p w14:paraId="1C5396D2" w14:textId="77777777" w:rsidR="009B262E" w:rsidRDefault="00FB14EE">
            <w:pPr>
              <w:spacing w:after="20"/>
            </w:pPr>
            <w:r>
              <w:rPr>
                <w:b/>
                <w:color w:val="FFFFFF"/>
                <w:sz w:val="17"/>
              </w:rPr>
              <w:t>Item</w:t>
            </w:r>
          </w:p>
        </w:tc>
        <w:tc>
          <w:tcPr>
            <w:tcW w:w="7769" w:type="dxa"/>
            <w:shd w:val="clear" w:color="auto" w:fill="1F4E79"/>
          </w:tcPr>
          <w:p w14:paraId="4DCDAAF7" w14:textId="77777777" w:rsidR="009B262E" w:rsidRDefault="00FB14EE">
            <w:pPr>
              <w:spacing w:after="20"/>
            </w:pPr>
            <w:r>
              <w:rPr>
                <w:b/>
                <w:color w:val="FFFFFF"/>
                <w:sz w:val="17"/>
              </w:rPr>
              <w:t>Details</w:t>
            </w:r>
          </w:p>
        </w:tc>
      </w:tr>
      <w:tr w:rsidR="009B262E" w14:paraId="4917399E" w14:textId="77777777">
        <w:trPr>
          <w:jc w:val="center"/>
        </w:trPr>
        <w:tc>
          <w:tcPr>
            <w:tcW w:w="7769" w:type="dxa"/>
          </w:tcPr>
          <w:p w14:paraId="24472A04" w14:textId="77777777" w:rsidR="009B262E" w:rsidRDefault="00FB14EE">
            <w:pPr>
              <w:spacing w:after="20"/>
            </w:pPr>
            <w:r>
              <w:rPr>
                <w:sz w:val="17"/>
              </w:rPr>
              <w:t>Primary Screen(s)</w:t>
            </w:r>
          </w:p>
        </w:tc>
        <w:tc>
          <w:tcPr>
            <w:tcW w:w="7769" w:type="dxa"/>
          </w:tcPr>
          <w:p w14:paraId="5923AFAC" w14:textId="77777777" w:rsidR="009B262E" w:rsidRDefault="00FB14EE">
            <w:pPr>
              <w:spacing w:after="20"/>
            </w:pPr>
            <w:r>
              <w:rPr>
                <w:sz w:val="17"/>
              </w:rPr>
              <w:t>Validation Queue; Validation Report</w:t>
            </w:r>
          </w:p>
        </w:tc>
      </w:tr>
      <w:tr w:rsidR="009B262E" w14:paraId="2A2D6541" w14:textId="77777777">
        <w:trPr>
          <w:jc w:val="center"/>
        </w:trPr>
        <w:tc>
          <w:tcPr>
            <w:tcW w:w="7769" w:type="dxa"/>
          </w:tcPr>
          <w:p w14:paraId="1B0A3DF7" w14:textId="77777777" w:rsidR="009B262E" w:rsidRDefault="00FB14EE">
            <w:pPr>
              <w:spacing w:after="20"/>
            </w:pPr>
            <w:r>
              <w:rPr>
                <w:sz w:val="17"/>
              </w:rPr>
              <w:t>Initiating Actor</w:t>
            </w:r>
          </w:p>
        </w:tc>
        <w:tc>
          <w:tcPr>
            <w:tcW w:w="7769" w:type="dxa"/>
          </w:tcPr>
          <w:p w14:paraId="72F7DEDB" w14:textId="77777777" w:rsidR="009B262E" w:rsidRDefault="00FB14EE">
            <w:pPr>
              <w:spacing w:after="20"/>
            </w:pPr>
            <w:r>
              <w:rPr>
                <w:sz w:val="17"/>
              </w:rPr>
              <w:t>Validator; System</w:t>
            </w:r>
          </w:p>
        </w:tc>
      </w:tr>
      <w:tr w:rsidR="009B262E" w14:paraId="59B88853" w14:textId="77777777">
        <w:trPr>
          <w:jc w:val="center"/>
        </w:trPr>
        <w:tc>
          <w:tcPr>
            <w:tcW w:w="7769" w:type="dxa"/>
          </w:tcPr>
          <w:p w14:paraId="2A924575" w14:textId="77777777" w:rsidR="009B262E" w:rsidRDefault="00FB14EE">
            <w:pPr>
              <w:spacing w:after="20"/>
            </w:pPr>
            <w:r>
              <w:rPr>
                <w:sz w:val="17"/>
              </w:rPr>
              <w:t>Process Overview</w:t>
            </w:r>
          </w:p>
        </w:tc>
        <w:tc>
          <w:tcPr>
            <w:tcW w:w="7769" w:type="dxa"/>
          </w:tcPr>
          <w:p w14:paraId="487F60FC" w14:textId="77777777" w:rsidR="009B262E" w:rsidRDefault="00FB14EE">
            <w:pPr>
              <w:spacing w:after="20"/>
            </w:pPr>
            <w:r>
              <w:rPr>
                <w:sz w:val="17"/>
              </w:rPr>
              <w:t>Validator opens queue, selects indicator/submission, views goal-target-indicator context, runs or reads validation result, checks errors/warnings/comparison and sends back or forwards to review. Validation rule catalogue and thresholds shall be based on inputs approved by functional nodal officers.</w:t>
            </w:r>
          </w:p>
        </w:tc>
      </w:tr>
      <w:tr w:rsidR="009B262E" w14:paraId="16DBC424" w14:textId="77777777">
        <w:trPr>
          <w:jc w:val="center"/>
        </w:trPr>
        <w:tc>
          <w:tcPr>
            <w:tcW w:w="7769" w:type="dxa"/>
          </w:tcPr>
          <w:p w14:paraId="1752BDC2" w14:textId="77777777" w:rsidR="009B262E" w:rsidRDefault="00FB14EE">
            <w:pPr>
              <w:spacing w:after="20"/>
            </w:pPr>
            <w:r>
              <w:rPr>
                <w:sz w:val="17"/>
              </w:rPr>
              <w:t>Notifications / Scheduler / Reminder</w:t>
            </w:r>
          </w:p>
        </w:tc>
        <w:tc>
          <w:tcPr>
            <w:tcW w:w="7769" w:type="dxa"/>
          </w:tcPr>
          <w:p w14:paraId="5C467AA4" w14:textId="77777777" w:rsidR="009B262E" w:rsidRDefault="00FB14EE">
            <w:pPr>
              <w:spacing w:after="20"/>
            </w:pPr>
            <w:r>
              <w:rPr>
                <w:sz w:val="17"/>
              </w:rPr>
              <w:t>Validation complete, validation failed and send-back events create email notifications and notification log records for data provider/reviewer where configured.</w:t>
            </w:r>
          </w:p>
        </w:tc>
      </w:tr>
    </w:tbl>
    <w:p w14:paraId="08005566"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7E43362A" w14:textId="77777777">
        <w:trPr>
          <w:jc w:val="center"/>
        </w:trPr>
        <w:tc>
          <w:tcPr>
            <w:tcW w:w="5179" w:type="dxa"/>
            <w:shd w:val="clear" w:color="auto" w:fill="1F4E79"/>
          </w:tcPr>
          <w:p w14:paraId="0FD8E600" w14:textId="77777777" w:rsidR="009B262E" w:rsidRDefault="00FB14EE">
            <w:pPr>
              <w:spacing w:after="20"/>
            </w:pPr>
            <w:r>
              <w:rPr>
                <w:b/>
                <w:color w:val="FFFFFF"/>
                <w:sz w:val="17"/>
              </w:rPr>
              <w:t>Sl.no</w:t>
            </w:r>
          </w:p>
        </w:tc>
        <w:tc>
          <w:tcPr>
            <w:tcW w:w="5179" w:type="dxa"/>
            <w:shd w:val="clear" w:color="auto" w:fill="1F4E79"/>
          </w:tcPr>
          <w:p w14:paraId="0EFC4D78" w14:textId="77777777" w:rsidR="009B262E" w:rsidRDefault="00FB14EE">
            <w:pPr>
              <w:spacing w:after="20"/>
            </w:pPr>
            <w:r>
              <w:rPr>
                <w:b/>
                <w:color w:val="FFFFFF"/>
                <w:sz w:val="17"/>
              </w:rPr>
              <w:t>Sub Module</w:t>
            </w:r>
          </w:p>
        </w:tc>
        <w:tc>
          <w:tcPr>
            <w:tcW w:w="5179" w:type="dxa"/>
            <w:shd w:val="clear" w:color="auto" w:fill="1F4E79"/>
          </w:tcPr>
          <w:p w14:paraId="0034A24E" w14:textId="77777777" w:rsidR="009B262E" w:rsidRDefault="00FB14EE">
            <w:pPr>
              <w:spacing w:after="20"/>
            </w:pPr>
            <w:r>
              <w:rPr>
                <w:b/>
                <w:color w:val="FFFFFF"/>
                <w:sz w:val="17"/>
              </w:rPr>
              <w:t>Functionality</w:t>
            </w:r>
          </w:p>
        </w:tc>
      </w:tr>
      <w:tr w:rsidR="009B262E" w14:paraId="75D4F0BF" w14:textId="77777777">
        <w:trPr>
          <w:jc w:val="center"/>
        </w:trPr>
        <w:tc>
          <w:tcPr>
            <w:tcW w:w="5179" w:type="dxa"/>
          </w:tcPr>
          <w:p w14:paraId="7381F36D" w14:textId="77777777" w:rsidR="009B262E" w:rsidRDefault="00FB14EE">
            <w:pPr>
              <w:spacing w:after="20"/>
            </w:pPr>
            <w:r>
              <w:rPr>
                <w:sz w:val="17"/>
              </w:rPr>
              <w:t>1</w:t>
            </w:r>
          </w:p>
        </w:tc>
        <w:tc>
          <w:tcPr>
            <w:tcW w:w="5179" w:type="dxa"/>
          </w:tcPr>
          <w:p w14:paraId="5B6482B9" w14:textId="77777777" w:rsidR="009B262E" w:rsidRDefault="00FB14EE">
            <w:pPr>
              <w:spacing w:after="20"/>
            </w:pPr>
            <w:r>
              <w:rPr>
                <w:sz w:val="17"/>
              </w:rPr>
              <w:t>Validation queue</w:t>
            </w:r>
          </w:p>
        </w:tc>
        <w:tc>
          <w:tcPr>
            <w:tcW w:w="5179" w:type="dxa"/>
          </w:tcPr>
          <w:p w14:paraId="39F7E33A" w14:textId="77777777" w:rsidR="009B262E" w:rsidRDefault="00FB14EE">
            <w:pPr>
              <w:spacing w:after="20"/>
            </w:pPr>
            <w:r>
              <w:rPr>
                <w:sz w:val="17"/>
              </w:rPr>
              <w:t>Submitted items waiting for validation.</w:t>
            </w:r>
          </w:p>
        </w:tc>
      </w:tr>
      <w:tr w:rsidR="009B262E" w14:paraId="11055F50" w14:textId="77777777">
        <w:trPr>
          <w:jc w:val="center"/>
        </w:trPr>
        <w:tc>
          <w:tcPr>
            <w:tcW w:w="5179" w:type="dxa"/>
          </w:tcPr>
          <w:p w14:paraId="0524D6F0" w14:textId="77777777" w:rsidR="009B262E" w:rsidRDefault="00FB14EE">
            <w:pPr>
              <w:spacing w:after="20"/>
            </w:pPr>
            <w:r>
              <w:rPr>
                <w:sz w:val="17"/>
              </w:rPr>
              <w:t>2</w:t>
            </w:r>
          </w:p>
        </w:tc>
        <w:tc>
          <w:tcPr>
            <w:tcW w:w="5179" w:type="dxa"/>
          </w:tcPr>
          <w:p w14:paraId="715658ED" w14:textId="77777777" w:rsidR="009B262E" w:rsidRDefault="00FB14EE">
            <w:pPr>
              <w:spacing w:after="20"/>
            </w:pPr>
            <w:r>
              <w:rPr>
                <w:sz w:val="17"/>
              </w:rPr>
              <w:t>Rule catalogue</w:t>
            </w:r>
          </w:p>
        </w:tc>
        <w:tc>
          <w:tcPr>
            <w:tcW w:w="5179" w:type="dxa"/>
          </w:tcPr>
          <w:p w14:paraId="189E6E97" w14:textId="77777777" w:rsidR="009B262E" w:rsidRDefault="00FB14EE">
            <w:pPr>
              <w:spacing w:after="20"/>
            </w:pPr>
            <w:r>
              <w:rPr>
                <w:sz w:val="17"/>
              </w:rPr>
              <w:t>Validation rules and bindings.</w:t>
            </w:r>
          </w:p>
        </w:tc>
      </w:tr>
      <w:tr w:rsidR="009B262E" w14:paraId="5399C069" w14:textId="77777777">
        <w:trPr>
          <w:jc w:val="center"/>
        </w:trPr>
        <w:tc>
          <w:tcPr>
            <w:tcW w:w="5179" w:type="dxa"/>
          </w:tcPr>
          <w:p w14:paraId="16264C58" w14:textId="77777777" w:rsidR="009B262E" w:rsidRDefault="00FB14EE">
            <w:pPr>
              <w:spacing w:after="20"/>
            </w:pPr>
            <w:r>
              <w:rPr>
                <w:sz w:val="17"/>
              </w:rPr>
              <w:t>3</w:t>
            </w:r>
          </w:p>
        </w:tc>
        <w:tc>
          <w:tcPr>
            <w:tcW w:w="5179" w:type="dxa"/>
          </w:tcPr>
          <w:p w14:paraId="564B7BFF" w14:textId="77777777" w:rsidR="009B262E" w:rsidRDefault="00FB14EE">
            <w:pPr>
              <w:spacing w:after="20"/>
            </w:pPr>
            <w:r>
              <w:rPr>
                <w:sz w:val="17"/>
              </w:rPr>
              <w:t>Validation run</w:t>
            </w:r>
          </w:p>
        </w:tc>
        <w:tc>
          <w:tcPr>
            <w:tcW w:w="5179" w:type="dxa"/>
          </w:tcPr>
          <w:p w14:paraId="28E0D009" w14:textId="77777777" w:rsidR="009B262E" w:rsidRDefault="00FB14EE">
            <w:pPr>
              <w:spacing w:after="20"/>
            </w:pPr>
            <w:r>
              <w:rPr>
                <w:sz w:val="17"/>
              </w:rPr>
              <w:t>Execute/read run for submission version.</w:t>
            </w:r>
          </w:p>
        </w:tc>
      </w:tr>
      <w:tr w:rsidR="009B262E" w14:paraId="613E9346" w14:textId="77777777">
        <w:trPr>
          <w:jc w:val="center"/>
        </w:trPr>
        <w:tc>
          <w:tcPr>
            <w:tcW w:w="5179" w:type="dxa"/>
          </w:tcPr>
          <w:p w14:paraId="4C775F80" w14:textId="77777777" w:rsidR="009B262E" w:rsidRDefault="00FB14EE">
            <w:pPr>
              <w:spacing w:after="20"/>
            </w:pPr>
            <w:r>
              <w:rPr>
                <w:sz w:val="17"/>
              </w:rPr>
              <w:t>4</w:t>
            </w:r>
          </w:p>
        </w:tc>
        <w:tc>
          <w:tcPr>
            <w:tcW w:w="5179" w:type="dxa"/>
          </w:tcPr>
          <w:p w14:paraId="1A9785CC" w14:textId="77777777" w:rsidR="009B262E" w:rsidRDefault="00FB14EE">
            <w:pPr>
              <w:spacing w:after="20"/>
            </w:pPr>
            <w:r>
              <w:rPr>
                <w:sz w:val="17"/>
              </w:rPr>
              <w:t>Result detail</w:t>
            </w:r>
          </w:p>
        </w:tc>
        <w:tc>
          <w:tcPr>
            <w:tcW w:w="5179" w:type="dxa"/>
          </w:tcPr>
          <w:p w14:paraId="41F4A3D9" w14:textId="77777777" w:rsidR="009B262E" w:rsidRDefault="00FB14EE">
            <w:pPr>
              <w:spacing w:after="20"/>
            </w:pPr>
            <w:r>
              <w:rPr>
                <w:sz w:val="17"/>
              </w:rPr>
              <w:t>Record, rule, severity, message and affected cell.</w:t>
            </w:r>
          </w:p>
        </w:tc>
      </w:tr>
      <w:tr w:rsidR="009B262E" w14:paraId="0A09C851" w14:textId="77777777">
        <w:trPr>
          <w:jc w:val="center"/>
        </w:trPr>
        <w:tc>
          <w:tcPr>
            <w:tcW w:w="5179" w:type="dxa"/>
          </w:tcPr>
          <w:p w14:paraId="38A4BD4C" w14:textId="77777777" w:rsidR="009B262E" w:rsidRDefault="00FB14EE">
            <w:pPr>
              <w:spacing w:after="20"/>
            </w:pPr>
            <w:r>
              <w:rPr>
                <w:sz w:val="17"/>
              </w:rPr>
              <w:t>5</w:t>
            </w:r>
          </w:p>
        </w:tc>
        <w:tc>
          <w:tcPr>
            <w:tcW w:w="5179" w:type="dxa"/>
          </w:tcPr>
          <w:p w14:paraId="22FED06C" w14:textId="77777777" w:rsidR="009B262E" w:rsidRDefault="00FB14EE">
            <w:pPr>
              <w:spacing w:after="20"/>
            </w:pPr>
            <w:r>
              <w:rPr>
                <w:sz w:val="17"/>
              </w:rPr>
              <w:t>Comparison</w:t>
            </w:r>
          </w:p>
        </w:tc>
        <w:tc>
          <w:tcPr>
            <w:tcW w:w="5179" w:type="dxa"/>
          </w:tcPr>
          <w:p w14:paraId="248E8179" w14:textId="77777777" w:rsidR="009B262E" w:rsidRDefault="00FB14EE">
            <w:pPr>
              <w:spacing w:after="20"/>
            </w:pPr>
            <w:r>
              <w:rPr>
                <w:sz w:val="17"/>
              </w:rPr>
              <w:t>Previous approved comparison.</w:t>
            </w:r>
          </w:p>
        </w:tc>
      </w:tr>
      <w:tr w:rsidR="009B262E" w14:paraId="35DF4C11" w14:textId="77777777">
        <w:trPr>
          <w:jc w:val="center"/>
        </w:trPr>
        <w:tc>
          <w:tcPr>
            <w:tcW w:w="5179" w:type="dxa"/>
          </w:tcPr>
          <w:p w14:paraId="3456783C" w14:textId="77777777" w:rsidR="009B262E" w:rsidRDefault="00FB14EE">
            <w:pPr>
              <w:spacing w:after="20"/>
            </w:pPr>
            <w:r>
              <w:rPr>
                <w:sz w:val="17"/>
              </w:rPr>
              <w:t>6</w:t>
            </w:r>
          </w:p>
        </w:tc>
        <w:tc>
          <w:tcPr>
            <w:tcW w:w="5179" w:type="dxa"/>
          </w:tcPr>
          <w:p w14:paraId="744F6119" w14:textId="77777777" w:rsidR="009B262E" w:rsidRDefault="00FB14EE">
            <w:pPr>
              <w:spacing w:after="20"/>
            </w:pPr>
            <w:r>
              <w:rPr>
                <w:sz w:val="17"/>
              </w:rPr>
              <w:t>Send-back/forward</w:t>
            </w:r>
          </w:p>
        </w:tc>
        <w:tc>
          <w:tcPr>
            <w:tcW w:w="5179" w:type="dxa"/>
          </w:tcPr>
          <w:p w14:paraId="244CEAFA" w14:textId="77777777" w:rsidR="009B262E" w:rsidRDefault="00FB14EE">
            <w:pPr>
              <w:spacing w:after="20"/>
            </w:pPr>
            <w:r>
              <w:rPr>
                <w:sz w:val="17"/>
              </w:rPr>
              <w:t>Move to data entry or review.</w:t>
            </w:r>
          </w:p>
        </w:tc>
      </w:tr>
    </w:tbl>
    <w:p w14:paraId="5275FA72" w14:textId="77777777" w:rsidR="009B262E" w:rsidRDefault="009B262E"/>
    <w:tbl>
      <w:tblPr>
        <w:tblStyle w:val="TableGrid"/>
        <w:tblW w:w="0" w:type="auto"/>
        <w:jc w:val="center"/>
        <w:tblLook w:val="04A0" w:firstRow="1" w:lastRow="0" w:firstColumn="1" w:lastColumn="0" w:noHBand="0" w:noVBand="1"/>
      </w:tblPr>
      <w:tblGrid>
        <w:gridCol w:w="7763"/>
        <w:gridCol w:w="7765"/>
      </w:tblGrid>
      <w:tr w:rsidR="009B262E" w14:paraId="303EC133" w14:textId="77777777">
        <w:trPr>
          <w:jc w:val="center"/>
        </w:trPr>
        <w:tc>
          <w:tcPr>
            <w:tcW w:w="7769" w:type="dxa"/>
            <w:shd w:val="clear" w:color="auto" w:fill="1F4E79"/>
          </w:tcPr>
          <w:p w14:paraId="1315D231" w14:textId="77777777" w:rsidR="009B262E" w:rsidRDefault="00FB14EE">
            <w:pPr>
              <w:spacing w:after="20"/>
            </w:pPr>
            <w:r>
              <w:rPr>
                <w:b/>
                <w:color w:val="FFFFFF"/>
                <w:sz w:val="17"/>
              </w:rPr>
              <w:t>Data Aspect</w:t>
            </w:r>
          </w:p>
        </w:tc>
        <w:tc>
          <w:tcPr>
            <w:tcW w:w="7769" w:type="dxa"/>
            <w:shd w:val="clear" w:color="auto" w:fill="1F4E79"/>
          </w:tcPr>
          <w:p w14:paraId="472D4F0F" w14:textId="77777777" w:rsidR="009B262E" w:rsidRDefault="00FB14EE">
            <w:pPr>
              <w:spacing w:after="20"/>
            </w:pPr>
            <w:r>
              <w:rPr>
                <w:b/>
                <w:color w:val="FFFFFF"/>
                <w:sz w:val="17"/>
              </w:rPr>
              <w:t>Detail</w:t>
            </w:r>
          </w:p>
        </w:tc>
      </w:tr>
      <w:tr w:rsidR="009B262E" w14:paraId="47E0AB1C" w14:textId="77777777">
        <w:trPr>
          <w:jc w:val="center"/>
        </w:trPr>
        <w:tc>
          <w:tcPr>
            <w:tcW w:w="7769" w:type="dxa"/>
          </w:tcPr>
          <w:p w14:paraId="728697B1" w14:textId="77777777" w:rsidR="009B262E" w:rsidRDefault="00FB14EE">
            <w:pPr>
              <w:spacing w:after="20"/>
            </w:pPr>
            <w:r>
              <w:rPr>
                <w:sz w:val="17"/>
              </w:rPr>
              <w:t>Where Data Is Saved</w:t>
            </w:r>
          </w:p>
        </w:tc>
        <w:tc>
          <w:tcPr>
            <w:tcW w:w="7769" w:type="dxa"/>
          </w:tcPr>
          <w:p w14:paraId="30765D29" w14:textId="77777777" w:rsidR="009B262E" w:rsidRDefault="00FB14EE">
            <w:pPr>
              <w:spacing w:after="20"/>
            </w:pPr>
            <w:proofErr w:type="spellStart"/>
            <w:proofErr w:type="gramStart"/>
            <w:r>
              <w:rPr>
                <w:sz w:val="17"/>
              </w:rPr>
              <w:t>validation.validation</w:t>
            </w:r>
            <w:proofErr w:type="gramEnd"/>
            <w:r>
              <w:rPr>
                <w:sz w:val="17"/>
              </w:rPr>
              <w:t>_rules</w:t>
            </w:r>
            <w:proofErr w:type="spellEnd"/>
            <w:r>
              <w:rPr>
                <w:sz w:val="17"/>
              </w:rPr>
              <w:t xml:space="preserve">, </w:t>
            </w:r>
            <w:proofErr w:type="spellStart"/>
            <w:r>
              <w:rPr>
                <w:sz w:val="17"/>
              </w:rPr>
              <w:t>validation_rule_bindings</w:t>
            </w:r>
            <w:proofErr w:type="spellEnd"/>
            <w:r>
              <w:rPr>
                <w:sz w:val="17"/>
              </w:rPr>
              <w:t xml:space="preserve">, </w:t>
            </w:r>
            <w:proofErr w:type="spellStart"/>
            <w:r>
              <w:rPr>
                <w:sz w:val="17"/>
              </w:rPr>
              <w:t>validation_runs</w:t>
            </w:r>
            <w:proofErr w:type="spellEnd"/>
            <w:r>
              <w:rPr>
                <w:sz w:val="17"/>
              </w:rPr>
              <w:t xml:space="preserve">, </w:t>
            </w:r>
            <w:proofErr w:type="spellStart"/>
            <w:r>
              <w:rPr>
                <w:sz w:val="17"/>
              </w:rPr>
              <w:t>validation_results</w:t>
            </w:r>
            <w:proofErr w:type="spellEnd"/>
            <w:r>
              <w:rPr>
                <w:sz w:val="17"/>
              </w:rPr>
              <w:t xml:space="preserve">, </w:t>
            </w:r>
            <w:proofErr w:type="spellStart"/>
            <w:r>
              <w:rPr>
                <w:sz w:val="17"/>
              </w:rPr>
              <w:t>validation_comparison_results</w:t>
            </w:r>
            <w:proofErr w:type="spellEnd"/>
          </w:p>
        </w:tc>
      </w:tr>
      <w:tr w:rsidR="009B262E" w14:paraId="5DB054D0" w14:textId="77777777">
        <w:trPr>
          <w:jc w:val="center"/>
        </w:trPr>
        <w:tc>
          <w:tcPr>
            <w:tcW w:w="7769" w:type="dxa"/>
          </w:tcPr>
          <w:p w14:paraId="11113A60" w14:textId="77777777" w:rsidR="009B262E" w:rsidRDefault="00FB14EE">
            <w:pPr>
              <w:spacing w:after="20"/>
            </w:pPr>
            <w:r>
              <w:rPr>
                <w:sz w:val="17"/>
              </w:rPr>
              <w:t>From Where Data Is Fetched</w:t>
            </w:r>
          </w:p>
        </w:tc>
        <w:tc>
          <w:tcPr>
            <w:tcW w:w="7769" w:type="dxa"/>
          </w:tcPr>
          <w:p w14:paraId="5CF92940" w14:textId="77777777" w:rsidR="009B262E" w:rsidRDefault="00FB14EE">
            <w:pPr>
              <w:spacing w:after="20"/>
            </w:pPr>
            <w:r>
              <w:rPr>
                <w:sz w:val="17"/>
              </w:rPr>
              <w:t>Rules, runs, results and comparisons</w:t>
            </w:r>
          </w:p>
        </w:tc>
      </w:tr>
      <w:tr w:rsidR="009B262E" w14:paraId="3EC48E9A" w14:textId="77777777">
        <w:trPr>
          <w:jc w:val="center"/>
        </w:trPr>
        <w:tc>
          <w:tcPr>
            <w:tcW w:w="7769" w:type="dxa"/>
          </w:tcPr>
          <w:p w14:paraId="50B2A43A" w14:textId="77777777" w:rsidR="009B262E" w:rsidRDefault="00FB14EE">
            <w:pPr>
              <w:spacing w:after="20"/>
            </w:pPr>
            <w:r>
              <w:rPr>
                <w:sz w:val="17"/>
              </w:rPr>
              <w:t>Where Data Is Validated</w:t>
            </w:r>
          </w:p>
        </w:tc>
        <w:tc>
          <w:tcPr>
            <w:tcW w:w="7769" w:type="dxa"/>
          </w:tcPr>
          <w:p w14:paraId="705317CA" w14:textId="77777777" w:rsidR="009B262E" w:rsidRDefault="00FB14EE">
            <w:pPr>
              <w:spacing w:after="20"/>
            </w:pPr>
            <w:r>
              <w:rPr>
                <w:sz w:val="17"/>
              </w:rPr>
              <w:t>Rule binding, staged record, severity, status and comparison reference.</w:t>
            </w:r>
          </w:p>
        </w:tc>
      </w:tr>
    </w:tbl>
    <w:p w14:paraId="159F8B48"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35BA2ACE" w14:textId="77777777">
        <w:trPr>
          <w:jc w:val="center"/>
        </w:trPr>
        <w:tc>
          <w:tcPr>
            <w:tcW w:w="7769" w:type="dxa"/>
            <w:shd w:val="clear" w:color="auto" w:fill="1F4E79"/>
          </w:tcPr>
          <w:p w14:paraId="24AEFAC3" w14:textId="77777777" w:rsidR="009B262E" w:rsidRDefault="00FB14EE">
            <w:pPr>
              <w:spacing w:after="20"/>
            </w:pPr>
            <w:r>
              <w:rPr>
                <w:b/>
                <w:color w:val="FFFFFF"/>
                <w:sz w:val="17"/>
              </w:rPr>
              <w:t>Screen Action ID</w:t>
            </w:r>
          </w:p>
        </w:tc>
        <w:tc>
          <w:tcPr>
            <w:tcW w:w="7769" w:type="dxa"/>
            <w:shd w:val="clear" w:color="auto" w:fill="1F4E79"/>
          </w:tcPr>
          <w:p w14:paraId="67D6C7C1" w14:textId="77777777" w:rsidR="009B262E" w:rsidRDefault="00FB14EE">
            <w:pPr>
              <w:spacing w:after="20"/>
            </w:pPr>
            <w:r>
              <w:rPr>
                <w:b/>
                <w:color w:val="FFFFFF"/>
                <w:sz w:val="17"/>
              </w:rPr>
              <w:t>User Action</w:t>
            </w:r>
          </w:p>
        </w:tc>
      </w:tr>
      <w:tr w:rsidR="009B262E" w14:paraId="1B024653" w14:textId="77777777">
        <w:trPr>
          <w:jc w:val="center"/>
        </w:trPr>
        <w:tc>
          <w:tcPr>
            <w:tcW w:w="7769" w:type="dxa"/>
          </w:tcPr>
          <w:p w14:paraId="4208E5B2" w14:textId="77777777" w:rsidR="009B262E" w:rsidRDefault="00FB14EE">
            <w:pPr>
              <w:spacing w:after="20"/>
            </w:pPr>
            <w:r>
              <w:rPr>
                <w:sz w:val="17"/>
              </w:rPr>
              <w:t>SCR-VAL-001</w:t>
            </w:r>
          </w:p>
        </w:tc>
        <w:tc>
          <w:tcPr>
            <w:tcW w:w="7769" w:type="dxa"/>
          </w:tcPr>
          <w:p w14:paraId="6A60B4BA" w14:textId="77777777" w:rsidR="009B262E" w:rsidRDefault="00FB14EE">
            <w:pPr>
              <w:spacing w:after="20"/>
            </w:pPr>
            <w:r>
              <w:rPr>
                <w:sz w:val="17"/>
              </w:rPr>
              <w:t>Open queue</w:t>
            </w:r>
          </w:p>
        </w:tc>
      </w:tr>
      <w:tr w:rsidR="009B262E" w14:paraId="367FE55D" w14:textId="77777777">
        <w:trPr>
          <w:jc w:val="center"/>
        </w:trPr>
        <w:tc>
          <w:tcPr>
            <w:tcW w:w="7769" w:type="dxa"/>
          </w:tcPr>
          <w:p w14:paraId="41509034" w14:textId="77777777" w:rsidR="009B262E" w:rsidRDefault="00FB14EE">
            <w:pPr>
              <w:spacing w:after="20"/>
            </w:pPr>
            <w:r>
              <w:rPr>
                <w:sz w:val="17"/>
              </w:rPr>
              <w:t>SCR-VAL-002</w:t>
            </w:r>
          </w:p>
        </w:tc>
        <w:tc>
          <w:tcPr>
            <w:tcW w:w="7769" w:type="dxa"/>
          </w:tcPr>
          <w:p w14:paraId="4AB9019E" w14:textId="77777777" w:rsidR="009B262E" w:rsidRDefault="00FB14EE">
            <w:pPr>
              <w:spacing w:after="20"/>
            </w:pPr>
            <w:r>
              <w:rPr>
                <w:sz w:val="17"/>
              </w:rPr>
              <w:t>Open report</w:t>
            </w:r>
          </w:p>
        </w:tc>
      </w:tr>
      <w:tr w:rsidR="009B262E" w14:paraId="7CBC0BD4" w14:textId="77777777">
        <w:trPr>
          <w:jc w:val="center"/>
        </w:trPr>
        <w:tc>
          <w:tcPr>
            <w:tcW w:w="7769" w:type="dxa"/>
          </w:tcPr>
          <w:p w14:paraId="638EE7E4" w14:textId="77777777" w:rsidR="009B262E" w:rsidRDefault="00FB14EE">
            <w:pPr>
              <w:spacing w:after="20"/>
            </w:pPr>
            <w:r>
              <w:rPr>
                <w:sz w:val="17"/>
              </w:rPr>
              <w:t>SCR-VAL-003</w:t>
            </w:r>
          </w:p>
        </w:tc>
        <w:tc>
          <w:tcPr>
            <w:tcW w:w="7769" w:type="dxa"/>
          </w:tcPr>
          <w:p w14:paraId="7C62FE20" w14:textId="77777777" w:rsidR="009B262E" w:rsidRDefault="00FB14EE">
            <w:pPr>
              <w:spacing w:after="20"/>
            </w:pPr>
            <w:r>
              <w:rPr>
                <w:sz w:val="17"/>
              </w:rPr>
              <w:t>View template/cell</w:t>
            </w:r>
          </w:p>
        </w:tc>
      </w:tr>
      <w:tr w:rsidR="009B262E" w14:paraId="3BF36E48" w14:textId="77777777">
        <w:trPr>
          <w:jc w:val="center"/>
        </w:trPr>
        <w:tc>
          <w:tcPr>
            <w:tcW w:w="7769" w:type="dxa"/>
          </w:tcPr>
          <w:p w14:paraId="551ECE1C" w14:textId="77777777" w:rsidR="009B262E" w:rsidRDefault="00FB14EE">
            <w:pPr>
              <w:spacing w:after="20"/>
            </w:pPr>
            <w:r>
              <w:rPr>
                <w:sz w:val="17"/>
              </w:rPr>
              <w:t>SCR-VAL-004</w:t>
            </w:r>
          </w:p>
        </w:tc>
        <w:tc>
          <w:tcPr>
            <w:tcW w:w="7769" w:type="dxa"/>
          </w:tcPr>
          <w:p w14:paraId="19D5D906" w14:textId="77777777" w:rsidR="009B262E" w:rsidRDefault="00FB14EE">
            <w:pPr>
              <w:spacing w:after="20"/>
            </w:pPr>
            <w:r>
              <w:rPr>
                <w:sz w:val="17"/>
              </w:rPr>
              <w:t>Run validation</w:t>
            </w:r>
          </w:p>
        </w:tc>
      </w:tr>
      <w:tr w:rsidR="009B262E" w14:paraId="345C13DE" w14:textId="77777777">
        <w:trPr>
          <w:jc w:val="center"/>
        </w:trPr>
        <w:tc>
          <w:tcPr>
            <w:tcW w:w="7769" w:type="dxa"/>
          </w:tcPr>
          <w:p w14:paraId="04DA955B" w14:textId="77777777" w:rsidR="009B262E" w:rsidRDefault="00FB14EE">
            <w:pPr>
              <w:spacing w:after="20"/>
            </w:pPr>
            <w:r>
              <w:rPr>
                <w:sz w:val="17"/>
              </w:rPr>
              <w:t>SCR-VAL-005</w:t>
            </w:r>
          </w:p>
        </w:tc>
        <w:tc>
          <w:tcPr>
            <w:tcW w:w="7769" w:type="dxa"/>
          </w:tcPr>
          <w:p w14:paraId="50A06553" w14:textId="77777777" w:rsidR="009B262E" w:rsidRDefault="00FB14EE">
            <w:pPr>
              <w:spacing w:after="20"/>
            </w:pPr>
            <w:r>
              <w:rPr>
                <w:sz w:val="17"/>
              </w:rPr>
              <w:t>Send back</w:t>
            </w:r>
          </w:p>
        </w:tc>
      </w:tr>
      <w:tr w:rsidR="009B262E" w14:paraId="466195E1" w14:textId="77777777">
        <w:trPr>
          <w:jc w:val="center"/>
        </w:trPr>
        <w:tc>
          <w:tcPr>
            <w:tcW w:w="7769" w:type="dxa"/>
          </w:tcPr>
          <w:p w14:paraId="4B730902" w14:textId="77777777" w:rsidR="009B262E" w:rsidRDefault="00FB14EE">
            <w:pPr>
              <w:spacing w:after="20"/>
            </w:pPr>
            <w:r>
              <w:rPr>
                <w:sz w:val="17"/>
              </w:rPr>
              <w:t>SCR-VAL-006</w:t>
            </w:r>
          </w:p>
        </w:tc>
        <w:tc>
          <w:tcPr>
            <w:tcW w:w="7769" w:type="dxa"/>
          </w:tcPr>
          <w:p w14:paraId="172D7802" w14:textId="77777777" w:rsidR="009B262E" w:rsidRDefault="00FB14EE">
            <w:pPr>
              <w:spacing w:after="20"/>
            </w:pPr>
            <w:r>
              <w:rPr>
                <w:sz w:val="17"/>
              </w:rPr>
              <w:t>Continue to review</w:t>
            </w:r>
          </w:p>
        </w:tc>
      </w:tr>
    </w:tbl>
    <w:p w14:paraId="28BFB893"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1471F30C" w14:textId="77777777">
        <w:trPr>
          <w:jc w:val="center"/>
        </w:trPr>
        <w:tc>
          <w:tcPr>
            <w:tcW w:w="5179" w:type="dxa"/>
            <w:shd w:val="clear" w:color="auto" w:fill="1F4E79"/>
          </w:tcPr>
          <w:p w14:paraId="5E189F17" w14:textId="77777777" w:rsidR="009B262E" w:rsidRDefault="00FB14EE">
            <w:pPr>
              <w:spacing w:after="20"/>
            </w:pPr>
            <w:r>
              <w:rPr>
                <w:b/>
                <w:color w:val="FFFFFF"/>
                <w:sz w:val="17"/>
              </w:rPr>
              <w:t>Requirement ID</w:t>
            </w:r>
          </w:p>
        </w:tc>
        <w:tc>
          <w:tcPr>
            <w:tcW w:w="5179" w:type="dxa"/>
            <w:shd w:val="clear" w:color="auto" w:fill="1F4E79"/>
          </w:tcPr>
          <w:p w14:paraId="719C1E54" w14:textId="77777777" w:rsidR="009B262E" w:rsidRDefault="00FB14EE">
            <w:pPr>
              <w:spacing w:after="20"/>
            </w:pPr>
            <w:r>
              <w:rPr>
                <w:b/>
                <w:color w:val="FFFFFF"/>
                <w:sz w:val="17"/>
              </w:rPr>
              <w:t>Functional Requirement</w:t>
            </w:r>
          </w:p>
        </w:tc>
        <w:tc>
          <w:tcPr>
            <w:tcW w:w="5179" w:type="dxa"/>
            <w:shd w:val="clear" w:color="auto" w:fill="1F4E79"/>
          </w:tcPr>
          <w:p w14:paraId="0D4468B7" w14:textId="77777777" w:rsidR="009B262E" w:rsidRDefault="00FB14EE">
            <w:pPr>
              <w:spacing w:after="20"/>
            </w:pPr>
            <w:r>
              <w:rPr>
                <w:b/>
                <w:color w:val="FFFFFF"/>
                <w:sz w:val="17"/>
              </w:rPr>
              <w:t>Acceptance Criteria</w:t>
            </w:r>
          </w:p>
        </w:tc>
      </w:tr>
      <w:tr w:rsidR="009B262E" w14:paraId="6BC5A332" w14:textId="77777777">
        <w:trPr>
          <w:jc w:val="center"/>
        </w:trPr>
        <w:tc>
          <w:tcPr>
            <w:tcW w:w="5179" w:type="dxa"/>
          </w:tcPr>
          <w:p w14:paraId="7285E088" w14:textId="77777777" w:rsidR="009B262E" w:rsidRDefault="00FB14EE">
            <w:pPr>
              <w:spacing w:after="20"/>
            </w:pPr>
            <w:r>
              <w:rPr>
                <w:sz w:val="17"/>
              </w:rPr>
              <w:t>FR-VAL-001</w:t>
            </w:r>
          </w:p>
        </w:tc>
        <w:tc>
          <w:tcPr>
            <w:tcW w:w="5179" w:type="dxa"/>
          </w:tcPr>
          <w:p w14:paraId="1503C50F" w14:textId="77777777" w:rsidR="009B262E" w:rsidRDefault="00FB14EE">
            <w:pPr>
              <w:spacing w:after="20"/>
            </w:pPr>
            <w:r>
              <w:rPr>
                <w:sz w:val="17"/>
              </w:rPr>
              <w:t>System shall show validation queue by submitted request item.</w:t>
            </w:r>
          </w:p>
        </w:tc>
        <w:tc>
          <w:tcPr>
            <w:tcW w:w="5179" w:type="dxa"/>
          </w:tcPr>
          <w:p w14:paraId="4CAB8978" w14:textId="77777777" w:rsidR="009B262E" w:rsidRDefault="00FB14EE">
            <w:pPr>
              <w:spacing w:after="20"/>
            </w:pPr>
            <w:r>
              <w:rPr>
                <w:sz w:val="17"/>
              </w:rPr>
              <w:t>Queue shows source, indicator, status, pending and failed counts.</w:t>
            </w:r>
          </w:p>
        </w:tc>
      </w:tr>
      <w:tr w:rsidR="009B262E" w14:paraId="00F2E463" w14:textId="77777777">
        <w:trPr>
          <w:jc w:val="center"/>
        </w:trPr>
        <w:tc>
          <w:tcPr>
            <w:tcW w:w="5179" w:type="dxa"/>
          </w:tcPr>
          <w:p w14:paraId="1812B6DE" w14:textId="77777777" w:rsidR="009B262E" w:rsidRDefault="00FB14EE">
            <w:pPr>
              <w:spacing w:after="20"/>
            </w:pPr>
            <w:r>
              <w:rPr>
                <w:sz w:val="17"/>
              </w:rPr>
              <w:t>FR-VAL-002</w:t>
            </w:r>
          </w:p>
        </w:tc>
        <w:tc>
          <w:tcPr>
            <w:tcW w:w="5179" w:type="dxa"/>
          </w:tcPr>
          <w:p w14:paraId="20FE2650" w14:textId="77777777" w:rsidR="009B262E" w:rsidRDefault="00FB14EE">
            <w:pPr>
              <w:spacing w:after="20"/>
            </w:pPr>
            <w:r>
              <w:rPr>
                <w:sz w:val="17"/>
              </w:rPr>
              <w:t>System shall execute/read validation rules and show record-level errors/warnings.</w:t>
            </w:r>
          </w:p>
        </w:tc>
        <w:tc>
          <w:tcPr>
            <w:tcW w:w="5179" w:type="dxa"/>
          </w:tcPr>
          <w:p w14:paraId="51107F5D" w14:textId="77777777" w:rsidR="009B262E" w:rsidRDefault="00FB14EE">
            <w:pPr>
              <w:spacing w:after="20"/>
            </w:pPr>
            <w:r>
              <w:rPr>
                <w:sz w:val="17"/>
              </w:rPr>
              <w:t>Report shows selected record, rule, severity, status, message and affected cell.</w:t>
            </w:r>
          </w:p>
        </w:tc>
      </w:tr>
      <w:tr w:rsidR="009B262E" w14:paraId="307877EB" w14:textId="77777777">
        <w:trPr>
          <w:jc w:val="center"/>
        </w:trPr>
        <w:tc>
          <w:tcPr>
            <w:tcW w:w="5179" w:type="dxa"/>
          </w:tcPr>
          <w:p w14:paraId="01305607" w14:textId="77777777" w:rsidR="009B262E" w:rsidRDefault="00FB14EE">
            <w:pPr>
              <w:spacing w:after="20"/>
            </w:pPr>
            <w:r>
              <w:rPr>
                <w:sz w:val="17"/>
              </w:rPr>
              <w:t>FR-VAL-003</w:t>
            </w:r>
          </w:p>
        </w:tc>
        <w:tc>
          <w:tcPr>
            <w:tcW w:w="5179" w:type="dxa"/>
          </w:tcPr>
          <w:p w14:paraId="3660F687" w14:textId="77777777" w:rsidR="009B262E" w:rsidRDefault="00FB14EE">
            <w:pPr>
              <w:spacing w:after="20"/>
            </w:pPr>
            <w:r>
              <w:rPr>
                <w:sz w:val="17"/>
              </w:rPr>
              <w:t>System shall compare current value with previous approved value where available.</w:t>
            </w:r>
          </w:p>
        </w:tc>
        <w:tc>
          <w:tcPr>
            <w:tcW w:w="5179" w:type="dxa"/>
          </w:tcPr>
          <w:p w14:paraId="40DE6FEC" w14:textId="77777777" w:rsidR="009B262E" w:rsidRDefault="00FB14EE">
            <w:pPr>
              <w:spacing w:after="20"/>
            </w:pPr>
            <w:r>
              <w:rPr>
                <w:sz w:val="17"/>
              </w:rPr>
              <w:t>Comparison states reference/no reference/difference are shown.</w:t>
            </w:r>
          </w:p>
        </w:tc>
      </w:tr>
    </w:tbl>
    <w:p w14:paraId="189D3B47"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23ED1AD5" w14:textId="77777777">
        <w:trPr>
          <w:jc w:val="center"/>
        </w:trPr>
        <w:tc>
          <w:tcPr>
            <w:tcW w:w="7769" w:type="dxa"/>
            <w:shd w:val="clear" w:color="auto" w:fill="1F4E79"/>
          </w:tcPr>
          <w:p w14:paraId="62F7E284" w14:textId="77777777" w:rsidR="009B262E" w:rsidRDefault="00FB14EE">
            <w:pPr>
              <w:spacing w:after="20"/>
            </w:pPr>
            <w:r>
              <w:rPr>
                <w:b/>
                <w:color w:val="FFFFFF"/>
                <w:sz w:val="17"/>
              </w:rPr>
              <w:t>Business Rule ID</w:t>
            </w:r>
          </w:p>
        </w:tc>
        <w:tc>
          <w:tcPr>
            <w:tcW w:w="7769" w:type="dxa"/>
            <w:shd w:val="clear" w:color="auto" w:fill="1F4E79"/>
          </w:tcPr>
          <w:p w14:paraId="5AB9C5FB" w14:textId="77777777" w:rsidR="009B262E" w:rsidRDefault="00FB14EE">
            <w:pPr>
              <w:spacing w:after="20"/>
            </w:pPr>
            <w:r>
              <w:rPr>
                <w:b/>
                <w:color w:val="FFFFFF"/>
                <w:sz w:val="17"/>
              </w:rPr>
              <w:t>Business Rule</w:t>
            </w:r>
          </w:p>
        </w:tc>
      </w:tr>
      <w:tr w:rsidR="009B262E" w14:paraId="58D7B69C" w14:textId="77777777">
        <w:trPr>
          <w:jc w:val="center"/>
        </w:trPr>
        <w:tc>
          <w:tcPr>
            <w:tcW w:w="7769" w:type="dxa"/>
          </w:tcPr>
          <w:p w14:paraId="5A2B1F64" w14:textId="77777777" w:rsidR="009B262E" w:rsidRDefault="00FB14EE">
            <w:pPr>
              <w:spacing w:after="20"/>
            </w:pPr>
            <w:r>
              <w:rPr>
                <w:sz w:val="17"/>
              </w:rPr>
              <w:t>BR-VAL-001</w:t>
            </w:r>
          </w:p>
        </w:tc>
        <w:tc>
          <w:tcPr>
            <w:tcW w:w="7769" w:type="dxa"/>
          </w:tcPr>
          <w:p w14:paraId="43601A24" w14:textId="77777777" w:rsidR="009B262E" w:rsidRDefault="00FB14EE">
            <w:pPr>
              <w:spacing w:after="20"/>
            </w:pPr>
            <w:r>
              <w:rPr>
                <w:sz w:val="17"/>
              </w:rPr>
              <w:t>Blocker/error rules prevent review forwarding unless resolved/overridden by approved policy.</w:t>
            </w:r>
          </w:p>
        </w:tc>
      </w:tr>
      <w:tr w:rsidR="009B262E" w14:paraId="64F41799" w14:textId="77777777">
        <w:trPr>
          <w:jc w:val="center"/>
        </w:trPr>
        <w:tc>
          <w:tcPr>
            <w:tcW w:w="7769" w:type="dxa"/>
          </w:tcPr>
          <w:p w14:paraId="66856F36" w14:textId="77777777" w:rsidR="009B262E" w:rsidRDefault="00FB14EE">
            <w:pPr>
              <w:spacing w:after="20"/>
            </w:pPr>
            <w:r>
              <w:rPr>
                <w:sz w:val="17"/>
              </w:rPr>
              <w:t>BR-VAL-002</w:t>
            </w:r>
          </w:p>
        </w:tc>
        <w:tc>
          <w:tcPr>
            <w:tcW w:w="7769" w:type="dxa"/>
          </w:tcPr>
          <w:p w14:paraId="28086414" w14:textId="77777777" w:rsidR="009B262E" w:rsidRDefault="00FB14EE">
            <w:pPr>
              <w:spacing w:after="20"/>
            </w:pPr>
            <w:r>
              <w:rPr>
                <w:sz w:val="17"/>
              </w:rPr>
              <w:t>Validation results must not expose raw payload.</w:t>
            </w:r>
          </w:p>
        </w:tc>
      </w:tr>
      <w:tr w:rsidR="009B262E" w14:paraId="50E24AEF" w14:textId="77777777">
        <w:trPr>
          <w:jc w:val="center"/>
        </w:trPr>
        <w:tc>
          <w:tcPr>
            <w:tcW w:w="7769" w:type="dxa"/>
          </w:tcPr>
          <w:p w14:paraId="033A3B9A" w14:textId="77777777" w:rsidR="009B262E" w:rsidRDefault="00FB14EE">
            <w:pPr>
              <w:spacing w:after="20"/>
            </w:pPr>
            <w:r>
              <w:rPr>
                <w:sz w:val="17"/>
              </w:rPr>
              <w:t>BR-VAL-003</w:t>
            </w:r>
          </w:p>
        </w:tc>
        <w:tc>
          <w:tcPr>
            <w:tcW w:w="7769" w:type="dxa"/>
          </w:tcPr>
          <w:p w14:paraId="6C0D2F73" w14:textId="77777777" w:rsidR="009B262E" w:rsidRDefault="00FB14EE">
            <w:pPr>
              <w:spacing w:after="20"/>
            </w:pPr>
            <w:r>
              <w:rPr>
                <w:sz w:val="17"/>
              </w:rPr>
              <w:t>Every run/result has status trail.</w:t>
            </w:r>
          </w:p>
        </w:tc>
      </w:tr>
    </w:tbl>
    <w:p w14:paraId="1461A2D8"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2A5486F1" w14:textId="77777777">
        <w:trPr>
          <w:jc w:val="center"/>
        </w:trPr>
        <w:tc>
          <w:tcPr>
            <w:tcW w:w="7769" w:type="dxa"/>
            <w:shd w:val="clear" w:color="auto" w:fill="1F4E79"/>
          </w:tcPr>
          <w:p w14:paraId="00B10127" w14:textId="77777777" w:rsidR="009B262E" w:rsidRDefault="00FB14EE">
            <w:pPr>
              <w:spacing w:after="20"/>
            </w:pPr>
            <w:r>
              <w:rPr>
                <w:b/>
                <w:color w:val="FFFFFF"/>
                <w:sz w:val="17"/>
              </w:rPr>
              <w:t>Post Condition ID</w:t>
            </w:r>
          </w:p>
        </w:tc>
        <w:tc>
          <w:tcPr>
            <w:tcW w:w="7769" w:type="dxa"/>
            <w:shd w:val="clear" w:color="auto" w:fill="1F4E79"/>
          </w:tcPr>
          <w:p w14:paraId="2185EFFD" w14:textId="77777777" w:rsidR="009B262E" w:rsidRDefault="00FB14EE">
            <w:pPr>
              <w:spacing w:after="20"/>
            </w:pPr>
            <w:r>
              <w:rPr>
                <w:b/>
                <w:color w:val="FFFFFF"/>
                <w:sz w:val="17"/>
              </w:rPr>
              <w:t>Post Condition</w:t>
            </w:r>
          </w:p>
        </w:tc>
      </w:tr>
      <w:tr w:rsidR="009B262E" w14:paraId="672C90C8" w14:textId="77777777">
        <w:trPr>
          <w:jc w:val="center"/>
        </w:trPr>
        <w:tc>
          <w:tcPr>
            <w:tcW w:w="7769" w:type="dxa"/>
          </w:tcPr>
          <w:p w14:paraId="07C99C37" w14:textId="77777777" w:rsidR="009B262E" w:rsidRDefault="00FB14EE">
            <w:pPr>
              <w:spacing w:after="20"/>
            </w:pPr>
            <w:r>
              <w:rPr>
                <w:sz w:val="17"/>
              </w:rPr>
              <w:lastRenderedPageBreak/>
              <w:t>POST-VAL-001</w:t>
            </w:r>
          </w:p>
        </w:tc>
        <w:tc>
          <w:tcPr>
            <w:tcW w:w="7769" w:type="dxa"/>
          </w:tcPr>
          <w:p w14:paraId="5C7A9ED7" w14:textId="77777777" w:rsidR="009B262E" w:rsidRDefault="00FB14EE">
            <w:pPr>
              <w:spacing w:after="20"/>
            </w:pPr>
            <w:r>
              <w:rPr>
                <w:sz w:val="17"/>
              </w:rPr>
              <w:t>Validation run/results exist.</w:t>
            </w:r>
          </w:p>
        </w:tc>
      </w:tr>
      <w:tr w:rsidR="009B262E" w14:paraId="08ABB37E" w14:textId="77777777">
        <w:trPr>
          <w:jc w:val="center"/>
        </w:trPr>
        <w:tc>
          <w:tcPr>
            <w:tcW w:w="7769" w:type="dxa"/>
          </w:tcPr>
          <w:p w14:paraId="33BB35C1" w14:textId="77777777" w:rsidR="009B262E" w:rsidRDefault="00FB14EE">
            <w:pPr>
              <w:spacing w:after="20"/>
            </w:pPr>
            <w:r>
              <w:rPr>
                <w:sz w:val="17"/>
              </w:rPr>
              <w:t>POST-VAL-002</w:t>
            </w:r>
          </w:p>
        </w:tc>
        <w:tc>
          <w:tcPr>
            <w:tcW w:w="7769" w:type="dxa"/>
          </w:tcPr>
          <w:p w14:paraId="3009F293" w14:textId="77777777" w:rsidR="009B262E" w:rsidRDefault="00FB14EE">
            <w:pPr>
              <w:spacing w:after="20"/>
            </w:pPr>
            <w:r>
              <w:rPr>
                <w:sz w:val="17"/>
              </w:rPr>
              <w:t>Review task can be created if pass/allowed.</w:t>
            </w:r>
          </w:p>
        </w:tc>
      </w:tr>
      <w:tr w:rsidR="009B262E" w14:paraId="0EEB538A" w14:textId="77777777">
        <w:trPr>
          <w:jc w:val="center"/>
        </w:trPr>
        <w:tc>
          <w:tcPr>
            <w:tcW w:w="7769" w:type="dxa"/>
          </w:tcPr>
          <w:p w14:paraId="3E11A431" w14:textId="77777777" w:rsidR="009B262E" w:rsidRDefault="00FB14EE">
            <w:pPr>
              <w:spacing w:after="20"/>
            </w:pPr>
            <w:r>
              <w:rPr>
                <w:sz w:val="17"/>
              </w:rPr>
              <w:t>POST-VAL-003</w:t>
            </w:r>
          </w:p>
        </w:tc>
        <w:tc>
          <w:tcPr>
            <w:tcW w:w="7769" w:type="dxa"/>
          </w:tcPr>
          <w:p w14:paraId="45D4C737" w14:textId="77777777" w:rsidR="009B262E" w:rsidRDefault="00FB14EE">
            <w:pPr>
              <w:spacing w:after="20"/>
            </w:pPr>
            <w:r>
              <w:rPr>
                <w:sz w:val="17"/>
              </w:rPr>
              <w:t>Send-back comment is visible to data provider.</w:t>
            </w:r>
          </w:p>
        </w:tc>
      </w:tr>
    </w:tbl>
    <w:p w14:paraId="74F07E57"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2E59BABD" w14:textId="77777777">
        <w:trPr>
          <w:jc w:val="center"/>
        </w:trPr>
        <w:tc>
          <w:tcPr>
            <w:tcW w:w="7769" w:type="dxa"/>
            <w:shd w:val="clear" w:color="auto" w:fill="1F4E79"/>
          </w:tcPr>
          <w:p w14:paraId="492BCC10" w14:textId="77777777" w:rsidR="009B262E" w:rsidRDefault="00FB14EE">
            <w:pPr>
              <w:spacing w:after="20"/>
            </w:pPr>
            <w:r>
              <w:rPr>
                <w:b/>
                <w:color w:val="FFFFFF"/>
                <w:sz w:val="17"/>
              </w:rPr>
              <w:t>Test Scenario ID</w:t>
            </w:r>
          </w:p>
        </w:tc>
        <w:tc>
          <w:tcPr>
            <w:tcW w:w="7769" w:type="dxa"/>
            <w:shd w:val="clear" w:color="auto" w:fill="1F4E79"/>
          </w:tcPr>
          <w:p w14:paraId="3040506A" w14:textId="77777777" w:rsidR="009B262E" w:rsidRDefault="00FB14EE">
            <w:pPr>
              <w:spacing w:after="20"/>
            </w:pPr>
            <w:r>
              <w:rPr>
                <w:b/>
                <w:color w:val="FFFFFF"/>
                <w:sz w:val="17"/>
              </w:rPr>
              <w:t>Test Scenario</w:t>
            </w:r>
          </w:p>
        </w:tc>
      </w:tr>
      <w:tr w:rsidR="009B262E" w14:paraId="77E121AF" w14:textId="77777777">
        <w:trPr>
          <w:jc w:val="center"/>
        </w:trPr>
        <w:tc>
          <w:tcPr>
            <w:tcW w:w="7769" w:type="dxa"/>
          </w:tcPr>
          <w:p w14:paraId="435DC265" w14:textId="77777777" w:rsidR="009B262E" w:rsidRDefault="00FB14EE">
            <w:pPr>
              <w:spacing w:after="20"/>
            </w:pPr>
            <w:r>
              <w:rPr>
                <w:sz w:val="17"/>
              </w:rPr>
              <w:t>TC-VAL-001</w:t>
            </w:r>
          </w:p>
        </w:tc>
        <w:tc>
          <w:tcPr>
            <w:tcW w:w="7769" w:type="dxa"/>
          </w:tcPr>
          <w:p w14:paraId="7EF77F72" w14:textId="77777777" w:rsidR="009B262E" w:rsidRDefault="00FB14EE">
            <w:pPr>
              <w:spacing w:after="20"/>
            </w:pPr>
            <w:r>
              <w:rPr>
                <w:sz w:val="17"/>
              </w:rPr>
              <w:t>Run validation pass.</w:t>
            </w:r>
          </w:p>
        </w:tc>
      </w:tr>
      <w:tr w:rsidR="009B262E" w14:paraId="311A3267" w14:textId="77777777">
        <w:trPr>
          <w:jc w:val="center"/>
        </w:trPr>
        <w:tc>
          <w:tcPr>
            <w:tcW w:w="7769" w:type="dxa"/>
          </w:tcPr>
          <w:p w14:paraId="12D63EB9" w14:textId="77777777" w:rsidR="009B262E" w:rsidRDefault="00FB14EE">
            <w:pPr>
              <w:spacing w:after="20"/>
            </w:pPr>
            <w:r>
              <w:rPr>
                <w:sz w:val="17"/>
              </w:rPr>
              <w:t>TC-VAL-002</w:t>
            </w:r>
          </w:p>
        </w:tc>
        <w:tc>
          <w:tcPr>
            <w:tcW w:w="7769" w:type="dxa"/>
          </w:tcPr>
          <w:p w14:paraId="4030F455" w14:textId="77777777" w:rsidR="009B262E" w:rsidRDefault="00FB14EE">
            <w:pPr>
              <w:spacing w:after="20"/>
            </w:pPr>
            <w:r>
              <w:rPr>
                <w:sz w:val="17"/>
              </w:rPr>
              <w:t>Missing numeric value produces error.</w:t>
            </w:r>
          </w:p>
        </w:tc>
      </w:tr>
      <w:tr w:rsidR="009B262E" w14:paraId="61215AAF" w14:textId="77777777">
        <w:trPr>
          <w:jc w:val="center"/>
        </w:trPr>
        <w:tc>
          <w:tcPr>
            <w:tcW w:w="7769" w:type="dxa"/>
          </w:tcPr>
          <w:p w14:paraId="550C64DF" w14:textId="77777777" w:rsidR="009B262E" w:rsidRDefault="00FB14EE">
            <w:pPr>
              <w:spacing w:after="20"/>
            </w:pPr>
            <w:r>
              <w:rPr>
                <w:sz w:val="17"/>
              </w:rPr>
              <w:t>TC-VAL-003</w:t>
            </w:r>
          </w:p>
        </w:tc>
        <w:tc>
          <w:tcPr>
            <w:tcW w:w="7769" w:type="dxa"/>
          </w:tcPr>
          <w:p w14:paraId="5786957A" w14:textId="77777777" w:rsidR="009B262E" w:rsidRDefault="00FB14EE">
            <w:pPr>
              <w:spacing w:after="20"/>
            </w:pPr>
            <w:r>
              <w:rPr>
                <w:sz w:val="17"/>
              </w:rPr>
              <w:t>No previous reference returns clean status.</w:t>
            </w:r>
          </w:p>
        </w:tc>
      </w:tr>
      <w:tr w:rsidR="009B262E" w14:paraId="0AB0F313" w14:textId="77777777">
        <w:trPr>
          <w:jc w:val="center"/>
        </w:trPr>
        <w:tc>
          <w:tcPr>
            <w:tcW w:w="7769" w:type="dxa"/>
          </w:tcPr>
          <w:p w14:paraId="57A0E4F5" w14:textId="77777777" w:rsidR="009B262E" w:rsidRDefault="00FB14EE">
            <w:pPr>
              <w:spacing w:after="20"/>
            </w:pPr>
            <w:r>
              <w:rPr>
                <w:sz w:val="17"/>
              </w:rPr>
              <w:t>TC-VAL-004</w:t>
            </w:r>
          </w:p>
        </w:tc>
        <w:tc>
          <w:tcPr>
            <w:tcW w:w="7769" w:type="dxa"/>
          </w:tcPr>
          <w:p w14:paraId="527C6EBC" w14:textId="77777777" w:rsidR="009B262E" w:rsidRDefault="00FB14EE">
            <w:pPr>
              <w:spacing w:after="20"/>
            </w:pPr>
            <w:r>
              <w:rPr>
                <w:sz w:val="17"/>
              </w:rPr>
              <w:t>Send back sends notification.</w:t>
            </w:r>
          </w:p>
        </w:tc>
      </w:tr>
    </w:tbl>
    <w:p w14:paraId="4169CC09" w14:textId="77777777" w:rsidR="009B262E" w:rsidRDefault="009B262E"/>
    <w:p w14:paraId="12C54E96" w14:textId="77777777" w:rsidR="009B262E" w:rsidRDefault="00FB14EE">
      <w:pPr>
        <w:pStyle w:val="Heading2"/>
      </w:pPr>
      <w:bookmarkStart w:id="55" w:name="_Toc235009844"/>
      <w:r>
        <w:rPr>
          <w:rFonts w:ascii="Arial" w:eastAsia="Arial" w:hAnsi="Arial"/>
        </w:rPr>
        <w:t>7.12 Review, Approval and Published Fact Creation</w:t>
      </w:r>
      <w:bookmarkEnd w:id="55"/>
    </w:p>
    <w:p w14:paraId="366497C0" w14:textId="77777777" w:rsidR="009B262E" w:rsidRDefault="00FB14EE">
      <w:r>
        <w:rPr>
          <w:sz w:val="20"/>
        </w:rPr>
        <w:t>Reviewers take the decision on validated submissions. Final approval publishes approved facts.</w:t>
      </w:r>
    </w:p>
    <w:tbl>
      <w:tblPr>
        <w:tblStyle w:val="TableGrid"/>
        <w:tblW w:w="0" w:type="auto"/>
        <w:jc w:val="center"/>
        <w:tblLook w:val="04A0" w:firstRow="1" w:lastRow="0" w:firstColumn="1" w:lastColumn="0" w:noHBand="0" w:noVBand="1"/>
      </w:tblPr>
      <w:tblGrid>
        <w:gridCol w:w="7764"/>
        <w:gridCol w:w="7764"/>
      </w:tblGrid>
      <w:tr w:rsidR="009B262E" w14:paraId="395844FA" w14:textId="77777777">
        <w:trPr>
          <w:jc w:val="center"/>
        </w:trPr>
        <w:tc>
          <w:tcPr>
            <w:tcW w:w="7769" w:type="dxa"/>
            <w:shd w:val="clear" w:color="auto" w:fill="1F4E79"/>
          </w:tcPr>
          <w:p w14:paraId="4C1E70A0" w14:textId="77777777" w:rsidR="009B262E" w:rsidRDefault="00FB14EE">
            <w:pPr>
              <w:spacing w:after="20"/>
            </w:pPr>
            <w:r>
              <w:rPr>
                <w:b/>
                <w:color w:val="FFFFFF"/>
                <w:sz w:val="17"/>
              </w:rPr>
              <w:t>Item</w:t>
            </w:r>
          </w:p>
        </w:tc>
        <w:tc>
          <w:tcPr>
            <w:tcW w:w="7769" w:type="dxa"/>
            <w:shd w:val="clear" w:color="auto" w:fill="1F4E79"/>
          </w:tcPr>
          <w:p w14:paraId="46D375BA" w14:textId="77777777" w:rsidR="009B262E" w:rsidRDefault="00FB14EE">
            <w:pPr>
              <w:spacing w:after="20"/>
            </w:pPr>
            <w:r>
              <w:rPr>
                <w:b/>
                <w:color w:val="FFFFFF"/>
                <w:sz w:val="17"/>
              </w:rPr>
              <w:t>Details</w:t>
            </w:r>
          </w:p>
        </w:tc>
      </w:tr>
      <w:tr w:rsidR="009B262E" w14:paraId="441B943E" w14:textId="77777777">
        <w:trPr>
          <w:jc w:val="center"/>
        </w:trPr>
        <w:tc>
          <w:tcPr>
            <w:tcW w:w="7769" w:type="dxa"/>
          </w:tcPr>
          <w:p w14:paraId="0A5AED96" w14:textId="77777777" w:rsidR="009B262E" w:rsidRDefault="00FB14EE">
            <w:pPr>
              <w:spacing w:after="20"/>
            </w:pPr>
            <w:r>
              <w:rPr>
                <w:sz w:val="17"/>
              </w:rPr>
              <w:t>Primary Screen(s)</w:t>
            </w:r>
          </w:p>
        </w:tc>
        <w:tc>
          <w:tcPr>
            <w:tcW w:w="7769" w:type="dxa"/>
          </w:tcPr>
          <w:p w14:paraId="5D5940E6" w14:textId="77777777" w:rsidR="009B262E" w:rsidRDefault="00FB14EE">
            <w:pPr>
              <w:spacing w:after="20"/>
            </w:pPr>
            <w:r>
              <w:rPr>
                <w:sz w:val="17"/>
              </w:rPr>
              <w:t>Review / Approval</w:t>
            </w:r>
          </w:p>
        </w:tc>
      </w:tr>
      <w:tr w:rsidR="009B262E" w14:paraId="43E0E25A" w14:textId="77777777">
        <w:trPr>
          <w:jc w:val="center"/>
        </w:trPr>
        <w:tc>
          <w:tcPr>
            <w:tcW w:w="7769" w:type="dxa"/>
          </w:tcPr>
          <w:p w14:paraId="7112DC72" w14:textId="77777777" w:rsidR="009B262E" w:rsidRDefault="00FB14EE">
            <w:pPr>
              <w:spacing w:after="20"/>
            </w:pPr>
            <w:r>
              <w:rPr>
                <w:sz w:val="17"/>
              </w:rPr>
              <w:t>Initiating Actor</w:t>
            </w:r>
          </w:p>
        </w:tc>
        <w:tc>
          <w:tcPr>
            <w:tcW w:w="7769" w:type="dxa"/>
          </w:tcPr>
          <w:p w14:paraId="7B9FFE04" w14:textId="66209CC0" w:rsidR="009B262E" w:rsidRDefault="00FB14EE">
            <w:pPr>
              <w:spacing w:after="20"/>
            </w:pPr>
            <w:r>
              <w:rPr>
                <w:sz w:val="17"/>
              </w:rPr>
              <w:t xml:space="preserve">Reviewer; Approver; </w:t>
            </w:r>
            <w:r w:rsidR="008F0C46">
              <w:rPr>
                <w:sz w:val="17"/>
              </w:rPr>
              <w:t>Pillar</w:t>
            </w:r>
            <w:r>
              <w:rPr>
                <w:sz w:val="17"/>
              </w:rPr>
              <w:t xml:space="preserve"> Admin</w:t>
            </w:r>
          </w:p>
        </w:tc>
      </w:tr>
      <w:tr w:rsidR="009B262E" w14:paraId="74C68B12" w14:textId="77777777">
        <w:trPr>
          <w:jc w:val="center"/>
        </w:trPr>
        <w:tc>
          <w:tcPr>
            <w:tcW w:w="7769" w:type="dxa"/>
          </w:tcPr>
          <w:p w14:paraId="25587D20" w14:textId="77777777" w:rsidR="009B262E" w:rsidRDefault="00FB14EE">
            <w:pPr>
              <w:spacing w:after="20"/>
            </w:pPr>
            <w:r>
              <w:rPr>
                <w:sz w:val="17"/>
              </w:rPr>
              <w:t>Process Overview</w:t>
            </w:r>
          </w:p>
        </w:tc>
        <w:tc>
          <w:tcPr>
            <w:tcW w:w="7769" w:type="dxa"/>
          </w:tcPr>
          <w:p w14:paraId="4EC4F3B7" w14:textId="77777777" w:rsidR="009B262E" w:rsidRDefault="00FB14EE">
            <w:pPr>
              <w:spacing w:after="20"/>
            </w:pPr>
            <w:r>
              <w:rPr>
                <w:sz w:val="17"/>
              </w:rPr>
              <w:t>Reviewer opens task, sees full request-data entry-ingestion-validation-review trail, compares previous approved data, records note and action. Terminal approval writes published snapshot and observations.</w:t>
            </w:r>
          </w:p>
        </w:tc>
      </w:tr>
      <w:tr w:rsidR="009B262E" w14:paraId="2C1AA832" w14:textId="77777777">
        <w:trPr>
          <w:jc w:val="center"/>
        </w:trPr>
        <w:tc>
          <w:tcPr>
            <w:tcW w:w="7769" w:type="dxa"/>
          </w:tcPr>
          <w:p w14:paraId="7FD21856" w14:textId="77777777" w:rsidR="009B262E" w:rsidRDefault="00FB14EE">
            <w:pPr>
              <w:spacing w:after="20"/>
            </w:pPr>
            <w:r>
              <w:rPr>
                <w:sz w:val="17"/>
              </w:rPr>
              <w:t>Notifications / Scheduler / Reminder</w:t>
            </w:r>
          </w:p>
        </w:tc>
        <w:tc>
          <w:tcPr>
            <w:tcW w:w="7769" w:type="dxa"/>
          </w:tcPr>
          <w:p w14:paraId="39FCA38A" w14:textId="77777777" w:rsidR="009B262E" w:rsidRDefault="00FB14EE">
            <w:pPr>
              <w:spacing w:after="20"/>
            </w:pPr>
            <w:r>
              <w:rPr>
                <w:sz w:val="17"/>
              </w:rPr>
              <w:t>Task assigned, clarification requested, send-back, rejection, final approval and publish events create email notifications and notification log records as configured.</w:t>
            </w:r>
          </w:p>
        </w:tc>
      </w:tr>
    </w:tbl>
    <w:p w14:paraId="15B34F72"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632C29F7" w14:textId="77777777">
        <w:trPr>
          <w:jc w:val="center"/>
        </w:trPr>
        <w:tc>
          <w:tcPr>
            <w:tcW w:w="5179" w:type="dxa"/>
            <w:shd w:val="clear" w:color="auto" w:fill="1F4E79"/>
          </w:tcPr>
          <w:p w14:paraId="1AFB949E" w14:textId="77777777" w:rsidR="009B262E" w:rsidRDefault="00FB14EE">
            <w:pPr>
              <w:spacing w:after="20"/>
            </w:pPr>
            <w:r>
              <w:rPr>
                <w:b/>
                <w:color w:val="FFFFFF"/>
                <w:sz w:val="17"/>
              </w:rPr>
              <w:t>Sl.no</w:t>
            </w:r>
          </w:p>
        </w:tc>
        <w:tc>
          <w:tcPr>
            <w:tcW w:w="5179" w:type="dxa"/>
            <w:shd w:val="clear" w:color="auto" w:fill="1F4E79"/>
          </w:tcPr>
          <w:p w14:paraId="408140D3" w14:textId="77777777" w:rsidR="009B262E" w:rsidRDefault="00FB14EE">
            <w:pPr>
              <w:spacing w:after="20"/>
            </w:pPr>
            <w:r>
              <w:rPr>
                <w:b/>
                <w:color w:val="FFFFFF"/>
                <w:sz w:val="17"/>
              </w:rPr>
              <w:t>Sub Module</w:t>
            </w:r>
          </w:p>
        </w:tc>
        <w:tc>
          <w:tcPr>
            <w:tcW w:w="5179" w:type="dxa"/>
            <w:shd w:val="clear" w:color="auto" w:fill="1F4E79"/>
          </w:tcPr>
          <w:p w14:paraId="39A0A6CF" w14:textId="77777777" w:rsidR="009B262E" w:rsidRDefault="00FB14EE">
            <w:pPr>
              <w:spacing w:after="20"/>
            </w:pPr>
            <w:r>
              <w:rPr>
                <w:b/>
                <w:color w:val="FFFFFF"/>
                <w:sz w:val="17"/>
              </w:rPr>
              <w:t>Functionality</w:t>
            </w:r>
          </w:p>
        </w:tc>
      </w:tr>
      <w:tr w:rsidR="009B262E" w14:paraId="64019BCE" w14:textId="77777777">
        <w:trPr>
          <w:jc w:val="center"/>
        </w:trPr>
        <w:tc>
          <w:tcPr>
            <w:tcW w:w="5179" w:type="dxa"/>
          </w:tcPr>
          <w:p w14:paraId="3052CF9C" w14:textId="77777777" w:rsidR="009B262E" w:rsidRDefault="00FB14EE">
            <w:pPr>
              <w:spacing w:after="20"/>
            </w:pPr>
            <w:r>
              <w:rPr>
                <w:sz w:val="17"/>
              </w:rPr>
              <w:t>1</w:t>
            </w:r>
          </w:p>
        </w:tc>
        <w:tc>
          <w:tcPr>
            <w:tcW w:w="5179" w:type="dxa"/>
          </w:tcPr>
          <w:p w14:paraId="73F35635" w14:textId="77777777" w:rsidR="009B262E" w:rsidRDefault="00FB14EE">
            <w:pPr>
              <w:spacing w:after="20"/>
            </w:pPr>
            <w:r>
              <w:rPr>
                <w:sz w:val="17"/>
              </w:rPr>
              <w:t>Task queue</w:t>
            </w:r>
          </w:p>
        </w:tc>
        <w:tc>
          <w:tcPr>
            <w:tcW w:w="5179" w:type="dxa"/>
          </w:tcPr>
          <w:p w14:paraId="593F147B" w14:textId="77777777" w:rsidR="009B262E" w:rsidRDefault="00FB14EE">
            <w:pPr>
              <w:spacing w:after="20"/>
            </w:pPr>
            <w:r>
              <w:rPr>
                <w:sz w:val="17"/>
              </w:rPr>
              <w:t>Assigned reviewer tasks.</w:t>
            </w:r>
          </w:p>
        </w:tc>
      </w:tr>
      <w:tr w:rsidR="009B262E" w14:paraId="110D9160" w14:textId="77777777">
        <w:trPr>
          <w:jc w:val="center"/>
        </w:trPr>
        <w:tc>
          <w:tcPr>
            <w:tcW w:w="5179" w:type="dxa"/>
          </w:tcPr>
          <w:p w14:paraId="2CC327F8" w14:textId="77777777" w:rsidR="009B262E" w:rsidRDefault="00FB14EE">
            <w:pPr>
              <w:spacing w:after="20"/>
            </w:pPr>
            <w:r>
              <w:rPr>
                <w:sz w:val="17"/>
              </w:rPr>
              <w:t>2</w:t>
            </w:r>
          </w:p>
        </w:tc>
        <w:tc>
          <w:tcPr>
            <w:tcW w:w="5179" w:type="dxa"/>
          </w:tcPr>
          <w:p w14:paraId="55E131C7" w14:textId="77777777" w:rsidR="009B262E" w:rsidRDefault="00FB14EE">
            <w:pPr>
              <w:spacing w:after="20"/>
            </w:pPr>
            <w:r>
              <w:rPr>
                <w:sz w:val="17"/>
              </w:rPr>
              <w:t>Review workspace</w:t>
            </w:r>
          </w:p>
        </w:tc>
        <w:tc>
          <w:tcPr>
            <w:tcW w:w="5179" w:type="dxa"/>
          </w:tcPr>
          <w:p w14:paraId="3B3F9395" w14:textId="77777777" w:rsidR="009B262E" w:rsidRDefault="00FB14EE">
            <w:pPr>
              <w:spacing w:after="20"/>
            </w:pPr>
            <w:r>
              <w:rPr>
                <w:sz w:val="17"/>
              </w:rPr>
              <w:t>Request-data entry-ingestion-validation-review trail.</w:t>
            </w:r>
          </w:p>
        </w:tc>
      </w:tr>
      <w:tr w:rsidR="009B262E" w14:paraId="20325375" w14:textId="77777777">
        <w:trPr>
          <w:jc w:val="center"/>
        </w:trPr>
        <w:tc>
          <w:tcPr>
            <w:tcW w:w="5179" w:type="dxa"/>
          </w:tcPr>
          <w:p w14:paraId="508EC5F9" w14:textId="77777777" w:rsidR="009B262E" w:rsidRDefault="00FB14EE">
            <w:pPr>
              <w:spacing w:after="20"/>
            </w:pPr>
            <w:r>
              <w:rPr>
                <w:sz w:val="17"/>
              </w:rPr>
              <w:t>3</w:t>
            </w:r>
          </w:p>
        </w:tc>
        <w:tc>
          <w:tcPr>
            <w:tcW w:w="5179" w:type="dxa"/>
          </w:tcPr>
          <w:p w14:paraId="104DC0D8" w14:textId="77777777" w:rsidR="009B262E" w:rsidRDefault="00FB14EE">
            <w:pPr>
              <w:spacing w:after="20"/>
            </w:pPr>
            <w:r>
              <w:rPr>
                <w:sz w:val="17"/>
              </w:rPr>
              <w:t>Action logs</w:t>
            </w:r>
          </w:p>
        </w:tc>
        <w:tc>
          <w:tcPr>
            <w:tcW w:w="5179" w:type="dxa"/>
          </w:tcPr>
          <w:p w14:paraId="11EBDAB7" w14:textId="77777777" w:rsidR="009B262E" w:rsidRDefault="00FB14EE">
            <w:pPr>
              <w:spacing w:after="20"/>
            </w:pPr>
            <w:r>
              <w:rPr>
                <w:sz w:val="17"/>
              </w:rPr>
              <w:t>Approve/reject/send back/clarify actions.</w:t>
            </w:r>
          </w:p>
        </w:tc>
      </w:tr>
      <w:tr w:rsidR="009B262E" w14:paraId="5E139E19" w14:textId="77777777">
        <w:trPr>
          <w:jc w:val="center"/>
        </w:trPr>
        <w:tc>
          <w:tcPr>
            <w:tcW w:w="5179" w:type="dxa"/>
          </w:tcPr>
          <w:p w14:paraId="45B87317" w14:textId="77777777" w:rsidR="009B262E" w:rsidRDefault="00FB14EE">
            <w:pPr>
              <w:spacing w:after="20"/>
            </w:pPr>
            <w:r>
              <w:rPr>
                <w:sz w:val="17"/>
              </w:rPr>
              <w:t>4</w:t>
            </w:r>
          </w:p>
        </w:tc>
        <w:tc>
          <w:tcPr>
            <w:tcW w:w="5179" w:type="dxa"/>
          </w:tcPr>
          <w:p w14:paraId="50240D0D" w14:textId="77777777" w:rsidR="009B262E" w:rsidRDefault="00FB14EE">
            <w:pPr>
              <w:spacing w:after="20"/>
            </w:pPr>
            <w:r>
              <w:rPr>
                <w:sz w:val="17"/>
              </w:rPr>
              <w:t>Approval logs</w:t>
            </w:r>
          </w:p>
        </w:tc>
        <w:tc>
          <w:tcPr>
            <w:tcW w:w="5179" w:type="dxa"/>
          </w:tcPr>
          <w:p w14:paraId="12158172" w14:textId="77777777" w:rsidR="009B262E" w:rsidRDefault="00FB14EE">
            <w:pPr>
              <w:spacing w:after="20"/>
            </w:pPr>
            <w:r>
              <w:rPr>
                <w:sz w:val="17"/>
              </w:rPr>
              <w:t>Review level decisions.</w:t>
            </w:r>
          </w:p>
        </w:tc>
      </w:tr>
      <w:tr w:rsidR="009B262E" w14:paraId="3345FB77" w14:textId="77777777">
        <w:trPr>
          <w:jc w:val="center"/>
        </w:trPr>
        <w:tc>
          <w:tcPr>
            <w:tcW w:w="5179" w:type="dxa"/>
          </w:tcPr>
          <w:p w14:paraId="31A4FAF3" w14:textId="77777777" w:rsidR="009B262E" w:rsidRDefault="00FB14EE">
            <w:pPr>
              <w:spacing w:after="20"/>
            </w:pPr>
            <w:r>
              <w:rPr>
                <w:sz w:val="17"/>
              </w:rPr>
              <w:t>5</w:t>
            </w:r>
          </w:p>
        </w:tc>
        <w:tc>
          <w:tcPr>
            <w:tcW w:w="5179" w:type="dxa"/>
          </w:tcPr>
          <w:p w14:paraId="213C1C43" w14:textId="77777777" w:rsidR="009B262E" w:rsidRDefault="00FB14EE">
            <w:pPr>
              <w:spacing w:after="20"/>
            </w:pPr>
            <w:r>
              <w:rPr>
                <w:sz w:val="17"/>
              </w:rPr>
              <w:t>Previous approved data</w:t>
            </w:r>
          </w:p>
        </w:tc>
        <w:tc>
          <w:tcPr>
            <w:tcW w:w="5179" w:type="dxa"/>
          </w:tcPr>
          <w:p w14:paraId="1A1503F8" w14:textId="77777777" w:rsidR="009B262E" w:rsidRDefault="00FB14EE">
            <w:pPr>
              <w:spacing w:after="20"/>
            </w:pPr>
            <w:r>
              <w:rPr>
                <w:sz w:val="17"/>
              </w:rPr>
              <w:t>Comparison with last approved facts.</w:t>
            </w:r>
          </w:p>
        </w:tc>
      </w:tr>
      <w:tr w:rsidR="009B262E" w14:paraId="0EE51DD8" w14:textId="77777777">
        <w:trPr>
          <w:jc w:val="center"/>
        </w:trPr>
        <w:tc>
          <w:tcPr>
            <w:tcW w:w="5179" w:type="dxa"/>
          </w:tcPr>
          <w:p w14:paraId="1ECCCAD1" w14:textId="77777777" w:rsidR="009B262E" w:rsidRDefault="00FB14EE">
            <w:pPr>
              <w:spacing w:after="20"/>
            </w:pPr>
            <w:r>
              <w:rPr>
                <w:sz w:val="17"/>
              </w:rPr>
              <w:t>6</w:t>
            </w:r>
          </w:p>
        </w:tc>
        <w:tc>
          <w:tcPr>
            <w:tcW w:w="5179" w:type="dxa"/>
          </w:tcPr>
          <w:p w14:paraId="318D6B73" w14:textId="77777777" w:rsidR="009B262E" w:rsidRDefault="00FB14EE">
            <w:pPr>
              <w:spacing w:after="20"/>
            </w:pPr>
            <w:r>
              <w:rPr>
                <w:sz w:val="17"/>
              </w:rPr>
              <w:t>Publish trigger</w:t>
            </w:r>
          </w:p>
        </w:tc>
        <w:tc>
          <w:tcPr>
            <w:tcW w:w="5179" w:type="dxa"/>
          </w:tcPr>
          <w:p w14:paraId="195FE51C" w14:textId="77777777" w:rsidR="009B262E" w:rsidRDefault="00FB14EE">
            <w:pPr>
              <w:spacing w:after="20"/>
            </w:pPr>
            <w:r>
              <w:rPr>
                <w:sz w:val="17"/>
              </w:rPr>
              <w:t>Final approval publishes facts.</w:t>
            </w:r>
          </w:p>
        </w:tc>
      </w:tr>
    </w:tbl>
    <w:p w14:paraId="06B6A391" w14:textId="77777777" w:rsidR="009B262E" w:rsidRDefault="009B262E"/>
    <w:tbl>
      <w:tblPr>
        <w:tblStyle w:val="TableGrid"/>
        <w:tblW w:w="0" w:type="auto"/>
        <w:jc w:val="center"/>
        <w:tblLook w:val="04A0" w:firstRow="1" w:lastRow="0" w:firstColumn="1" w:lastColumn="0" w:noHBand="0" w:noVBand="1"/>
      </w:tblPr>
      <w:tblGrid>
        <w:gridCol w:w="7763"/>
        <w:gridCol w:w="7765"/>
      </w:tblGrid>
      <w:tr w:rsidR="009B262E" w14:paraId="298959A6" w14:textId="77777777">
        <w:trPr>
          <w:jc w:val="center"/>
        </w:trPr>
        <w:tc>
          <w:tcPr>
            <w:tcW w:w="7769" w:type="dxa"/>
            <w:shd w:val="clear" w:color="auto" w:fill="1F4E79"/>
          </w:tcPr>
          <w:p w14:paraId="27AD98B7" w14:textId="77777777" w:rsidR="009B262E" w:rsidRDefault="00FB14EE">
            <w:pPr>
              <w:spacing w:after="20"/>
            </w:pPr>
            <w:r>
              <w:rPr>
                <w:b/>
                <w:color w:val="FFFFFF"/>
                <w:sz w:val="17"/>
              </w:rPr>
              <w:t>Data Aspect</w:t>
            </w:r>
          </w:p>
        </w:tc>
        <w:tc>
          <w:tcPr>
            <w:tcW w:w="7769" w:type="dxa"/>
            <w:shd w:val="clear" w:color="auto" w:fill="1F4E79"/>
          </w:tcPr>
          <w:p w14:paraId="49C8704F" w14:textId="77777777" w:rsidR="009B262E" w:rsidRDefault="00FB14EE">
            <w:pPr>
              <w:spacing w:after="20"/>
            </w:pPr>
            <w:r>
              <w:rPr>
                <w:b/>
                <w:color w:val="FFFFFF"/>
                <w:sz w:val="17"/>
              </w:rPr>
              <w:t>Detail</w:t>
            </w:r>
          </w:p>
        </w:tc>
      </w:tr>
      <w:tr w:rsidR="009B262E" w14:paraId="53991BA4" w14:textId="77777777">
        <w:trPr>
          <w:jc w:val="center"/>
        </w:trPr>
        <w:tc>
          <w:tcPr>
            <w:tcW w:w="7769" w:type="dxa"/>
          </w:tcPr>
          <w:p w14:paraId="1540EBB5" w14:textId="77777777" w:rsidR="009B262E" w:rsidRDefault="00FB14EE">
            <w:pPr>
              <w:spacing w:after="20"/>
            </w:pPr>
            <w:r>
              <w:rPr>
                <w:sz w:val="17"/>
              </w:rPr>
              <w:t>Where Data Is Saved</w:t>
            </w:r>
          </w:p>
        </w:tc>
        <w:tc>
          <w:tcPr>
            <w:tcW w:w="7769" w:type="dxa"/>
          </w:tcPr>
          <w:p w14:paraId="769F2D48" w14:textId="77777777" w:rsidR="009B262E" w:rsidRDefault="00FB14EE">
            <w:pPr>
              <w:spacing w:after="20"/>
            </w:pPr>
            <w:proofErr w:type="spellStart"/>
            <w:proofErr w:type="gramStart"/>
            <w:r>
              <w:rPr>
                <w:sz w:val="17"/>
              </w:rPr>
              <w:t>review.review</w:t>
            </w:r>
            <w:proofErr w:type="gramEnd"/>
            <w:r>
              <w:rPr>
                <w:sz w:val="17"/>
              </w:rPr>
              <w:t>_tasks</w:t>
            </w:r>
            <w:proofErr w:type="spellEnd"/>
            <w:r>
              <w:rPr>
                <w:sz w:val="17"/>
              </w:rPr>
              <w:t xml:space="preserve">, </w:t>
            </w:r>
            <w:proofErr w:type="spellStart"/>
            <w:r>
              <w:rPr>
                <w:sz w:val="17"/>
              </w:rPr>
              <w:t>review.review_action_logs</w:t>
            </w:r>
            <w:proofErr w:type="spellEnd"/>
            <w:r>
              <w:rPr>
                <w:sz w:val="17"/>
              </w:rPr>
              <w:t xml:space="preserve">, </w:t>
            </w:r>
            <w:proofErr w:type="spellStart"/>
            <w:r>
              <w:rPr>
                <w:sz w:val="17"/>
              </w:rPr>
              <w:t>review.approval_logs</w:t>
            </w:r>
            <w:proofErr w:type="spellEnd"/>
            <w:r>
              <w:rPr>
                <w:sz w:val="17"/>
              </w:rPr>
              <w:t xml:space="preserve">, </w:t>
            </w:r>
            <w:proofErr w:type="spellStart"/>
            <w:r>
              <w:rPr>
                <w:sz w:val="17"/>
              </w:rPr>
              <w:t>published_data.approved_snapshots</w:t>
            </w:r>
            <w:proofErr w:type="spellEnd"/>
            <w:r>
              <w:rPr>
                <w:sz w:val="17"/>
              </w:rPr>
              <w:t xml:space="preserve">, </w:t>
            </w:r>
            <w:proofErr w:type="spellStart"/>
            <w:r>
              <w:rPr>
                <w:sz w:val="17"/>
              </w:rPr>
              <w:t>approved_observations</w:t>
            </w:r>
            <w:proofErr w:type="spellEnd"/>
          </w:p>
        </w:tc>
      </w:tr>
      <w:tr w:rsidR="009B262E" w14:paraId="3CEA8783" w14:textId="77777777">
        <w:trPr>
          <w:jc w:val="center"/>
        </w:trPr>
        <w:tc>
          <w:tcPr>
            <w:tcW w:w="7769" w:type="dxa"/>
          </w:tcPr>
          <w:p w14:paraId="33C63F6A" w14:textId="77777777" w:rsidR="009B262E" w:rsidRDefault="00FB14EE">
            <w:pPr>
              <w:spacing w:after="20"/>
            </w:pPr>
            <w:r>
              <w:rPr>
                <w:sz w:val="17"/>
              </w:rPr>
              <w:t>From Where Data Is Fetched</w:t>
            </w:r>
          </w:p>
        </w:tc>
        <w:tc>
          <w:tcPr>
            <w:tcW w:w="7769" w:type="dxa"/>
          </w:tcPr>
          <w:p w14:paraId="577BA15E" w14:textId="77777777" w:rsidR="009B262E" w:rsidRDefault="00FB14EE">
            <w:pPr>
              <w:spacing w:after="20"/>
            </w:pPr>
            <w:r>
              <w:rPr>
                <w:sz w:val="17"/>
              </w:rPr>
              <w:t>Review decisions and final publish output</w:t>
            </w:r>
          </w:p>
        </w:tc>
      </w:tr>
      <w:tr w:rsidR="009B262E" w14:paraId="6BF4EC52" w14:textId="77777777">
        <w:trPr>
          <w:jc w:val="center"/>
        </w:trPr>
        <w:tc>
          <w:tcPr>
            <w:tcW w:w="7769" w:type="dxa"/>
          </w:tcPr>
          <w:p w14:paraId="0C5D89CE" w14:textId="77777777" w:rsidR="009B262E" w:rsidRDefault="00FB14EE">
            <w:pPr>
              <w:spacing w:after="20"/>
            </w:pPr>
            <w:r>
              <w:rPr>
                <w:sz w:val="17"/>
              </w:rPr>
              <w:t>Where Data Is Validated</w:t>
            </w:r>
          </w:p>
        </w:tc>
        <w:tc>
          <w:tcPr>
            <w:tcW w:w="7769" w:type="dxa"/>
          </w:tcPr>
          <w:p w14:paraId="7B7C55CF" w14:textId="77777777" w:rsidR="009B262E" w:rsidRDefault="00FB14EE">
            <w:pPr>
              <w:spacing w:after="20"/>
            </w:pPr>
            <w:r>
              <w:rPr>
                <w:sz w:val="17"/>
              </w:rPr>
              <w:t>Task status, terminal action, duplicate final approval guard and approved fact generation.</w:t>
            </w:r>
          </w:p>
        </w:tc>
      </w:tr>
    </w:tbl>
    <w:p w14:paraId="2E1AE506"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74D95A3B" w14:textId="77777777">
        <w:trPr>
          <w:jc w:val="center"/>
        </w:trPr>
        <w:tc>
          <w:tcPr>
            <w:tcW w:w="7769" w:type="dxa"/>
            <w:shd w:val="clear" w:color="auto" w:fill="1F4E79"/>
          </w:tcPr>
          <w:p w14:paraId="58D0EBEC" w14:textId="77777777" w:rsidR="009B262E" w:rsidRDefault="00FB14EE">
            <w:pPr>
              <w:spacing w:after="20"/>
            </w:pPr>
            <w:r>
              <w:rPr>
                <w:b/>
                <w:color w:val="FFFFFF"/>
                <w:sz w:val="17"/>
              </w:rPr>
              <w:t>Screen Action ID</w:t>
            </w:r>
          </w:p>
        </w:tc>
        <w:tc>
          <w:tcPr>
            <w:tcW w:w="7769" w:type="dxa"/>
            <w:shd w:val="clear" w:color="auto" w:fill="1F4E79"/>
          </w:tcPr>
          <w:p w14:paraId="61F7A748" w14:textId="77777777" w:rsidR="009B262E" w:rsidRDefault="00FB14EE">
            <w:pPr>
              <w:spacing w:after="20"/>
            </w:pPr>
            <w:r>
              <w:rPr>
                <w:b/>
                <w:color w:val="FFFFFF"/>
                <w:sz w:val="17"/>
              </w:rPr>
              <w:t>User Action</w:t>
            </w:r>
          </w:p>
        </w:tc>
      </w:tr>
      <w:tr w:rsidR="009B262E" w14:paraId="6306FCFE" w14:textId="77777777">
        <w:trPr>
          <w:jc w:val="center"/>
        </w:trPr>
        <w:tc>
          <w:tcPr>
            <w:tcW w:w="7769" w:type="dxa"/>
          </w:tcPr>
          <w:p w14:paraId="51678AE9" w14:textId="77777777" w:rsidR="009B262E" w:rsidRDefault="00FB14EE">
            <w:pPr>
              <w:spacing w:after="20"/>
            </w:pPr>
            <w:r>
              <w:rPr>
                <w:sz w:val="17"/>
              </w:rPr>
              <w:t>SCR-REV-001</w:t>
            </w:r>
          </w:p>
        </w:tc>
        <w:tc>
          <w:tcPr>
            <w:tcW w:w="7769" w:type="dxa"/>
          </w:tcPr>
          <w:p w14:paraId="0C48E1B1" w14:textId="77777777" w:rsidR="009B262E" w:rsidRDefault="00FB14EE">
            <w:pPr>
              <w:spacing w:after="20"/>
            </w:pPr>
            <w:r>
              <w:rPr>
                <w:sz w:val="17"/>
              </w:rPr>
              <w:t>Open task</w:t>
            </w:r>
          </w:p>
        </w:tc>
      </w:tr>
      <w:tr w:rsidR="009B262E" w14:paraId="01DE8652" w14:textId="77777777">
        <w:trPr>
          <w:jc w:val="center"/>
        </w:trPr>
        <w:tc>
          <w:tcPr>
            <w:tcW w:w="7769" w:type="dxa"/>
          </w:tcPr>
          <w:p w14:paraId="1E24973C" w14:textId="77777777" w:rsidR="009B262E" w:rsidRDefault="00FB14EE">
            <w:pPr>
              <w:spacing w:after="20"/>
            </w:pPr>
            <w:r>
              <w:rPr>
                <w:sz w:val="17"/>
              </w:rPr>
              <w:lastRenderedPageBreak/>
              <w:t>SCR-REV-002</w:t>
            </w:r>
          </w:p>
        </w:tc>
        <w:tc>
          <w:tcPr>
            <w:tcW w:w="7769" w:type="dxa"/>
          </w:tcPr>
          <w:p w14:paraId="7CCA8F0B" w14:textId="77777777" w:rsidR="009B262E" w:rsidRDefault="00FB14EE">
            <w:pPr>
              <w:spacing w:after="20"/>
            </w:pPr>
            <w:r>
              <w:rPr>
                <w:sz w:val="17"/>
              </w:rPr>
              <w:t>Review validation</w:t>
            </w:r>
          </w:p>
        </w:tc>
      </w:tr>
      <w:tr w:rsidR="009B262E" w14:paraId="1F669F65" w14:textId="77777777">
        <w:trPr>
          <w:jc w:val="center"/>
        </w:trPr>
        <w:tc>
          <w:tcPr>
            <w:tcW w:w="7769" w:type="dxa"/>
          </w:tcPr>
          <w:p w14:paraId="50D3ABDD" w14:textId="77777777" w:rsidR="009B262E" w:rsidRDefault="00FB14EE">
            <w:pPr>
              <w:spacing w:after="20"/>
            </w:pPr>
            <w:r>
              <w:rPr>
                <w:sz w:val="17"/>
              </w:rPr>
              <w:t>SCR-REV-003</w:t>
            </w:r>
          </w:p>
        </w:tc>
        <w:tc>
          <w:tcPr>
            <w:tcW w:w="7769" w:type="dxa"/>
          </w:tcPr>
          <w:p w14:paraId="63752057" w14:textId="77777777" w:rsidR="009B262E" w:rsidRDefault="00FB14EE">
            <w:pPr>
              <w:spacing w:after="20"/>
            </w:pPr>
            <w:r>
              <w:rPr>
                <w:sz w:val="17"/>
              </w:rPr>
              <w:t>Compare previous data</w:t>
            </w:r>
          </w:p>
        </w:tc>
      </w:tr>
      <w:tr w:rsidR="009B262E" w14:paraId="0705B876" w14:textId="77777777">
        <w:trPr>
          <w:jc w:val="center"/>
        </w:trPr>
        <w:tc>
          <w:tcPr>
            <w:tcW w:w="7769" w:type="dxa"/>
          </w:tcPr>
          <w:p w14:paraId="3EFDADD9" w14:textId="77777777" w:rsidR="009B262E" w:rsidRDefault="00FB14EE">
            <w:pPr>
              <w:spacing w:after="20"/>
            </w:pPr>
            <w:r>
              <w:rPr>
                <w:sz w:val="17"/>
              </w:rPr>
              <w:t>SCR-REV-004</w:t>
            </w:r>
          </w:p>
        </w:tc>
        <w:tc>
          <w:tcPr>
            <w:tcW w:w="7769" w:type="dxa"/>
          </w:tcPr>
          <w:p w14:paraId="2503349A" w14:textId="77777777" w:rsidR="009B262E" w:rsidRDefault="00FB14EE">
            <w:pPr>
              <w:spacing w:after="20"/>
            </w:pPr>
            <w:r>
              <w:rPr>
                <w:sz w:val="17"/>
              </w:rPr>
              <w:t>Add note</w:t>
            </w:r>
          </w:p>
        </w:tc>
      </w:tr>
      <w:tr w:rsidR="009B262E" w14:paraId="7F1877FD" w14:textId="77777777">
        <w:trPr>
          <w:jc w:val="center"/>
        </w:trPr>
        <w:tc>
          <w:tcPr>
            <w:tcW w:w="7769" w:type="dxa"/>
          </w:tcPr>
          <w:p w14:paraId="01824968" w14:textId="77777777" w:rsidR="009B262E" w:rsidRDefault="00FB14EE">
            <w:pPr>
              <w:spacing w:after="20"/>
            </w:pPr>
            <w:r>
              <w:rPr>
                <w:sz w:val="17"/>
              </w:rPr>
              <w:t>SCR-REV-005</w:t>
            </w:r>
          </w:p>
        </w:tc>
        <w:tc>
          <w:tcPr>
            <w:tcW w:w="7769" w:type="dxa"/>
          </w:tcPr>
          <w:p w14:paraId="7E46D9A5" w14:textId="77777777" w:rsidR="009B262E" w:rsidRDefault="00FB14EE">
            <w:pPr>
              <w:spacing w:after="20"/>
            </w:pPr>
            <w:r>
              <w:rPr>
                <w:sz w:val="17"/>
              </w:rPr>
              <w:t>Approve</w:t>
            </w:r>
          </w:p>
        </w:tc>
      </w:tr>
      <w:tr w:rsidR="009B262E" w14:paraId="143DB3B4" w14:textId="77777777">
        <w:trPr>
          <w:jc w:val="center"/>
        </w:trPr>
        <w:tc>
          <w:tcPr>
            <w:tcW w:w="7769" w:type="dxa"/>
          </w:tcPr>
          <w:p w14:paraId="68C0239D" w14:textId="77777777" w:rsidR="009B262E" w:rsidRDefault="00FB14EE">
            <w:pPr>
              <w:spacing w:after="20"/>
            </w:pPr>
            <w:r>
              <w:rPr>
                <w:sz w:val="17"/>
              </w:rPr>
              <w:t>SCR-REV-006</w:t>
            </w:r>
          </w:p>
        </w:tc>
        <w:tc>
          <w:tcPr>
            <w:tcW w:w="7769" w:type="dxa"/>
          </w:tcPr>
          <w:p w14:paraId="2E231DDF" w14:textId="77777777" w:rsidR="009B262E" w:rsidRDefault="00FB14EE">
            <w:pPr>
              <w:spacing w:after="20"/>
            </w:pPr>
            <w:r>
              <w:rPr>
                <w:sz w:val="17"/>
              </w:rPr>
              <w:t>Reject</w:t>
            </w:r>
          </w:p>
        </w:tc>
      </w:tr>
      <w:tr w:rsidR="009B262E" w14:paraId="67D93A17" w14:textId="77777777">
        <w:trPr>
          <w:jc w:val="center"/>
        </w:trPr>
        <w:tc>
          <w:tcPr>
            <w:tcW w:w="7769" w:type="dxa"/>
          </w:tcPr>
          <w:p w14:paraId="1E23C301" w14:textId="77777777" w:rsidR="009B262E" w:rsidRDefault="00FB14EE">
            <w:pPr>
              <w:spacing w:after="20"/>
            </w:pPr>
            <w:r>
              <w:rPr>
                <w:sz w:val="17"/>
              </w:rPr>
              <w:t>SCR-REV-007</w:t>
            </w:r>
          </w:p>
        </w:tc>
        <w:tc>
          <w:tcPr>
            <w:tcW w:w="7769" w:type="dxa"/>
          </w:tcPr>
          <w:p w14:paraId="5CFCC332" w14:textId="77777777" w:rsidR="009B262E" w:rsidRDefault="00FB14EE">
            <w:pPr>
              <w:spacing w:after="20"/>
            </w:pPr>
            <w:r>
              <w:rPr>
                <w:sz w:val="17"/>
              </w:rPr>
              <w:t>Send back</w:t>
            </w:r>
          </w:p>
        </w:tc>
      </w:tr>
      <w:tr w:rsidR="009B262E" w14:paraId="3C154CA1" w14:textId="77777777">
        <w:trPr>
          <w:jc w:val="center"/>
        </w:trPr>
        <w:tc>
          <w:tcPr>
            <w:tcW w:w="7769" w:type="dxa"/>
          </w:tcPr>
          <w:p w14:paraId="139677E6" w14:textId="77777777" w:rsidR="009B262E" w:rsidRDefault="00FB14EE">
            <w:pPr>
              <w:spacing w:after="20"/>
            </w:pPr>
            <w:r>
              <w:rPr>
                <w:sz w:val="17"/>
              </w:rPr>
              <w:t>SCR-REV-008</w:t>
            </w:r>
          </w:p>
        </w:tc>
        <w:tc>
          <w:tcPr>
            <w:tcW w:w="7769" w:type="dxa"/>
          </w:tcPr>
          <w:p w14:paraId="0E82697B" w14:textId="77777777" w:rsidR="009B262E" w:rsidRDefault="00FB14EE">
            <w:pPr>
              <w:spacing w:after="20"/>
            </w:pPr>
            <w:r>
              <w:rPr>
                <w:sz w:val="17"/>
              </w:rPr>
              <w:t>Request clarification</w:t>
            </w:r>
          </w:p>
        </w:tc>
      </w:tr>
    </w:tbl>
    <w:p w14:paraId="18299821"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09580623" w14:textId="77777777">
        <w:trPr>
          <w:jc w:val="center"/>
        </w:trPr>
        <w:tc>
          <w:tcPr>
            <w:tcW w:w="5179" w:type="dxa"/>
            <w:shd w:val="clear" w:color="auto" w:fill="1F4E79"/>
          </w:tcPr>
          <w:p w14:paraId="0EBDE316" w14:textId="77777777" w:rsidR="009B262E" w:rsidRDefault="00FB14EE">
            <w:pPr>
              <w:spacing w:after="20"/>
            </w:pPr>
            <w:r>
              <w:rPr>
                <w:b/>
                <w:color w:val="FFFFFF"/>
                <w:sz w:val="17"/>
              </w:rPr>
              <w:t>Requirement ID</w:t>
            </w:r>
          </w:p>
        </w:tc>
        <w:tc>
          <w:tcPr>
            <w:tcW w:w="5179" w:type="dxa"/>
            <w:shd w:val="clear" w:color="auto" w:fill="1F4E79"/>
          </w:tcPr>
          <w:p w14:paraId="25BD8634" w14:textId="77777777" w:rsidR="009B262E" w:rsidRDefault="00FB14EE">
            <w:pPr>
              <w:spacing w:after="20"/>
            </w:pPr>
            <w:r>
              <w:rPr>
                <w:b/>
                <w:color w:val="FFFFFF"/>
                <w:sz w:val="17"/>
              </w:rPr>
              <w:t>Functional Requirement</w:t>
            </w:r>
          </w:p>
        </w:tc>
        <w:tc>
          <w:tcPr>
            <w:tcW w:w="5179" w:type="dxa"/>
            <w:shd w:val="clear" w:color="auto" w:fill="1F4E79"/>
          </w:tcPr>
          <w:p w14:paraId="72D2501B" w14:textId="77777777" w:rsidR="009B262E" w:rsidRDefault="00FB14EE">
            <w:pPr>
              <w:spacing w:after="20"/>
            </w:pPr>
            <w:r>
              <w:rPr>
                <w:b/>
                <w:color w:val="FFFFFF"/>
                <w:sz w:val="17"/>
              </w:rPr>
              <w:t>Acceptance Criteria</w:t>
            </w:r>
          </w:p>
        </w:tc>
      </w:tr>
      <w:tr w:rsidR="009B262E" w14:paraId="723F0A9A" w14:textId="77777777">
        <w:trPr>
          <w:jc w:val="center"/>
        </w:trPr>
        <w:tc>
          <w:tcPr>
            <w:tcW w:w="5179" w:type="dxa"/>
          </w:tcPr>
          <w:p w14:paraId="10F0169A" w14:textId="77777777" w:rsidR="009B262E" w:rsidRDefault="00FB14EE">
            <w:pPr>
              <w:spacing w:after="20"/>
            </w:pPr>
            <w:r>
              <w:rPr>
                <w:sz w:val="17"/>
              </w:rPr>
              <w:t>FR-REV-001</w:t>
            </w:r>
          </w:p>
        </w:tc>
        <w:tc>
          <w:tcPr>
            <w:tcW w:w="5179" w:type="dxa"/>
          </w:tcPr>
          <w:p w14:paraId="659FDA06" w14:textId="77777777" w:rsidR="009B262E" w:rsidRDefault="00FB14EE">
            <w:pPr>
              <w:spacing w:after="20"/>
            </w:pPr>
            <w:r>
              <w:rPr>
                <w:sz w:val="17"/>
              </w:rPr>
              <w:t>System shall show review task queue and full context trail.</w:t>
            </w:r>
          </w:p>
        </w:tc>
        <w:tc>
          <w:tcPr>
            <w:tcW w:w="5179" w:type="dxa"/>
          </w:tcPr>
          <w:p w14:paraId="407C0E58" w14:textId="77777777" w:rsidR="009B262E" w:rsidRDefault="00FB14EE">
            <w:pPr>
              <w:spacing w:after="20"/>
            </w:pPr>
            <w:r>
              <w:rPr>
                <w:sz w:val="17"/>
              </w:rPr>
              <w:t>Reviewer can see request, source, template, validation and previous approved data.</w:t>
            </w:r>
          </w:p>
        </w:tc>
      </w:tr>
      <w:tr w:rsidR="009B262E" w14:paraId="2F84C408" w14:textId="77777777">
        <w:trPr>
          <w:jc w:val="center"/>
        </w:trPr>
        <w:tc>
          <w:tcPr>
            <w:tcW w:w="5179" w:type="dxa"/>
          </w:tcPr>
          <w:p w14:paraId="77869E78" w14:textId="77777777" w:rsidR="009B262E" w:rsidRDefault="00FB14EE">
            <w:pPr>
              <w:spacing w:after="20"/>
            </w:pPr>
            <w:r>
              <w:rPr>
                <w:sz w:val="17"/>
              </w:rPr>
              <w:t>FR-REV-002</w:t>
            </w:r>
          </w:p>
        </w:tc>
        <w:tc>
          <w:tcPr>
            <w:tcW w:w="5179" w:type="dxa"/>
          </w:tcPr>
          <w:p w14:paraId="027A4A6C" w14:textId="77777777" w:rsidR="009B262E" w:rsidRDefault="00FB14EE">
            <w:pPr>
              <w:spacing w:after="20"/>
            </w:pPr>
            <w:r>
              <w:rPr>
                <w:sz w:val="17"/>
              </w:rPr>
              <w:t>System shall support approve, reject, send-back and request-clarification actions with comments.</w:t>
            </w:r>
          </w:p>
        </w:tc>
        <w:tc>
          <w:tcPr>
            <w:tcW w:w="5179" w:type="dxa"/>
          </w:tcPr>
          <w:p w14:paraId="2885C935" w14:textId="77777777" w:rsidR="009B262E" w:rsidRDefault="00FB14EE">
            <w:pPr>
              <w:spacing w:after="20"/>
            </w:pPr>
            <w:r>
              <w:rPr>
                <w:sz w:val="17"/>
              </w:rPr>
              <w:t>Action log and approval log are written.</w:t>
            </w:r>
          </w:p>
        </w:tc>
      </w:tr>
      <w:tr w:rsidR="009B262E" w14:paraId="73D89621" w14:textId="77777777">
        <w:trPr>
          <w:jc w:val="center"/>
        </w:trPr>
        <w:tc>
          <w:tcPr>
            <w:tcW w:w="5179" w:type="dxa"/>
          </w:tcPr>
          <w:p w14:paraId="13614638" w14:textId="77777777" w:rsidR="009B262E" w:rsidRDefault="00FB14EE">
            <w:pPr>
              <w:spacing w:after="20"/>
            </w:pPr>
            <w:r>
              <w:rPr>
                <w:sz w:val="17"/>
              </w:rPr>
              <w:t>FR-REV-003</w:t>
            </w:r>
          </w:p>
        </w:tc>
        <w:tc>
          <w:tcPr>
            <w:tcW w:w="5179" w:type="dxa"/>
          </w:tcPr>
          <w:p w14:paraId="15CF879F" w14:textId="77777777" w:rsidR="009B262E" w:rsidRDefault="00FB14EE">
            <w:pPr>
              <w:spacing w:after="20"/>
            </w:pPr>
            <w:r>
              <w:rPr>
                <w:sz w:val="17"/>
              </w:rPr>
              <w:t>System shall prevent duplicate final approval and publish approved facts only once per approved action/snapshot rule.</w:t>
            </w:r>
          </w:p>
        </w:tc>
        <w:tc>
          <w:tcPr>
            <w:tcW w:w="5179" w:type="dxa"/>
          </w:tcPr>
          <w:p w14:paraId="559297DB" w14:textId="77777777" w:rsidR="009B262E" w:rsidRDefault="00FB14EE">
            <w:pPr>
              <w:spacing w:after="20"/>
            </w:pPr>
            <w:r>
              <w:rPr>
                <w:sz w:val="17"/>
              </w:rPr>
              <w:t>Duplicate final approval is blocked or superseded as configured.</w:t>
            </w:r>
          </w:p>
        </w:tc>
      </w:tr>
      <w:tr w:rsidR="009B262E" w14:paraId="51DDBD76" w14:textId="77777777">
        <w:trPr>
          <w:jc w:val="center"/>
        </w:trPr>
        <w:tc>
          <w:tcPr>
            <w:tcW w:w="5179" w:type="dxa"/>
          </w:tcPr>
          <w:p w14:paraId="57046D91" w14:textId="77777777" w:rsidR="009B262E" w:rsidRDefault="00FB14EE">
            <w:pPr>
              <w:spacing w:after="20"/>
            </w:pPr>
            <w:r>
              <w:rPr>
                <w:sz w:val="17"/>
              </w:rPr>
              <w:t>FR-REV-004</w:t>
            </w:r>
          </w:p>
        </w:tc>
        <w:tc>
          <w:tcPr>
            <w:tcW w:w="5179" w:type="dxa"/>
          </w:tcPr>
          <w:p w14:paraId="5FEC3DFF" w14:textId="77777777" w:rsidR="009B262E" w:rsidRDefault="00FB14EE">
            <w:pPr>
              <w:spacing w:after="20"/>
            </w:pPr>
            <w:r>
              <w:rPr>
                <w:sz w:val="17"/>
              </w:rPr>
              <w:t xml:space="preserve">System shall enforce Maker-Checker separation for review, approval, publishing and other configured governance workflows so that the maker/initiator and checker/approver roles remain distinct as per </w:t>
            </w:r>
            <w:proofErr w:type="spellStart"/>
            <w:r>
              <w:rPr>
                <w:sz w:val="17"/>
              </w:rPr>
              <w:t>MoSPI</w:t>
            </w:r>
            <w:proofErr w:type="spellEnd"/>
            <w:r>
              <w:rPr>
                <w:sz w:val="17"/>
              </w:rPr>
              <w:t>-approved workflow rules.</w:t>
            </w:r>
          </w:p>
        </w:tc>
        <w:tc>
          <w:tcPr>
            <w:tcW w:w="5179" w:type="dxa"/>
          </w:tcPr>
          <w:p w14:paraId="0513562D" w14:textId="77777777" w:rsidR="009B262E" w:rsidRDefault="00FB14EE">
            <w:pPr>
              <w:spacing w:after="20"/>
            </w:pPr>
            <w:r>
              <w:rPr>
                <w:sz w:val="17"/>
              </w:rPr>
              <w:t>A user who creates or submits a workflow item cannot approve the same item where Maker-Checker separation is configured; override, if any, requires configured authorization and audit justification.</w:t>
            </w:r>
          </w:p>
        </w:tc>
      </w:tr>
    </w:tbl>
    <w:p w14:paraId="42BA2BC9"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A47DC45" w14:textId="77777777">
        <w:trPr>
          <w:jc w:val="center"/>
        </w:trPr>
        <w:tc>
          <w:tcPr>
            <w:tcW w:w="7769" w:type="dxa"/>
            <w:shd w:val="clear" w:color="auto" w:fill="1F4E79"/>
          </w:tcPr>
          <w:p w14:paraId="7B2EA8A4" w14:textId="77777777" w:rsidR="009B262E" w:rsidRDefault="00FB14EE">
            <w:pPr>
              <w:spacing w:after="20"/>
            </w:pPr>
            <w:r>
              <w:rPr>
                <w:b/>
                <w:color w:val="FFFFFF"/>
                <w:sz w:val="17"/>
              </w:rPr>
              <w:t>Business Rule ID</w:t>
            </w:r>
          </w:p>
        </w:tc>
        <w:tc>
          <w:tcPr>
            <w:tcW w:w="7769" w:type="dxa"/>
            <w:shd w:val="clear" w:color="auto" w:fill="1F4E79"/>
          </w:tcPr>
          <w:p w14:paraId="480887A0" w14:textId="77777777" w:rsidR="009B262E" w:rsidRDefault="00FB14EE">
            <w:pPr>
              <w:spacing w:after="20"/>
            </w:pPr>
            <w:r>
              <w:rPr>
                <w:b/>
                <w:color w:val="FFFFFF"/>
                <w:sz w:val="17"/>
              </w:rPr>
              <w:t>Business Rule</w:t>
            </w:r>
          </w:p>
        </w:tc>
      </w:tr>
      <w:tr w:rsidR="009B262E" w14:paraId="129F4721" w14:textId="77777777">
        <w:trPr>
          <w:jc w:val="center"/>
        </w:trPr>
        <w:tc>
          <w:tcPr>
            <w:tcW w:w="7769" w:type="dxa"/>
          </w:tcPr>
          <w:p w14:paraId="01DA0010" w14:textId="77777777" w:rsidR="009B262E" w:rsidRDefault="00FB14EE">
            <w:pPr>
              <w:spacing w:after="20"/>
            </w:pPr>
            <w:r>
              <w:rPr>
                <w:sz w:val="17"/>
              </w:rPr>
              <w:t>BR-REV-001</w:t>
            </w:r>
          </w:p>
        </w:tc>
        <w:tc>
          <w:tcPr>
            <w:tcW w:w="7769" w:type="dxa"/>
          </w:tcPr>
          <w:p w14:paraId="234113BF" w14:textId="77777777" w:rsidR="009B262E" w:rsidRDefault="00FB14EE">
            <w:pPr>
              <w:spacing w:after="20"/>
            </w:pPr>
            <w:r>
              <w:rPr>
                <w:sz w:val="17"/>
              </w:rPr>
              <w:t>Terminal action requires comment where configured.</w:t>
            </w:r>
          </w:p>
        </w:tc>
      </w:tr>
      <w:tr w:rsidR="009B262E" w14:paraId="2BD9753E" w14:textId="77777777">
        <w:trPr>
          <w:jc w:val="center"/>
        </w:trPr>
        <w:tc>
          <w:tcPr>
            <w:tcW w:w="7769" w:type="dxa"/>
          </w:tcPr>
          <w:p w14:paraId="03788513" w14:textId="77777777" w:rsidR="009B262E" w:rsidRDefault="00FB14EE">
            <w:pPr>
              <w:spacing w:after="20"/>
            </w:pPr>
            <w:r>
              <w:rPr>
                <w:sz w:val="17"/>
              </w:rPr>
              <w:t>BR-REV-002</w:t>
            </w:r>
          </w:p>
        </w:tc>
        <w:tc>
          <w:tcPr>
            <w:tcW w:w="7769" w:type="dxa"/>
          </w:tcPr>
          <w:p w14:paraId="4195D357" w14:textId="77777777" w:rsidR="009B262E" w:rsidRDefault="00FB14EE">
            <w:pPr>
              <w:spacing w:after="20"/>
            </w:pPr>
            <w:r>
              <w:rPr>
                <w:sz w:val="17"/>
              </w:rPr>
              <w:t>Final approval requires valid validation context.</w:t>
            </w:r>
          </w:p>
        </w:tc>
      </w:tr>
      <w:tr w:rsidR="009B262E" w14:paraId="742F5671" w14:textId="77777777">
        <w:trPr>
          <w:jc w:val="center"/>
        </w:trPr>
        <w:tc>
          <w:tcPr>
            <w:tcW w:w="7769" w:type="dxa"/>
          </w:tcPr>
          <w:p w14:paraId="50738DAF" w14:textId="77777777" w:rsidR="009B262E" w:rsidRDefault="00FB14EE">
            <w:pPr>
              <w:spacing w:after="20"/>
            </w:pPr>
            <w:r>
              <w:rPr>
                <w:sz w:val="17"/>
              </w:rPr>
              <w:t>BR-REV-003</w:t>
            </w:r>
          </w:p>
        </w:tc>
        <w:tc>
          <w:tcPr>
            <w:tcW w:w="7769" w:type="dxa"/>
          </w:tcPr>
          <w:p w14:paraId="7C0F5B52" w14:textId="77777777" w:rsidR="009B262E" w:rsidRDefault="00FB14EE">
            <w:pPr>
              <w:spacing w:after="20"/>
            </w:pPr>
            <w:r>
              <w:rPr>
                <w:sz w:val="17"/>
              </w:rPr>
              <w:t>Reviewer cannot change submitted values directly.</w:t>
            </w:r>
          </w:p>
        </w:tc>
      </w:tr>
      <w:tr w:rsidR="009B262E" w14:paraId="58210B6D" w14:textId="77777777">
        <w:trPr>
          <w:jc w:val="center"/>
        </w:trPr>
        <w:tc>
          <w:tcPr>
            <w:tcW w:w="7769" w:type="dxa"/>
          </w:tcPr>
          <w:p w14:paraId="57141E6B" w14:textId="77777777" w:rsidR="009B262E" w:rsidRDefault="00FB14EE">
            <w:pPr>
              <w:spacing w:after="20"/>
            </w:pPr>
            <w:r>
              <w:rPr>
                <w:sz w:val="17"/>
              </w:rPr>
              <w:t>BR-REV-004</w:t>
            </w:r>
          </w:p>
        </w:tc>
        <w:tc>
          <w:tcPr>
            <w:tcW w:w="7769" w:type="dxa"/>
          </w:tcPr>
          <w:p w14:paraId="39DFC1F8" w14:textId="77777777" w:rsidR="009B262E" w:rsidRDefault="00FB14EE">
            <w:pPr>
              <w:spacing w:after="20"/>
            </w:pPr>
            <w:r>
              <w:rPr>
                <w:sz w:val="17"/>
              </w:rPr>
              <w:t xml:space="preserve">Maker-Checker shall be enforced for review/approval workflows. The maker/initiator and checker/approver shall be separate users or roles wherever configured by </w:t>
            </w:r>
            <w:proofErr w:type="spellStart"/>
            <w:r>
              <w:rPr>
                <w:sz w:val="17"/>
              </w:rPr>
              <w:t>MoSPI</w:t>
            </w:r>
            <w:proofErr w:type="spellEnd"/>
            <w:r>
              <w:rPr>
                <w:sz w:val="17"/>
              </w:rPr>
              <w:t>.</w:t>
            </w:r>
          </w:p>
        </w:tc>
      </w:tr>
    </w:tbl>
    <w:p w14:paraId="06C0479E"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76AEE7EA" w14:textId="77777777">
        <w:trPr>
          <w:jc w:val="center"/>
        </w:trPr>
        <w:tc>
          <w:tcPr>
            <w:tcW w:w="7769" w:type="dxa"/>
            <w:shd w:val="clear" w:color="auto" w:fill="1F4E79"/>
          </w:tcPr>
          <w:p w14:paraId="198824E9" w14:textId="77777777" w:rsidR="009B262E" w:rsidRDefault="00FB14EE">
            <w:pPr>
              <w:spacing w:after="20"/>
            </w:pPr>
            <w:r>
              <w:rPr>
                <w:b/>
                <w:color w:val="FFFFFF"/>
                <w:sz w:val="17"/>
              </w:rPr>
              <w:t>Post Condition ID</w:t>
            </w:r>
          </w:p>
        </w:tc>
        <w:tc>
          <w:tcPr>
            <w:tcW w:w="7769" w:type="dxa"/>
            <w:shd w:val="clear" w:color="auto" w:fill="1F4E79"/>
          </w:tcPr>
          <w:p w14:paraId="16FCAE14" w14:textId="77777777" w:rsidR="009B262E" w:rsidRDefault="00FB14EE">
            <w:pPr>
              <w:spacing w:after="20"/>
            </w:pPr>
            <w:r>
              <w:rPr>
                <w:b/>
                <w:color w:val="FFFFFF"/>
                <w:sz w:val="17"/>
              </w:rPr>
              <w:t>Post Condition</w:t>
            </w:r>
          </w:p>
        </w:tc>
      </w:tr>
      <w:tr w:rsidR="009B262E" w14:paraId="65C1A4F3" w14:textId="77777777">
        <w:trPr>
          <w:jc w:val="center"/>
        </w:trPr>
        <w:tc>
          <w:tcPr>
            <w:tcW w:w="7769" w:type="dxa"/>
          </w:tcPr>
          <w:p w14:paraId="2F03F41F" w14:textId="77777777" w:rsidR="009B262E" w:rsidRDefault="00FB14EE">
            <w:pPr>
              <w:spacing w:after="20"/>
            </w:pPr>
            <w:r>
              <w:rPr>
                <w:sz w:val="17"/>
              </w:rPr>
              <w:t>POST-REV-001</w:t>
            </w:r>
          </w:p>
        </w:tc>
        <w:tc>
          <w:tcPr>
            <w:tcW w:w="7769" w:type="dxa"/>
          </w:tcPr>
          <w:p w14:paraId="45B90355" w14:textId="77777777" w:rsidR="009B262E" w:rsidRDefault="00FB14EE">
            <w:pPr>
              <w:spacing w:after="20"/>
            </w:pPr>
            <w:r>
              <w:rPr>
                <w:sz w:val="17"/>
              </w:rPr>
              <w:t>Review task status updated.</w:t>
            </w:r>
          </w:p>
        </w:tc>
      </w:tr>
      <w:tr w:rsidR="009B262E" w14:paraId="6F74B878" w14:textId="77777777">
        <w:trPr>
          <w:jc w:val="center"/>
        </w:trPr>
        <w:tc>
          <w:tcPr>
            <w:tcW w:w="7769" w:type="dxa"/>
          </w:tcPr>
          <w:p w14:paraId="50E1ECA5" w14:textId="77777777" w:rsidR="009B262E" w:rsidRDefault="00FB14EE">
            <w:pPr>
              <w:spacing w:after="20"/>
            </w:pPr>
            <w:r>
              <w:rPr>
                <w:sz w:val="17"/>
              </w:rPr>
              <w:t>POST-REV-002</w:t>
            </w:r>
          </w:p>
        </w:tc>
        <w:tc>
          <w:tcPr>
            <w:tcW w:w="7769" w:type="dxa"/>
          </w:tcPr>
          <w:p w14:paraId="06406524" w14:textId="77777777" w:rsidR="009B262E" w:rsidRDefault="00FB14EE">
            <w:pPr>
              <w:spacing w:after="20"/>
            </w:pPr>
            <w:r>
              <w:rPr>
                <w:sz w:val="17"/>
              </w:rPr>
              <w:t>Approval/action log exists.</w:t>
            </w:r>
          </w:p>
        </w:tc>
      </w:tr>
      <w:tr w:rsidR="009B262E" w14:paraId="19046CF6" w14:textId="77777777">
        <w:trPr>
          <w:jc w:val="center"/>
        </w:trPr>
        <w:tc>
          <w:tcPr>
            <w:tcW w:w="7769" w:type="dxa"/>
          </w:tcPr>
          <w:p w14:paraId="6BD5BBBE" w14:textId="77777777" w:rsidR="009B262E" w:rsidRDefault="00FB14EE">
            <w:pPr>
              <w:spacing w:after="20"/>
            </w:pPr>
            <w:r>
              <w:rPr>
                <w:sz w:val="17"/>
              </w:rPr>
              <w:t>POST-REV-003</w:t>
            </w:r>
          </w:p>
        </w:tc>
        <w:tc>
          <w:tcPr>
            <w:tcW w:w="7769" w:type="dxa"/>
          </w:tcPr>
          <w:p w14:paraId="01905473" w14:textId="77777777" w:rsidR="009B262E" w:rsidRDefault="00FB14EE">
            <w:pPr>
              <w:spacing w:after="20"/>
            </w:pPr>
            <w:r>
              <w:rPr>
                <w:sz w:val="17"/>
              </w:rPr>
              <w:t>Published snapshot/facts created after final approval.</w:t>
            </w:r>
          </w:p>
        </w:tc>
      </w:tr>
      <w:tr w:rsidR="009B262E" w14:paraId="44902F06" w14:textId="77777777">
        <w:trPr>
          <w:jc w:val="center"/>
        </w:trPr>
        <w:tc>
          <w:tcPr>
            <w:tcW w:w="7769" w:type="dxa"/>
          </w:tcPr>
          <w:p w14:paraId="59D4E126" w14:textId="77777777" w:rsidR="009B262E" w:rsidRDefault="00FB14EE">
            <w:pPr>
              <w:spacing w:after="20"/>
            </w:pPr>
            <w:r>
              <w:rPr>
                <w:sz w:val="17"/>
              </w:rPr>
              <w:t>POST-REV-004</w:t>
            </w:r>
          </w:p>
        </w:tc>
        <w:tc>
          <w:tcPr>
            <w:tcW w:w="7769" w:type="dxa"/>
          </w:tcPr>
          <w:p w14:paraId="56CE5498" w14:textId="77777777" w:rsidR="009B262E" w:rsidRDefault="00FB14EE">
            <w:pPr>
              <w:spacing w:after="20"/>
            </w:pPr>
            <w:r>
              <w:rPr>
                <w:sz w:val="17"/>
              </w:rPr>
              <w:t>Maker-Checker validation result and approving user identity are stored in the workflow audit trail.</w:t>
            </w:r>
          </w:p>
        </w:tc>
      </w:tr>
    </w:tbl>
    <w:p w14:paraId="6A68D0EB"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1BDB7D06" w14:textId="77777777">
        <w:trPr>
          <w:jc w:val="center"/>
        </w:trPr>
        <w:tc>
          <w:tcPr>
            <w:tcW w:w="7769" w:type="dxa"/>
            <w:shd w:val="clear" w:color="auto" w:fill="1F4E79"/>
          </w:tcPr>
          <w:p w14:paraId="5223BC1C" w14:textId="77777777" w:rsidR="009B262E" w:rsidRDefault="00FB14EE">
            <w:pPr>
              <w:spacing w:after="20"/>
            </w:pPr>
            <w:r>
              <w:rPr>
                <w:b/>
                <w:color w:val="FFFFFF"/>
                <w:sz w:val="17"/>
              </w:rPr>
              <w:t>Test Scenario ID</w:t>
            </w:r>
          </w:p>
        </w:tc>
        <w:tc>
          <w:tcPr>
            <w:tcW w:w="7769" w:type="dxa"/>
            <w:shd w:val="clear" w:color="auto" w:fill="1F4E79"/>
          </w:tcPr>
          <w:p w14:paraId="3FF457DD" w14:textId="77777777" w:rsidR="009B262E" w:rsidRDefault="00FB14EE">
            <w:pPr>
              <w:spacing w:after="20"/>
            </w:pPr>
            <w:r>
              <w:rPr>
                <w:b/>
                <w:color w:val="FFFFFF"/>
                <w:sz w:val="17"/>
              </w:rPr>
              <w:t>Test Scenario</w:t>
            </w:r>
          </w:p>
        </w:tc>
      </w:tr>
      <w:tr w:rsidR="009B262E" w14:paraId="62D7AF68" w14:textId="77777777">
        <w:trPr>
          <w:jc w:val="center"/>
        </w:trPr>
        <w:tc>
          <w:tcPr>
            <w:tcW w:w="7769" w:type="dxa"/>
          </w:tcPr>
          <w:p w14:paraId="4E580A73" w14:textId="77777777" w:rsidR="009B262E" w:rsidRDefault="00FB14EE">
            <w:pPr>
              <w:spacing w:after="20"/>
            </w:pPr>
            <w:r>
              <w:rPr>
                <w:sz w:val="17"/>
              </w:rPr>
              <w:t>TC-REV-001</w:t>
            </w:r>
          </w:p>
        </w:tc>
        <w:tc>
          <w:tcPr>
            <w:tcW w:w="7769" w:type="dxa"/>
          </w:tcPr>
          <w:p w14:paraId="2295AB41" w14:textId="77777777" w:rsidR="009B262E" w:rsidRDefault="00FB14EE">
            <w:pPr>
              <w:spacing w:after="20"/>
            </w:pPr>
            <w:r>
              <w:rPr>
                <w:sz w:val="17"/>
              </w:rPr>
              <w:t>Approve path publishes facts.</w:t>
            </w:r>
          </w:p>
        </w:tc>
      </w:tr>
      <w:tr w:rsidR="009B262E" w14:paraId="6684F8CE" w14:textId="77777777">
        <w:trPr>
          <w:jc w:val="center"/>
        </w:trPr>
        <w:tc>
          <w:tcPr>
            <w:tcW w:w="7769" w:type="dxa"/>
          </w:tcPr>
          <w:p w14:paraId="07711DF9" w14:textId="77777777" w:rsidR="009B262E" w:rsidRDefault="00FB14EE">
            <w:pPr>
              <w:spacing w:after="20"/>
            </w:pPr>
            <w:r>
              <w:rPr>
                <w:sz w:val="17"/>
              </w:rPr>
              <w:t>TC-REV-002</w:t>
            </w:r>
          </w:p>
        </w:tc>
        <w:tc>
          <w:tcPr>
            <w:tcW w:w="7769" w:type="dxa"/>
          </w:tcPr>
          <w:p w14:paraId="1997903B" w14:textId="77777777" w:rsidR="009B262E" w:rsidRDefault="00FB14EE">
            <w:pPr>
              <w:spacing w:after="20"/>
            </w:pPr>
            <w:r>
              <w:rPr>
                <w:sz w:val="17"/>
              </w:rPr>
              <w:t>Reject path records reason.</w:t>
            </w:r>
          </w:p>
        </w:tc>
      </w:tr>
      <w:tr w:rsidR="009B262E" w14:paraId="1FC78B0F" w14:textId="77777777">
        <w:trPr>
          <w:jc w:val="center"/>
        </w:trPr>
        <w:tc>
          <w:tcPr>
            <w:tcW w:w="7769" w:type="dxa"/>
          </w:tcPr>
          <w:p w14:paraId="1649DAB8" w14:textId="77777777" w:rsidR="009B262E" w:rsidRDefault="00FB14EE">
            <w:pPr>
              <w:spacing w:after="20"/>
            </w:pPr>
            <w:r>
              <w:rPr>
                <w:sz w:val="17"/>
              </w:rPr>
              <w:t>TC-REV-003</w:t>
            </w:r>
          </w:p>
        </w:tc>
        <w:tc>
          <w:tcPr>
            <w:tcW w:w="7769" w:type="dxa"/>
          </w:tcPr>
          <w:p w14:paraId="2A587D31" w14:textId="77777777" w:rsidR="009B262E" w:rsidRDefault="00FB14EE">
            <w:pPr>
              <w:spacing w:after="20"/>
            </w:pPr>
            <w:r>
              <w:rPr>
                <w:sz w:val="17"/>
              </w:rPr>
              <w:t>Clarification sends notification.</w:t>
            </w:r>
          </w:p>
        </w:tc>
      </w:tr>
      <w:tr w:rsidR="009B262E" w14:paraId="5D0E36A0" w14:textId="77777777">
        <w:trPr>
          <w:jc w:val="center"/>
        </w:trPr>
        <w:tc>
          <w:tcPr>
            <w:tcW w:w="7769" w:type="dxa"/>
          </w:tcPr>
          <w:p w14:paraId="452E7226" w14:textId="77777777" w:rsidR="009B262E" w:rsidRDefault="00FB14EE">
            <w:pPr>
              <w:spacing w:after="20"/>
            </w:pPr>
            <w:r>
              <w:rPr>
                <w:sz w:val="17"/>
              </w:rPr>
              <w:t>TC-REV-004</w:t>
            </w:r>
          </w:p>
        </w:tc>
        <w:tc>
          <w:tcPr>
            <w:tcW w:w="7769" w:type="dxa"/>
          </w:tcPr>
          <w:p w14:paraId="21DE0262" w14:textId="77777777" w:rsidR="009B262E" w:rsidRDefault="00FB14EE">
            <w:pPr>
              <w:spacing w:after="20"/>
            </w:pPr>
            <w:r>
              <w:rPr>
                <w:sz w:val="17"/>
              </w:rPr>
              <w:t>Duplicate final approval guard works.</w:t>
            </w:r>
          </w:p>
        </w:tc>
      </w:tr>
      <w:tr w:rsidR="009B262E" w14:paraId="7A4E4222" w14:textId="77777777">
        <w:trPr>
          <w:jc w:val="center"/>
        </w:trPr>
        <w:tc>
          <w:tcPr>
            <w:tcW w:w="7769" w:type="dxa"/>
          </w:tcPr>
          <w:p w14:paraId="05528DD7" w14:textId="77777777" w:rsidR="009B262E" w:rsidRDefault="00FB14EE">
            <w:pPr>
              <w:spacing w:after="20"/>
            </w:pPr>
            <w:r>
              <w:rPr>
                <w:sz w:val="17"/>
              </w:rPr>
              <w:t>TC-REV-005</w:t>
            </w:r>
          </w:p>
        </w:tc>
        <w:tc>
          <w:tcPr>
            <w:tcW w:w="7769" w:type="dxa"/>
          </w:tcPr>
          <w:p w14:paraId="4B18324B" w14:textId="77777777" w:rsidR="009B262E" w:rsidRDefault="00FB14EE">
            <w:pPr>
              <w:spacing w:after="20"/>
            </w:pPr>
            <w:r>
              <w:rPr>
                <w:sz w:val="17"/>
              </w:rPr>
              <w:t>Maker user attempts to approve own submission and is blocked as per configured workflow rule.</w:t>
            </w:r>
          </w:p>
        </w:tc>
      </w:tr>
    </w:tbl>
    <w:p w14:paraId="274BF8DB" w14:textId="77777777" w:rsidR="009B262E" w:rsidRDefault="009B262E"/>
    <w:p w14:paraId="2896AF9E" w14:textId="77777777" w:rsidR="009B262E" w:rsidRDefault="00FB14EE">
      <w:pPr>
        <w:pStyle w:val="Heading2"/>
      </w:pPr>
      <w:bookmarkStart w:id="56" w:name="_Toc235009845"/>
      <w:r>
        <w:rPr>
          <w:rFonts w:ascii="Arial" w:eastAsia="Arial" w:hAnsi="Arial"/>
        </w:rPr>
        <w:lastRenderedPageBreak/>
        <w:t>7.13 Published Data and Fact Store</w:t>
      </w:r>
      <w:bookmarkEnd w:id="56"/>
    </w:p>
    <w:p w14:paraId="37DC13DF" w14:textId="77777777" w:rsidR="009B262E" w:rsidRDefault="00FB14EE">
      <w:r>
        <w:rPr>
          <w:sz w:val="20"/>
        </w:rPr>
        <w:t>This is the trusted final data store after approval.</w:t>
      </w:r>
    </w:p>
    <w:tbl>
      <w:tblPr>
        <w:tblStyle w:val="TableGrid"/>
        <w:tblW w:w="0" w:type="auto"/>
        <w:jc w:val="center"/>
        <w:tblLook w:val="04A0" w:firstRow="1" w:lastRow="0" w:firstColumn="1" w:lastColumn="0" w:noHBand="0" w:noVBand="1"/>
      </w:tblPr>
      <w:tblGrid>
        <w:gridCol w:w="7764"/>
        <w:gridCol w:w="7764"/>
      </w:tblGrid>
      <w:tr w:rsidR="009B262E" w14:paraId="45E9C58E" w14:textId="77777777">
        <w:trPr>
          <w:jc w:val="center"/>
        </w:trPr>
        <w:tc>
          <w:tcPr>
            <w:tcW w:w="7769" w:type="dxa"/>
            <w:shd w:val="clear" w:color="auto" w:fill="1F4E79"/>
          </w:tcPr>
          <w:p w14:paraId="10F312D4" w14:textId="77777777" w:rsidR="009B262E" w:rsidRDefault="00FB14EE">
            <w:pPr>
              <w:spacing w:after="20"/>
            </w:pPr>
            <w:r>
              <w:rPr>
                <w:b/>
                <w:color w:val="FFFFFF"/>
                <w:sz w:val="17"/>
              </w:rPr>
              <w:t>Item</w:t>
            </w:r>
          </w:p>
        </w:tc>
        <w:tc>
          <w:tcPr>
            <w:tcW w:w="7769" w:type="dxa"/>
            <w:shd w:val="clear" w:color="auto" w:fill="1F4E79"/>
          </w:tcPr>
          <w:p w14:paraId="58260710" w14:textId="77777777" w:rsidR="009B262E" w:rsidRDefault="00FB14EE">
            <w:pPr>
              <w:spacing w:after="20"/>
            </w:pPr>
            <w:r>
              <w:rPr>
                <w:b/>
                <w:color w:val="FFFFFF"/>
                <w:sz w:val="17"/>
              </w:rPr>
              <w:t>Details</w:t>
            </w:r>
          </w:p>
        </w:tc>
      </w:tr>
      <w:tr w:rsidR="009B262E" w14:paraId="55705B13" w14:textId="77777777">
        <w:trPr>
          <w:jc w:val="center"/>
        </w:trPr>
        <w:tc>
          <w:tcPr>
            <w:tcW w:w="7769" w:type="dxa"/>
          </w:tcPr>
          <w:p w14:paraId="344CC323" w14:textId="77777777" w:rsidR="009B262E" w:rsidRDefault="00FB14EE">
            <w:pPr>
              <w:spacing w:after="20"/>
            </w:pPr>
            <w:r>
              <w:rPr>
                <w:sz w:val="17"/>
              </w:rPr>
              <w:t>Primary Screen(s)</w:t>
            </w:r>
          </w:p>
        </w:tc>
        <w:tc>
          <w:tcPr>
            <w:tcW w:w="7769" w:type="dxa"/>
          </w:tcPr>
          <w:p w14:paraId="7FE6D46D" w14:textId="77777777" w:rsidR="009B262E" w:rsidRDefault="00FB14EE">
            <w:pPr>
              <w:spacing w:after="20"/>
            </w:pPr>
            <w:r>
              <w:rPr>
                <w:sz w:val="17"/>
              </w:rPr>
              <w:t>Published Snapshot Dashboard; Previous Approved Lookup</w:t>
            </w:r>
          </w:p>
        </w:tc>
      </w:tr>
      <w:tr w:rsidR="009B262E" w14:paraId="1F8F780E" w14:textId="77777777">
        <w:trPr>
          <w:jc w:val="center"/>
        </w:trPr>
        <w:tc>
          <w:tcPr>
            <w:tcW w:w="7769" w:type="dxa"/>
          </w:tcPr>
          <w:p w14:paraId="5262BCF2" w14:textId="77777777" w:rsidR="009B262E" w:rsidRDefault="00FB14EE">
            <w:pPr>
              <w:spacing w:after="20"/>
            </w:pPr>
            <w:r>
              <w:rPr>
                <w:sz w:val="17"/>
              </w:rPr>
              <w:t>Initiating Actor</w:t>
            </w:r>
          </w:p>
        </w:tc>
        <w:tc>
          <w:tcPr>
            <w:tcW w:w="7769" w:type="dxa"/>
          </w:tcPr>
          <w:p w14:paraId="30F76FF9" w14:textId="4DCDCF96" w:rsidR="009B262E" w:rsidRDefault="00FB14EE">
            <w:pPr>
              <w:spacing w:after="20"/>
            </w:pPr>
            <w:r>
              <w:rPr>
                <w:sz w:val="17"/>
              </w:rPr>
              <w:t xml:space="preserve">System; </w:t>
            </w:r>
            <w:r w:rsidR="008F0C46">
              <w:rPr>
                <w:sz w:val="17"/>
              </w:rPr>
              <w:t>Pillar</w:t>
            </w:r>
            <w:r>
              <w:rPr>
                <w:sz w:val="17"/>
              </w:rPr>
              <w:t xml:space="preserve"> Admin; Dashboard User; Reviewer</w:t>
            </w:r>
          </w:p>
        </w:tc>
      </w:tr>
      <w:tr w:rsidR="009B262E" w14:paraId="7CA41FE3" w14:textId="77777777">
        <w:trPr>
          <w:jc w:val="center"/>
        </w:trPr>
        <w:tc>
          <w:tcPr>
            <w:tcW w:w="7769" w:type="dxa"/>
          </w:tcPr>
          <w:p w14:paraId="5DFD6755" w14:textId="77777777" w:rsidR="009B262E" w:rsidRDefault="00FB14EE">
            <w:pPr>
              <w:spacing w:after="20"/>
            </w:pPr>
            <w:r>
              <w:rPr>
                <w:sz w:val="17"/>
              </w:rPr>
              <w:t>Process Overview</w:t>
            </w:r>
          </w:p>
        </w:tc>
        <w:tc>
          <w:tcPr>
            <w:tcW w:w="7769" w:type="dxa"/>
          </w:tcPr>
          <w:p w14:paraId="5D721533" w14:textId="77777777" w:rsidR="009B262E" w:rsidRDefault="00FB14EE">
            <w:pPr>
              <w:spacing w:after="20"/>
            </w:pPr>
            <w:r>
              <w:rPr>
                <w:sz w:val="17"/>
              </w:rPr>
              <w:t>Final approval creates approved snapshot and observation rows. Dashboards, comparison and publication workspace read latest approved observations.</w:t>
            </w:r>
          </w:p>
        </w:tc>
      </w:tr>
      <w:tr w:rsidR="009B262E" w14:paraId="577659BA" w14:textId="77777777">
        <w:trPr>
          <w:jc w:val="center"/>
        </w:trPr>
        <w:tc>
          <w:tcPr>
            <w:tcW w:w="7769" w:type="dxa"/>
          </w:tcPr>
          <w:p w14:paraId="3F6849EA" w14:textId="77777777" w:rsidR="009B262E" w:rsidRDefault="00FB14EE">
            <w:pPr>
              <w:spacing w:after="20"/>
            </w:pPr>
            <w:r>
              <w:rPr>
                <w:sz w:val="17"/>
              </w:rPr>
              <w:t>Notifications / Scheduler / Reminder</w:t>
            </w:r>
          </w:p>
        </w:tc>
        <w:tc>
          <w:tcPr>
            <w:tcW w:w="7769" w:type="dxa"/>
          </w:tcPr>
          <w:p w14:paraId="1EE878FE" w14:textId="30FC6098" w:rsidR="009B262E" w:rsidRDefault="00FB14EE">
            <w:pPr>
              <w:spacing w:after="20"/>
            </w:pPr>
            <w:r>
              <w:rPr>
                <w:sz w:val="17"/>
              </w:rPr>
              <w:t xml:space="preserve">Publish event can notify </w:t>
            </w:r>
            <w:r w:rsidR="008F0C46">
              <w:rPr>
                <w:sz w:val="17"/>
              </w:rPr>
              <w:t>pillar</w:t>
            </w:r>
            <w:r>
              <w:rPr>
                <w:sz w:val="17"/>
              </w:rPr>
              <w:t xml:space="preserve"> admins, publication team and dashboard/report subscribers.</w:t>
            </w:r>
          </w:p>
        </w:tc>
      </w:tr>
    </w:tbl>
    <w:p w14:paraId="725D09E9" w14:textId="77777777" w:rsidR="009B262E" w:rsidRDefault="009B262E"/>
    <w:tbl>
      <w:tblPr>
        <w:tblStyle w:val="TableGrid"/>
        <w:tblW w:w="0" w:type="auto"/>
        <w:jc w:val="center"/>
        <w:tblLook w:val="04A0" w:firstRow="1" w:lastRow="0" w:firstColumn="1" w:lastColumn="0" w:noHBand="0" w:noVBand="1"/>
      </w:tblPr>
      <w:tblGrid>
        <w:gridCol w:w="5176"/>
        <w:gridCol w:w="5175"/>
        <w:gridCol w:w="5177"/>
      </w:tblGrid>
      <w:tr w:rsidR="009B262E" w14:paraId="17968AEF" w14:textId="77777777">
        <w:trPr>
          <w:jc w:val="center"/>
        </w:trPr>
        <w:tc>
          <w:tcPr>
            <w:tcW w:w="5179" w:type="dxa"/>
            <w:shd w:val="clear" w:color="auto" w:fill="1F4E79"/>
          </w:tcPr>
          <w:p w14:paraId="76522B93" w14:textId="77777777" w:rsidR="009B262E" w:rsidRDefault="00FB14EE">
            <w:pPr>
              <w:spacing w:after="20"/>
            </w:pPr>
            <w:r>
              <w:rPr>
                <w:b/>
                <w:color w:val="FFFFFF"/>
                <w:sz w:val="17"/>
              </w:rPr>
              <w:t>Sl.no</w:t>
            </w:r>
          </w:p>
        </w:tc>
        <w:tc>
          <w:tcPr>
            <w:tcW w:w="5179" w:type="dxa"/>
            <w:shd w:val="clear" w:color="auto" w:fill="1F4E79"/>
          </w:tcPr>
          <w:p w14:paraId="495E9106" w14:textId="77777777" w:rsidR="009B262E" w:rsidRDefault="00FB14EE">
            <w:pPr>
              <w:spacing w:after="20"/>
            </w:pPr>
            <w:r>
              <w:rPr>
                <w:b/>
                <w:color w:val="FFFFFF"/>
                <w:sz w:val="17"/>
              </w:rPr>
              <w:t>Sub Module</w:t>
            </w:r>
          </w:p>
        </w:tc>
        <w:tc>
          <w:tcPr>
            <w:tcW w:w="5179" w:type="dxa"/>
            <w:shd w:val="clear" w:color="auto" w:fill="1F4E79"/>
          </w:tcPr>
          <w:p w14:paraId="4BEE7F4D" w14:textId="77777777" w:rsidR="009B262E" w:rsidRDefault="00FB14EE">
            <w:pPr>
              <w:spacing w:after="20"/>
            </w:pPr>
            <w:r>
              <w:rPr>
                <w:b/>
                <w:color w:val="FFFFFF"/>
                <w:sz w:val="17"/>
              </w:rPr>
              <w:t>Functionality</w:t>
            </w:r>
          </w:p>
        </w:tc>
      </w:tr>
      <w:tr w:rsidR="009B262E" w14:paraId="210453CF" w14:textId="77777777">
        <w:trPr>
          <w:jc w:val="center"/>
        </w:trPr>
        <w:tc>
          <w:tcPr>
            <w:tcW w:w="5179" w:type="dxa"/>
          </w:tcPr>
          <w:p w14:paraId="055CC420" w14:textId="77777777" w:rsidR="009B262E" w:rsidRDefault="00FB14EE">
            <w:pPr>
              <w:spacing w:after="20"/>
            </w:pPr>
            <w:r>
              <w:rPr>
                <w:sz w:val="17"/>
              </w:rPr>
              <w:t>1</w:t>
            </w:r>
          </w:p>
        </w:tc>
        <w:tc>
          <w:tcPr>
            <w:tcW w:w="5179" w:type="dxa"/>
          </w:tcPr>
          <w:p w14:paraId="52DCB62C" w14:textId="77777777" w:rsidR="009B262E" w:rsidRDefault="00FB14EE">
            <w:pPr>
              <w:spacing w:after="20"/>
            </w:pPr>
            <w:r>
              <w:rPr>
                <w:sz w:val="17"/>
              </w:rPr>
              <w:t>Approved snapshots</w:t>
            </w:r>
          </w:p>
        </w:tc>
        <w:tc>
          <w:tcPr>
            <w:tcW w:w="5179" w:type="dxa"/>
          </w:tcPr>
          <w:p w14:paraId="784598D0" w14:textId="77777777" w:rsidR="009B262E" w:rsidRDefault="00FB14EE">
            <w:pPr>
              <w:spacing w:after="20"/>
            </w:pPr>
            <w:r>
              <w:rPr>
                <w:sz w:val="17"/>
              </w:rPr>
              <w:t>Final approval snapshot.</w:t>
            </w:r>
          </w:p>
        </w:tc>
      </w:tr>
      <w:tr w:rsidR="009B262E" w14:paraId="16530C87" w14:textId="77777777">
        <w:trPr>
          <w:jc w:val="center"/>
        </w:trPr>
        <w:tc>
          <w:tcPr>
            <w:tcW w:w="5179" w:type="dxa"/>
          </w:tcPr>
          <w:p w14:paraId="3E0FE392" w14:textId="77777777" w:rsidR="009B262E" w:rsidRDefault="00FB14EE">
            <w:pPr>
              <w:spacing w:after="20"/>
            </w:pPr>
            <w:r>
              <w:rPr>
                <w:sz w:val="17"/>
              </w:rPr>
              <w:t>2</w:t>
            </w:r>
          </w:p>
        </w:tc>
        <w:tc>
          <w:tcPr>
            <w:tcW w:w="5179" w:type="dxa"/>
          </w:tcPr>
          <w:p w14:paraId="029A3ACC" w14:textId="77777777" w:rsidR="009B262E" w:rsidRDefault="00FB14EE">
            <w:pPr>
              <w:spacing w:after="20"/>
            </w:pPr>
            <w:r>
              <w:rPr>
                <w:sz w:val="17"/>
              </w:rPr>
              <w:t>Approved observations</w:t>
            </w:r>
          </w:p>
        </w:tc>
        <w:tc>
          <w:tcPr>
            <w:tcW w:w="5179" w:type="dxa"/>
          </w:tcPr>
          <w:p w14:paraId="71CE6705" w14:textId="77777777" w:rsidR="009B262E" w:rsidRDefault="00FB14EE">
            <w:pPr>
              <w:spacing w:after="20"/>
            </w:pPr>
            <w:r>
              <w:rPr>
                <w:sz w:val="17"/>
              </w:rPr>
              <w:t>Fact values by indicator/measure/source/time/dimensions.</w:t>
            </w:r>
          </w:p>
        </w:tc>
      </w:tr>
      <w:tr w:rsidR="009B262E" w14:paraId="19C3880E" w14:textId="77777777">
        <w:trPr>
          <w:jc w:val="center"/>
        </w:trPr>
        <w:tc>
          <w:tcPr>
            <w:tcW w:w="5179" w:type="dxa"/>
          </w:tcPr>
          <w:p w14:paraId="0B145C35" w14:textId="77777777" w:rsidR="009B262E" w:rsidRDefault="00FB14EE">
            <w:pPr>
              <w:spacing w:after="20"/>
            </w:pPr>
            <w:r>
              <w:rPr>
                <w:sz w:val="17"/>
              </w:rPr>
              <w:t>3</w:t>
            </w:r>
          </w:p>
        </w:tc>
        <w:tc>
          <w:tcPr>
            <w:tcW w:w="5179" w:type="dxa"/>
          </w:tcPr>
          <w:p w14:paraId="27220378" w14:textId="77777777" w:rsidR="009B262E" w:rsidRDefault="00FB14EE">
            <w:pPr>
              <w:spacing w:after="20"/>
            </w:pPr>
            <w:r>
              <w:rPr>
                <w:sz w:val="17"/>
              </w:rPr>
              <w:t>Observation dimensions</w:t>
            </w:r>
          </w:p>
        </w:tc>
        <w:tc>
          <w:tcPr>
            <w:tcW w:w="5179" w:type="dxa"/>
          </w:tcPr>
          <w:p w14:paraId="5EEBDE7F" w14:textId="77777777" w:rsidR="009B262E" w:rsidRDefault="00FB14EE">
            <w:pPr>
              <w:spacing w:after="20"/>
            </w:pPr>
            <w:r>
              <w:rPr>
                <w:sz w:val="17"/>
              </w:rPr>
              <w:t>Dimension tuple for each value.</w:t>
            </w:r>
          </w:p>
        </w:tc>
      </w:tr>
      <w:tr w:rsidR="009B262E" w14:paraId="47927EE9" w14:textId="77777777">
        <w:trPr>
          <w:jc w:val="center"/>
        </w:trPr>
        <w:tc>
          <w:tcPr>
            <w:tcW w:w="5179" w:type="dxa"/>
          </w:tcPr>
          <w:p w14:paraId="7D47335C" w14:textId="77777777" w:rsidR="009B262E" w:rsidRDefault="00FB14EE">
            <w:pPr>
              <w:spacing w:after="20"/>
            </w:pPr>
            <w:r>
              <w:rPr>
                <w:sz w:val="17"/>
              </w:rPr>
              <w:t>4</w:t>
            </w:r>
          </w:p>
        </w:tc>
        <w:tc>
          <w:tcPr>
            <w:tcW w:w="5179" w:type="dxa"/>
          </w:tcPr>
          <w:p w14:paraId="2F8A4C0E" w14:textId="77777777" w:rsidR="009B262E" w:rsidRDefault="00FB14EE">
            <w:pPr>
              <w:spacing w:after="20"/>
            </w:pPr>
            <w:r>
              <w:rPr>
                <w:sz w:val="17"/>
              </w:rPr>
              <w:t>Latest view</w:t>
            </w:r>
          </w:p>
        </w:tc>
        <w:tc>
          <w:tcPr>
            <w:tcW w:w="5179" w:type="dxa"/>
          </w:tcPr>
          <w:p w14:paraId="679483D5" w14:textId="77777777" w:rsidR="009B262E" w:rsidRDefault="00FB14EE">
            <w:pPr>
              <w:spacing w:after="20"/>
            </w:pPr>
            <w:r>
              <w:rPr>
                <w:sz w:val="17"/>
              </w:rPr>
              <w:t>Read latest active/superseded-aware value.</w:t>
            </w:r>
          </w:p>
        </w:tc>
      </w:tr>
      <w:tr w:rsidR="009B262E" w14:paraId="51D1A456" w14:textId="77777777">
        <w:trPr>
          <w:jc w:val="center"/>
        </w:trPr>
        <w:tc>
          <w:tcPr>
            <w:tcW w:w="5179" w:type="dxa"/>
          </w:tcPr>
          <w:p w14:paraId="5A1B8623" w14:textId="77777777" w:rsidR="009B262E" w:rsidRDefault="00FB14EE">
            <w:pPr>
              <w:spacing w:after="20"/>
            </w:pPr>
            <w:r>
              <w:rPr>
                <w:sz w:val="17"/>
              </w:rPr>
              <w:t>5</w:t>
            </w:r>
          </w:p>
        </w:tc>
        <w:tc>
          <w:tcPr>
            <w:tcW w:w="5179" w:type="dxa"/>
          </w:tcPr>
          <w:p w14:paraId="6CF5D038" w14:textId="77777777" w:rsidR="009B262E" w:rsidRDefault="00FB14EE">
            <w:pPr>
              <w:spacing w:after="20"/>
            </w:pPr>
            <w:r>
              <w:rPr>
                <w:sz w:val="17"/>
              </w:rPr>
              <w:t>Previous approved lookup</w:t>
            </w:r>
          </w:p>
        </w:tc>
        <w:tc>
          <w:tcPr>
            <w:tcW w:w="5179" w:type="dxa"/>
          </w:tcPr>
          <w:p w14:paraId="2D41D694" w14:textId="77777777" w:rsidR="009B262E" w:rsidRDefault="00FB14EE">
            <w:pPr>
              <w:spacing w:after="20"/>
            </w:pPr>
            <w:r>
              <w:rPr>
                <w:sz w:val="17"/>
              </w:rPr>
              <w:t>Fetch previous value for validation/review comparison.</w:t>
            </w:r>
          </w:p>
        </w:tc>
      </w:tr>
    </w:tbl>
    <w:p w14:paraId="729A5666" w14:textId="77777777" w:rsidR="009B262E" w:rsidRDefault="009B262E"/>
    <w:tbl>
      <w:tblPr>
        <w:tblStyle w:val="TableGrid"/>
        <w:tblW w:w="0" w:type="auto"/>
        <w:jc w:val="center"/>
        <w:tblLook w:val="04A0" w:firstRow="1" w:lastRow="0" w:firstColumn="1" w:lastColumn="0" w:noHBand="0" w:noVBand="1"/>
      </w:tblPr>
      <w:tblGrid>
        <w:gridCol w:w="7763"/>
        <w:gridCol w:w="7765"/>
      </w:tblGrid>
      <w:tr w:rsidR="009B262E" w14:paraId="5D055747" w14:textId="77777777">
        <w:trPr>
          <w:jc w:val="center"/>
        </w:trPr>
        <w:tc>
          <w:tcPr>
            <w:tcW w:w="7769" w:type="dxa"/>
            <w:shd w:val="clear" w:color="auto" w:fill="1F4E79"/>
          </w:tcPr>
          <w:p w14:paraId="25F17B1F" w14:textId="77777777" w:rsidR="009B262E" w:rsidRDefault="00FB14EE">
            <w:pPr>
              <w:spacing w:after="20"/>
            </w:pPr>
            <w:r>
              <w:rPr>
                <w:b/>
                <w:color w:val="FFFFFF"/>
                <w:sz w:val="17"/>
              </w:rPr>
              <w:t>Data Aspect</w:t>
            </w:r>
          </w:p>
        </w:tc>
        <w:tc>
          <w:tcPr>
            <w:tcW w:w="7769" w:type="dxa"/>
            <w:shd w:val="clear" w:color="auto" w:fill="1F4E79"/>
          </w:tcPr>
          <w:p w14:paraId="3C0D15AD" w14:textId="77777777" w:rsidR="009B262E" w:rsidRDefault="00FB14EE">
            <w:pPr>
              <w:spacing w:after="20"/>
            </w:pPr>
            <w:r>
              <w:rPr>
                <w:b/>
                <w:color w:val="FFFFFF"/>
                <w:sz w:val="17"/>
              </w:rPr>
              <w:t>Detail</w:t>
            </w:r>
          </w:p>
        </w:tc>
      </w:tr>
      <w:tr w:rsidR="009B262E" w14:paraId="441125A2" w14:textId="77777777">
        <w:trPr>
          <w:jc w:val="center"/>
        </w:trPr>
        <w:tc>
          <w:tcPr>
            <w:tcW w:w="7769" w:type="dxa"/>
          </w:tcPr>
          <w:p w14:paraId="30F218EF" w14:textId="77777777" w:rsidR="009B262E" w:rsidRDefault="00FB14EE">
            <w:pPr>
              <w:spacing w:after="20"/>
            </w:pPr>
            <w:r>
              <w:rPr>
                <w:sz w:val="17"/>
              </w:rPr>
              <w:t>Where Data Is Saved</w:t>
            </w:r>
          </w:p>
        </w:tc>
        <w:tc>
          <w:tcPr>
            <w:tcW w:w="7769" w:type="dxa"/>
          </w:tcPr>
          <w:p w14:paraId="52B35001" w14:textId="77777777" w:rsidR="009B262E" w:rsidRDefault="00FB14EE">
            <w:pPr>
              <w:spacing w:after="20"/>
            </w:pPr>
            <w:proofErr w:type="spellStart"/>
            <w:r>
              <w:rPr>
                <w:sz w:val="17"/>
              </w:rPr>
              <w:t>published_</w:t>
            </w:r>
            <w:proofErr w:type="gramStart"/>
            <w:r>
              <w:rPr>
                <w:sz w:val="17"/>
              </w:rPr>
              <w:t>data.approved</w:t>
            </w:r>
            <w:proofErr w:type="gramEnd"/>
            <w:r>
              <w:rPr>
                <w:sz w:val="17"/>
              </w:rPr>
              <w:t>_snapshots</w:t>
            </w:r>
            <w:proofErr w:type="spellEnd"/>
            <w:r>
              <w:rPr>
                <w:sz w:val="17"/>
              </w:rPr>
              <w:t xml:space="preserve">, </w:t>
            </w:r>
            <w:proofErr w:type="spellStart"/>
            <w:r>
              <w:rPr>
                <w:sz w:val="17"/>
              </w:rPr>
              <w:t>approved_observations</w:t>
            </w:r>
            <w:proofErr w:type="spellEnd"/>
            <w:r>
              <w:rPr>
                <w:sz w:val="17"/>
              </w:rPr>
              <w:t xml:space="preserve">, </w:t>
            </w:r>
            <w:proofErr w:type="spellStart"/>
            <w:r>
              <w:rPr>
                <w:sz w:val="17"/>
              </w:rPr>
              <w:t>approved_observation_dimensions</w:t>
            </w:r>
            <w:proofErr w:type="spellEnd"/>
            <w:r>
              <w:rPr>
                <w:sz w:val="17"/>
              </w:rPr>
              <w:t xml:space="preserve">, </w:t>
            </w:r>
            <w:proofErr w:type="spellStart"/>
            <w:r>
              <w:rPr>
                <w:sz w:val="17"/>
              </w:rPr>
              <w:t>v_latest_approved_observation_codes</w:t>
            </w:r>
            <w:proofErr w:type="spellEnd"/>
          </w:p>
        </w:tc>
      </w:tr>
      <w:tr w:rsidR="009B262E" w14:paraId="7948C69B" w14:textId="77777777">
        <w:trPr>
          <w:jc w:val="center"/>
        </w:trPr>
        <w:tc>
          <w:tcPr>
            <w:tcW w:w="7769" w:type="dxa"/>
          </w:tcPr>
          <w:p w14:paraId="60DD8793" w14:textId="77777777" w:rsidR="009B262E" w:rsidRDefault="00FB14EE">
            <w:pPr>
              <w:spacing w:after="20"/>
            </w:pPr>
            <w:r>
              <w:rPr>
                <w:sz w:val="17"/>
              </w:rPr>
              <w:t>From Where Data Is Fetched</w:t>
            </w:r>
          </w:p>
        </w:tc>
        <w:tc>
          <w:tcPr>
            <w:tcW w:w="7769" w:type="dxa"/>
          </w:tcPr>
          <w:p w14:paraId="2DA6F66F" w14:textId="77777777" w:rsidR="009B262E" w:rsidRDefault="00FB14EE">
            <w:pPr>
              <w:spacing w:after="20"/>
            </w:pPr>
            <w:r>
              <w:rPr>
                <w:sz w:val="17"/>
              </w:rPr>
              <w:t>Approved facts and latest lookup</w:t>
            </w:r>
          </w:p>
        </w:tc>
      </w:tr>
      <w:tr w:rsidR="009B262E" w14:paraId="0ADD6973" w14:textId="77777777">
        <w:trPr>
          <w:jc w:val="center"/>
        </w:trPr>
        <w:tc>
          <w:tcPr>
            <w:tcW w:w="7769" w:type="dxa"/>
          </w:tcPr>
          <w:p w14:paraId="77F810AE" w14:textId="77777777" w:rsidR="009B262E" w:rsidRDefault="00FB14EE">
            <w:pPr>
              <w:spacing w:after="20"/>
            </w:pPr>
            <w:r>
              <w:rPr>
                <w:sz w:val="17"/>
              </w:rPr>
              <w:t>Where Data Is Validated</w:t>
            </w:r>
          </w:p>
        </w:tc>
        <w:tc>
          <w:tcPr>
            <w:tcW w:w="7769" w:type="dxa"/>
          </w:tcPr>
          <w:p w14:paraId="02A4E477" w14:textId="77777777" w:rsidR="009B262E" w:rsidRDefault="00FB14EE">
            <w:pPr>
              <w:spacing w:after="20"/>
            </w:pPr>
            <w:r>
              <w:rPr>
                <w:sz w:val="17"/>
              </w:rPr>
              <w:t>Approval reference, snapshot status, dimension tuple and source/indicator/time filters.</w:t>
            </w:r>
          </w:p>
        </w:tc>
      </w:tr>
    </w:tbl>
    <w:p w14:paraId="6B230771"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FF5B130" w14:textId="77777777">
        <w:trPr>
          <w:jc w:val="center"/>
        </w:trPr>
        <w:tc>
          <w:tcPr>
            <w:tcW w:w="7769" w:type="dxa"/>
            <w:shd w:val="clear" w:color="auto" w:fill="1F4E79"/>
          </w:tcPr>
          <w:p w14:paraId="39E16065" w14:textId="77777777" w:rsidR="009B262E" w:rsidRDefault="00FB14EE">
            <w:pPr>
              <w:spacing w:after="20"/>
            </w:pPr>
            <w:r>
              <w:rPr>
                <w:b/>
                <w:color w:val="FFFFFF"/>
                <w:sz w:val="17"/>
              </w:rPr>
              <w:t>Screen Action ID</w:t>
            </w:r>
          </w:p>
        </w:tc>
        <w:tc>
          <w:tcPr>
            <w:tcW w:w="7769" w:type="dxa"/>
            <w:shd w:val="clear" w:color="auto" w:fill="1F4E79"/>
          </w:tcPr>
          <w:p w14:paraId="163BD20B" w14:textId="77777777" w:rsidR="009B262E" w:rsidRDefault="00FB14EE">
            <w:pPr>
              <w:spacing w:after="20"/>
            </w:pPr>
            <w:r>
              <w:rPr>
                <w:b/>
                <w:color w:val="FFFFFF"/>
                <w:sz w:val="17"/>
              </w:rPr>
              <w:t>User Action</w:t>
            </w:r>
          </w:p>
        </w:tc>
      </w:tr>
      <w:tr w:rsidR="009B262E" w14:paraId="51F84A12" w14:textId="77777777">
        <w:trPr>
          <w:jc w:val="center"/>
        </w:trPr>
        <w:tc>
          <w:tcPr>
            <w:tcW w:w="7769" w:type="dxa"/>
          </w:tcPr>
          <w:p w14:paraId="5F9B32F6" w14:textId="77777777" w:rsidR="009B262E" w:rsidRDefault="00FB14EE">
            <w:pPr>
              <w:spacing w:after="20"/>
            </w:pPr>
            <w:r>
              <w:rPr>
                <w:sz w:val="17"/>
              </w:rPr>
              <w:t>SCR-PDATA-001</w:t>
            </w:r>
          </w:p>
        </w:tc>
        <w:tc>
          <w:tcPr>
            <w:tcW w:w="7769" w:type="dxa"/>
          </w:tcPr>
          <w:p w14:paraId="5FFEEDDE" w14:textId="77777777" w:rsidR="009B262E" w:rsidRDefault="00FB14EE">
            <w:pPr>
              <w:spacing w:after="20"/>
            </w:pPr>
            <w:r>
              <w:rPr>
                <w:sz w:val="17"/>
              </w:rPr>
              <w:t>Publish approval</w:t>
            </w:r>
          </w:p>
        </w:tc>
      </w:tr>
      <w:tr w:rsidR="009B262E" w14:paraId="2554AB54" w14:textId="77777777">
        <w:trPr>
          <w:jc w:val="center"/>
        </w:trPr>
        <w:tc>
          <w:tcPr>
            <w:tcW w:w="7769" w:type="dxa"/>
          </w:tcPr>
          <w:p w14:paraId="3D3E6802" w14:textId="77777777" w:rsidR="009B262E" w:rsidRDefault="00FB14EE">
            <w:pPr>
              <w:spacing w:after="20"/>
            </w:pPr>
            <w:r>
              <w:rPr>
                <w:sz w:val="17"/>
              </w:rPr>
              <w:t>SCR-PDATA-002</w:t>
            </w:r>
          </w:p>
        </w:tc>
        <w:tc>
          <w:tcPr>
            <w:tcW w:w="7769" w:type="dxa"/>
          </w:tcPr>
          <w:p w14:paraId="1E28FBE8" w14:textId="77777777" w:rsidR="009B262E" w:rsidRDefault="00FB14EE">
            <w:pPr>
              <w:spacing w:after="20"/>
            </w:pPr>
            <w:r>
              <w:rPr>
                <w:sz w:val="17"/>
              </w:rPr>
              <w:t>View snapshot</w:t>
            </w:r>
          </w:p>
        </w:tc>
      </w:tr>
      <w:tr w:rsidR="009B262E" w14:paraId="063129C3" w14:textId="77777777">
        <w:trPr>
          <w:jc w:val="center"/>
        </w:trPr>
        <w:tc>
          <w:tcPr>
            <w:tcW w:w="7769" w:type="dxa"/>
          </w:tcPr>
          <w:p w14:paraId="3C3D8A43" w14:textId="77777777" w:rsidR="009B262E" w:rsidRDefault="00FB14EE">
            <w:pPr>
              <w:spacing w:after="20"/>
            </w:pPr>
            <w:r>
              <w:rPr>
                <w:sz w:val="17"/>
              </w:rPr>
              <w:t>SCR-PDATA-003</w:t>
            </w:r>
          </w:p>
        </w:tc>
        <w:tc>
          <w:tcPr>
            <w:tcW w:w="7769" w:type="dxa"/>
          </w:tcPr>
          <w:p w14:paraId="1FEDF087" w14:textId="77777777" w:rsidR="009B262E" w:rsidRDefault="00FB14EE">
            <w:pPr>
              <w:spacing w:after="20"/>
            </w:pPr>
            <w:r>
              <w:rPr>
                <w:sz w:val="17"/>
              </w:rPr>
              <w:t>Filter latest observations</w:t>
            </w:r>
          </w:p>
        </w:tc>
      </w:tr>
      <w:tr w:rsidR="009B262E" w14:paraId="2750BA9D" w14:textId="77777777">
        <w:trPr>
          <w:jc w:val="center"/>
        </w:trPr>
        <w:tc>
          <w:tcPr>
            <w:tcW w:w="7769" w:type="dxa"/>
          </w:tcPr>
          <w:p w14:paraId="271BD297" w14:textId="77777777" w:rsidR="009B262E" w:rsidRDefault="00FB14EE">
            <w:pPr>
              <w:spacing w:after="20"/>
            </w:pPr>
            <w:r>
              <w:rPr>
                <w:sz w:val="17"/>
              </w:rPr>
              <w:t>SCR-PDATA-004</w:t>
            </w:r>
          </w:p>
        </w:tc>
        <w:tc>
          <w:tcPr>
            <w:tcW w:w="7769" w:type="dxa"/>
          </w:tcPr>
          <w:p w14:paraId="716ABFE5" w14:textId="77777777" w:rsidR="009B262E" w:rsidRDefault="00FB14EE">
            <w:pPr>
              <w:spacing w:after="20"/>
            </w:pPr>
            <w:r>
              <w:rPr>
                <w:sz w:val="17"/>
              </w:rPr>
              <w:t>Lookup previous approved</w:t>
            </w:r>
          </w:p>
        </w:tc>
      </w:tr>
      <w:tr w:rsidR="009B262E" w14:paraId="01397E30" w14:textId="77777777">
        <w:trPr>
          <w:jc w:val="center"/>
        </w:trPr>
        <w:tc>
          <w:tcPr>
            <w:tcW w:w="7769" w:type="dxa"/>
          </w:tcPr>
          <w:p w14:paraId="5F13EDC7" w14:textId="77777777" w:rsidR="009B262E" w:rsidRDefault="00FB14EE">
            <w:pPr>
              <w:spacing w:after="20"/>
            </w:pPr>
            <w:r>
              <w:rPr>
                <w:sz w:val="17"/>
              </w:rPr>
              <w:t>SCR-PDATA-005</w:t>
            </w:r>
          </w:p>
        </w:tc>
        <w:tc>
          <w:tcPr>
            <w:tcW w:w="7769" w:type="dxa"/>
          </w:tcPr>
          <w:p w14:paraId="1A95D5D8" w14:textId="77777777" w:rsidR="009B262E" w:rsidRDefault="00FB14EE">
            <w:pPr>
              <w:spacing w:after="20"/>
            </w:pPr>
            <w:r>
              <w:rPr>
                <w:sz w:val="17"/>
              </w:rPr>
              <w:t>Open submitted snapshot dashboard</w:t>
            </w:r>
          </w:p>
        </w:tc>
      </w:tr>
    </w:tbl>
    <w:p w14:paraId="15AAAC31"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4D93594A" w14:textId="77777777">
        <w:trPr>
          <w:jc w:val="center"/>
        </w:trPr>
        <w:tc>
          <w:tcPr>
            <w:tcW w:w="5179" w:type="dxa"/>
            <w:shd w:val="clear" w:color="auto" w:fill="1F4E79"/>
          </w:tcPr>
          <w:p w14:paraId="4F9C827B" w14:textId="77777777" w:rsidR="009B262E" w:rsidRDefault="00FB14EE">
            <w:pPr>
              <w:spacing w:after="20"/>
            </w:pPr>
            <w:r>
              <w:rPr>
                <w:b/>
                <w:color w:val="FFFFFF"/>
                <w:sz w:val="17"/>
              </w:rPr>
              <w:t>Requirement ID</w:t>
            </w:r>
          </w:p>
        </w:tc>
        <w:tc>
          <w:tcPr>
            <w:tcW w:w="5179" w:type="dxa"/>
            <w:shd w:val="clear" w:color="auto" w:fill="1F4E79"/>
          </w:tcPr>
          <w:p w14:paraId="4246943E" w14:textId="77777777" w:rsidR="009B262E" w:rsidRDefault="00FB14EE">
            <w:pPr>
              <w:spacing w:after="20"/>
            </w:pPr>
            <w:r>
              <w:rPr>
                <w:b/>
                <w:color w:val="FFFFFF"/>
                <w:sz w:val="17"/>
              </w:rPr>
              <w:t>Functional Requirement</w:t>
            </w:r>
          </w:p>
        </w:tc>
        <w:tc>
          <w:tcPr>
            <w:tcW w:w="5179" w:type="dxa"/>
            <w:shd w:val="clear" w:color="auto" w:fill="1F4E79"/>
          </w:tcPr>
          <w:p w14:paraId="28B1F1BB" w14:textId="77777777" w:rsidR="009B262E" w:rsidRDefault="00FB14EE">
            <w:pPr>
              <w:spacing w:after="20"/>
            </w:pPr>
            <w:r>
              <w:rPr>
                <w:b/>
                <w:color w:val="FFFFFF"/>
                <w:sz w:val="17"/>
              </w:rPr>
              <w:t>Acceptance Criteria</w:t>
            </w:r>
          </w:p>
        </w:tc>
      </w:tr>
      <w:tr w:rsidR="009B262E" w14:paraId="16D90A69" w14:textId="77777777">
        <w:trPr>
          <w:jc w:val="center"/>
        </w:trPr>
        <w:tc>
          <w:tcPr>
            <w:tcW w:w="5179" w:type="dxa"/>
          </w:tcPr>
          <w:p w14:paraId="28D55B3A" w14:textId="77777777" w:rsidR="009B262E" w:rsidRDefault="00FB14EE">
            <w:pPr>
              <w:spacing w:after="20"/>
            </w:pPr>
            <w:r>
              <w:rPr>
                <w:sz w:val="17"/>
              </w:rPr>
              <w:t>FR-PDATA-001</w:t>
            </w:r>
          </w:p>
        </w:tc>
        <w:tc>
          <w:tcPr>
            <w:tcW w:w="5179" w:type="dxa"/>
          </w:tcPr>
          <w:p w14:paraId="1C1996C4" w14:textId="77777777" w:rsidR="009B262E" w:rsidRDefault="00FB14EE">
            <w:pPr>
              <w:spacing w:after="20"/>
            </w:pPr>
            <w:r>
              <w:rPr>
                <w:sz w:val="17"/>
              </w:rPr>
              <w:t>System shall store approved snapshots and observations with dimension members.</w:t>
            </w:r>
          </w:p>
        </w:tc>
        <w:tc>
          <w:tcPr>
            <w:tcW w:w="5179" w:type="dxa"/>
          </w:tcPr>
          <w:p w14:paraId="1CB996C0" w14:textId="77777777" w:rsidR="009B262E" w:rsidRDefault="00FB14EE">
            <w:pPr>
              <w:spacing w:after="20"/>
            </w:pPr>
            <w:r>
              <w:rPr>
                <w:sz w:val="17"/>
              </w:rPr>
              <w:t>Each approved value is traceable to snapshot, indicator, source, measure and dimensions.</w:t>
            </w:r>
          </w:p>
        </w:tc>
      </w:tr>
      <w:tr w:rsidR="009B262E" w14:paraId="2805D984" w14:textId="77777777">
        <w:trPr>
          <w:jc w:val="center"/>
        </w:trPr>
        <w:tc>
          <w:tcPr>
            <w:tcW w:w="5179" w:type="dxa"/>
          </w:tcPr>
          <w:p w14:paraId="1F711CA3" w14:textId="77777777" w:rsidR="009B262E" w:rsidRDefault="00FB14EE">
            <w:pPr>
              <w:spacing w:after="20"/>
            </w:pPr>
            <w:r>
              <w:rPr>
                <w:sz w:val="17"/>
              </w:rPr>
              <w:t>FR-PDATA-002</w:t>
            </w:r>
          </w:p>
        </w:tc>
        <w:tc>
          <w:tcPr>
            <w:tcW w:w="5179" w:type="dxa"/>
          </w:tcPr>
          <w:p w14:paraId="51645F6C" w14:textId="25A99F44" w:rsidR="009B262E" w:rsidRDefault="00FB14EE">
            <w:pPr>
              <w:spacing w:after="20"/>
            </w:pPr>
            <w:r>
              <w:rPr>
                <w:sz w:val="17"/>
              </w:rPr>
              <w:t xml:space="preserve">System shall support latest-observation lookup by </w:t>
            </w:r>
            <w:r w:rsidR="008F0C46">
              <w:rPr>
                <w:sz w:val="17"/>
              </w:rPr>
              <w:t>pillar</w:t>
            </w:r>
            <w:r>
              <w:rPr>
                <w:sz w:val="17"/>
              </w:rPr>
              <w:t>, indicator, time and source.</w:t>
            </w:r>
          </w:p>
        </w:tc>
        <w:tc>
          <w:tcPr>
            <w:tcW w:w="5179" w:type="dxa"/>
          </w:tcPr>
          <w:p w14:paraId="12AD93A5" w14:textId="77777777" w:rsidR="009B262E" w:rsidRDefault="00FB14EE">
            <w:pPr>
              <w:spacing w:after="20"/>
            </w:pPr>
            <w:r>
              <w:rPr>
                <w:sz w:val="17"/>
              </w:rPr>
              <w:t>Dashboard and review comparison can fetch latest values.</w:t>
            </w:r>
          </w:p>
        </w:tc>
      </w:tr>
      <w:tr w:rsidR="009B262E" w14:paraId="3326FC25" w14:textId="77777777">
        <w:trPr>
          <w:jc w:val="center"/>
        </w:trPr>
        <w:tc>
          <w:tcPr>
            <w:tcW w:w="5179" w:type="dxa"/>
          </w:tcPr>
          <w:p w14:paraId="037655C1" w14:textId="77777777" w:rsidR="009B262E" w:rsidRDefault="00FB14EE">
            <w:pPr>
              <w:spacing w:after="20"/>
            </w:pPr>
            <w:r>
              <w:rPr>
                <w:sz w:val="17"/>
              </w:rPr>
              <w:t>FR-PDATA-003</w:t>
            </w:r>
          </w:p>
        </w:tc>
        <w:tc>
          <w:tcPr>
            <w:tcW w:w="5179" w:type="dxa"/>
          </w:tcPr>
          <w:p w14:paraId="6DC47473" w14:textId="77777777" w:rsidR="009B262E" w:rsidRDefault="00FB14EE">
            <w:pPr>
              <w:spacing w:after="20"/>
            </w:pPr>
            <w:r>
              <w:rPr>
                <w:sz w:val="17"/>
              </w:rPr>
              <w:t>System shall manage duplicate publish/superseded snapshot behavior.</w:t>
            </w:r>
          </w:p>
        </w:tc>
        <w:tc>
          <w:tcPr>
            <w:tcW w:w="5179" w:type="dxa"/>
          </w:tcPr>
          <w:p w14:paraId="24B4477B" w14:textId="77777777" w:rsidR="009B262E" w:rsidRDefault="00FB14EE">
            <w:pPr>
              <w:spacing w:after="20"/>
            </w:pPr>
            <w:r>
              <w:rPr>
                <w:sz w:val="17"/>
              </w:rPr>
              <w:t>Latest view returns current active value and old snapshot remains auditable.</w:t>
            </w:r>
          </w:p>
        </w:tc>
      </w:tr>
    </w:tbl>
    <w:p w14:paraId="79A3F5B3"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4BD28DD7" w14:textId="77777777">
        <w:trPr>
          <w:jc w:val="center"/>
        </w:trPr>
        <w:tc>
          <w:tcPr>
            <w:tcW w:w="7769" w:type="dxa"/>
            <w:shd w:val="clear" w:color="auto" w:fill="1F4E79"/>
          </w:tcPr>
          <w:p w14:paraId="2215C133" w14:textId="77777777" w:rsidR="009B262E" w:rsidRDefault="00FB14EE">
            <w:pPr>
              <w:spacing w:after="20"/>
            </w:pPr>
            <w:r>
              <w:rPr>
                <w:b/>
                <w:color w:val="FFFFFF"/>
                <w:sz w:val="17"/>
              </w:rPr>
              <w:lastRenderedPageBreak/>
              <w:t>Business Rule ID</w:t>
            </w:r>
          </w:p>
        </w:tc>
        <w:tc>
          <w:tcPr>
            <w:tcW w:w="7769" w:type="dxa"/>
            <w:shd w:val="clear" w:color="auto" w:fill="1F4E79"/>
          </w:tcPr>
          <w:p w14:paraId="37A18E08" w14:textId="77777777" w:rsidR="009B262E" w:rsidRDefault="00FB14EE">
            <w:pPr>
              <w:spacing w:after="20"/>
            </w:pPr>
            <w:r>
              <w:rPr>
                <w:b/>
                <w:color w:val="FFFFFF"/>
                <w:sz w:val="17"/>
              </w:rPr>
              <w:t>Business Rule</w:t>
            </w:r>
          </w:p>
        </w:tc>
      </w:tr>
      <w:tr w:rsidR="009B262E" w14:paraId="5FB138C2" w14:textId="77777777">
        <w:trPr>
          <w:jc w:val="center"/>
        </w:trPr>
        <w:tc>
          <w:tcPr>
            <w:tcW w:w="7769" w:type="dxa"/>
          </w:tcPr>
          <w:p w14:paraId="67984F23" w14:textId="77777777" w:rsidR="009B262E" w:rsidRDefault="00FB14EE">
            <w:pPr>
              <w:spacing w:after="20"/>
            </w:pPr>
            <w:r>
              <w:rPr>
                <w:sz w:val="17"/>
              </w:rPr>
              <w:t>BR-PDATA-001</w:t>
            </w:r>
          </w:p>
        </w:tc>
        <w:tc>
          <w:tcPr>
            <w:tcW w:w="7769" w:type="dxa"/>
          </w:tcPr>
          <w:p w14:paraId="5920F058" w14:textId="77777777" w:rsidR="009B262E" w:rsidRDefault="00FB14EE">
            <w:pPr>
              <w:spacing w:after="20"/>
            </w:pPr>
            <w:r>
              <w:rPr>
                <w:sz w:val="17"/>
              </w:rPr>
              <w:t>Only approved review path can publish.</w:t>
            </w:r>
          </w:p>
        </w:tc>
      </w:tr>
      <w:tr w:rsidR="009B262E" w14:paraId="553DB1CE" w14:textId="77777777">
        <w:trPr>
          <w:jc w:val="center"/>
        </w:trPr>
        <w:tc>
          <w:tcPr>
            <w:tcW w:w="7769" w:type="dxa"/>
          </w:tcPr>
          <w:p w14:paraId="2CDB4DAF" w14:textId="77777777" w:rsidR="009B262E" w:rsidRDefault="00FB14EE">
            <w:pPr>
              <w:spacing w:after="20"/>
            </w:pPr>
            <w:r>
              <w:rPr>
                <w:sz w:val="17"/>
              </w:rPr>
              <w:t>BR-PDATA-002</w:t>
            </w:r>
          </w:p>
        </w:tc>
        <w:tc>
          <w:tcPr>
            <w:tcW w:w="7769" w:type="dxa"/>
          </w:tcPr>
          <w:p w14:paraId="743FF8EE" w14:textId="77777777" w:rsidR="009B262E" w:rsidRDefault="00FB14EE">
            <w:pPr>
              <w:spacing w:after="20"/>
            </w:pPr>
            <w:r>
              <w:rPr>
                <w:sz w:val="17"/>
              </w:rPr>
              <w:t>Public views use approved data only.</w:t>
            </w:r>
          </w:p>
        </w:tc>
      </w:tr>
      <w:tr w:rsidR="009B262E" w14:paraId="210F2F15" w14:textId="77777777">
        <w:trPr>
          <w:jc w:val="center"/>
        </w:trPr>
        <w:tc>
          <w:tcPr>
            <w:tcW w:w="7769" w:type="dxa"/>
          </w:tcPr>
          <w:p w14:paraId="3ADB02AE" w14:textId="77777777" w:rsidR="009B262E" w:rsidRDefault="00FB14EE">
            <w:pPr>
              <w:spacing w:after="20"/>
            </w:pPr>
            <w:r>
              <w:rPr>
                <w:sz w:val="17"/>
              </w:rPr>
              <w:t>BR-PDATA-003</w:t>
            </w:r>
          </w:p>
        </w:tc>
        <w:tc>
          <w:tcPr>
            <w:tcW w:w="7769" w:type="dxa"/>
          </w:tcPr>
          <w:p w14:paraId="7F0294B0" w14:textId="77777777" w:rsidR="009B262E" w:rsidRDefault="00FB14EE">
            <w:pPr>
              <w:spacing w:after="20"/>
            </w:pPr>
            <w:r>
              <w:rPr>
                <w:sz w:val="17"/>
              </w:rPr>
              <w:t>Internal IDs/source hashes are not exposed.</w:t>
            </w:r>
          </w:p>
        </w:tc>
      </w:tr>
    </w:tbl>
    <w:p w14:paraId="5E8DF7F1"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76C27029" w14:textId="77777777">
        <w:trPr>
          <w:jc w:val="center"/>
        </w:trPr>
        <w:tc>
          <w:tcPr>
            <w:tcW w:w="7769" w:type="dxa"/>
            <w:shd w:val="clear" w:color="auto" w:fill="1F4E79"/>
          </w:tcPr>
          <w:p w14:paraId="076DC50D" w14:textId="77777777" w:rsidR="009B262E" w:rsidRDefault="00FB14EE">
            <w:pPr>
              <w:spacing w:after="20"/>
            </w:pPr>
            <w:r>
              <w:rPr>
                <w:b/>
                <w:color w:val="FFFFFF"/>
                <w:sz w:val="17"/>
              </w:rPr>
              <w:t>Post Condition ID</w:t>
            </w:r>
          </w:p>
        </w:tc>
        <w:tc>
          <w:tcPr>
            <w:tcW w:w="7769" w:type="dxa"/>
            <w:shd w:val="clear" w:color="auto" w:fill="1F4E79"/>
          </w:tcPr>
          <w:p w14:paraId="192D37CD" w14:textId="77777777" w:rsidR="009B262E" w:rsidRDefault="00FB14EE">
            <w:pPr>
              <w:spacing w:after="20"/>
            </w:pPr>
            <w:r>
              <w:rPr>
                <w:b/>
                <w:color w:val="FFFFFF"/>
                <w:sz w:val="17"/>
              </w:rPr>
              <w:t>Post Condition</w:t>
            </w:r>
          </w:p>
        </w:tc>
      </w:tr>
      <w:tr w:rsidR="009B262E" w14:paraId="5C5D7F28" w14:textId="77777777">
        <w:trPr>
          <w:jc w:val="center"/>
        </w:trPr>
        <w:tc>
          <w:tcPr>
            <w:tcW w:w="7769" w:type="dxa"/>
          </w:tcPr>
          <w:p w14:paraId="1C55DA0B" w14:textId="77777777" w:rsidR="009B262E" w:rsidRDefault="00FB14EE">
            <w:pPr>
              <w:spacing w:after="20"/>
            </w:pPr>
            <w:r>
              <w:rPr>
                <w:sz w:val="17"/>
              </w:rPr>
              <w:t>POST-PDATA-001</w:t>
            </w:r>
          </w:p>
        </w:tc>
        <w:tc>
          <w:tcPr>
            <w:tcW w:w="7769" w:type="dxa"/>
          </w:tcPr>
          <w:p w14:paraId="249AA94C" w14:textId="77777777" w:rsidR="009B262E" w:rsidRDefault="00FB14EE">
            <w:pPr>
              <w:spacing w:after="20"/>
            </w:pPr>
            <w:r>
              <w:rPr>
                <w:sz w:val="17"/>
              </w:rPr>
              <w:t>Fact rows exist.</w:t>
            </w:r>
          </w:p>
        </w:tc>
      </w:tr>
      <w:tr w:rsidR="009B262E" w14:paraId="024CB059" w14:textId="77777777">
        <w:trPr>
          <w:jc w:val="center"/>
        </w:trPr>
        <w:tc>
          <w:tcPr>
            <w:tcW w:w="7769" w:type="dxa"/>
          </w:tcPr>
          <w:p w14:paraId="09E4045E" w14:textId="77777777" w:rsidR="009B262E" w:rsidRDefault="00FB14EE">
            <w:pPr>
              <w:spacing w:after="20"/>
            </w:pPr>
            <w:r>
              <w:rPr>
                <w:sz w:val="17"/>
              </w:rPr>
              <w:t>POST-PDATA-002</w:t>
            </w:r>
          </w:p>
        </w:tc>
        <w:tc>
          <w:tcPr>
            <w:tcW w:w="7769" w:type="dxa"/>
          </w:tcPr>
          <w:p w14:paraId="0B882DAB" w14:textId="77777777" w:rsidR="009B262E" w:rsidRDefault="00FB14EE">
            <w:pPr>
              <w:spacing w:after="20"/>
            </w:pPr>
            <w:r>
              <w:rPr>
                <w:sz w:val="17"/>
              </w:rPr>
              <w:t>Dashboard read models can refresh.</w:t>
            </w:r>
          </w:p>
        </w:tc>
      </w:tr>
      <w:tr w:rsidR="009B262E" w14:paraId="5B86E3BA" w14:textId="77777777">
        <w:trPr>
          <w:jc w:val="center"/>
        </w:trPr>
        <w:tc>
          <w:tcPr>
            <w:tcW w:w="7769" w:type="dxa"/>
          </w:tcPr>
          <w:p w14:paraId="5315F4C9" w14:textId="77777777" w:rsidR="009B262E" w:rsidRDefault="00FB14EE">
            <w:pPr>
              <w:spacing w:after="20"/>
            </w:pPr>
            <w:r>
              <w:rPr>
                <w:sz w:val="17"/>
              </w:rPr>
              <w:t>POST-PDATA-003</w:t>
            </w:r>
          </w:p>
        </w:tc>
        <w:tc>
          <w:tcPr>
            <w:tcW w:w="7769" w:type="dxa"/>
          </w:tcPr>
          <w:p w14:paraId="0C5CB48B" w14:textId="77777777" w:rsidR="009B262E" w:rsidRDefault="00FB14EE">
            <w:pPr>
              <w:spacing w:after="20"/>
            </w:pPr>
            <w:r>
              <w:rPr>
                <w:sz w:val="17"/>
              </w:rPr>
              <w:t>Publication workspace can use approved data.</w:t>
            </w:r>
          </w:p>
        </w:tc>
      </w:tr>
    </w:tbl>
    <w:p w14:paraId="60DB4F5A"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1CEF9965" w14:textId="77777777">
        <w:trPr>
          <w:jc w:val="center"/>
        </w:trPr>
        <w:tc>
          <w:tcPr>
            <w:tcW w:w="7769" w:type="dxa"/>
            <w:shd w:val="clear" w:color="auto" w:fill="1F4E79"/>
          </w:tcPr>
          <w:p w14:paraId="58802867" w14:textId="77777777" w:rsidR="009B262E" w:rsidRDefault="00FB14EE">
            <w:pPr>
              <w:spacing w:after="20"/>
            </w:pPr>
            <w:r>
              <w:rPr>
                <w:b/>
                <w:color w:val="FFFFFF"/>
                <w:sz w:val="17"/>
              </w:rPr>
              <w:t>Test Scenario ID</w:t>
            </w:r>
          </w:p>
        </w:tc>
        <w:tc>
          <w:tcPr>
            <w:tcW w:w="7769" w:type="dxa"/>
            <w:shd w:val="clear" w:color="auto" w:fill="1F4E79"/>
          </w:tcPr>
          <w:p w14:paraId="479AE929" w14:textId="77777777" w:rsidR="009B262E" w:rsidRDefault="00FB14EE">
            <w:pPr>
              <w:spacing w:after="20"/>
            </w:pPr>
            <w:r>
              <w:rPr>
                <w:b/>
                <w:color w:val="FFFFFF"/>
                <w:sz w:val="17"/>
              </w:rPr>
              <w:t>Test Scenario</w:t>
            </w:r>
          </w:p>
        </w:tc>
      </w:tr>
      <w:tr w:rsidR="009B262E" w14:paraId="1B97124B" w14:textId="77777777">
        <w:trPr>
          <w:jc w:val="center"/>
        </w:trPr>
        <w:tc>
          <w:tcPr>
            <w:tcW w:w="7769" w:type="dxa"/>
          </w:tcPr>
          <w:p w14:paraId="2EDC86D1" w14:textId="77777777" w:rsidR="009B262E" w:rsidRDefault="00FB14EE">
            <w:pPr>
              <w:spacing w:after="20"/>
            </w:pPr>
            <w:r>
              <w:rPr>
                <w:sz w:val="17"/>
              </w:rPr>
              <w:t>TC-PDATA-001</w:t>
            </w:r>
          </w:p>
        </w:tc>
        <w:tc>
          <w:tcPr>
            <w:tcW w:w="7769" w:type="dxa"/>
          </w:tcPr>
          <w:p w14:paraId="5D2CD292" w14:textId="77777777" w:rsidR="009B262E" w:rsidRDefault="00FB14EE">
            <w:pPr>
              <w:spacing w:after="20"/>
            </w:pPr>
            <w:r>
              <w:rPr>
                <w:sz w:val="17"/>
              </w:rPr>
              <w:t>Publish approval.</w:t>
            </w:r>
          </w:p>
        </w:tc>
      </w:tr>
      <w:tr w:rsidR="009B262E" w14:paraId="3BBF304A" w14:textId="77777777">
        <w:trPr>
          <w:jc w:val="center"/>
        </w:trPr>
        <w:tc>
          <w:tcPr>
            <w:tcW w:w="7769" w:type="dxa"/>
          </w:tcPr>
          <w:p w14:paraId="0DA58644" w14:textId="77777777" w:rsidR="009B262E" w:rsidRDefault="00FB14EE">
            <w:pPr>
              <w:spacing w:after="20"/>
            </w:pPr>
            <w:r>
              <w:rPr>
                <w:sz w:val="17"/>
              </w:rPr>
              <w:t>TC-PDATA-002</w:t>
            </w:r>
          </w:p>
        </w:tc>
        <w:tc>
          <w:tcPr>
            <w:tcW w:w="7769" w:type="dxa"/>
          </w:tcPr>
          <w:p w14:paraId="221C88F7" w14:textId="77777777" w:rsidR="009B262E" w:rsidRDefault="00FB14EE">
            <w:pPr>
              <w:spacing w:after="20"/>
            </w:pPr>
            <w:r>
              <w:rPr>
                <w:sz w:val="17"/>
              </w:rPr>
              <w:t>Latest observation filter by year.</w:t>
            </w:r>
          </w:p>
        </w:tc>
      </w:tr>
      <w:tr w:rsidR="009B262E" w14:paraId="75F0ADDD" w14:textId="77777777">
        <w:trPr>
          <w:jc w:val="center"/>
        </w:trPr>
        <w:tc>
          <w:tcPr>
            <w:tcW w:w="7769" w:type="dxa"/>
          </w:tcPr>
          <w:p w14:paraId="30AC6871" w14:textId="77777777" w:rsidR="009B262E" w:rsidRDefault="00FB14EE">
            <w:pPr>
              <w:spacing w:after="20"/>
            </w:pPr>
            <w:r>
              <w:rPr>
                <w:sz w:val="17"/>
              </w:rPr>
              <w:t>TC-PDATA-003</w:t>
            </w:r>
          </w:p>
        </w:tc>
        <w:tc>
          <w:tcPr>
            <w:tcW w:w="7769" w:type="dxa"/>
          </w:tcPr>
          <w:p w14:paraId="612F7D8E" w14:textId="77777777" w:rsidR="009B262E" w:rsidRDefault="00FB14EE">
            <w:pPr>
              <w:spacing w:after="20"/>
            </w:pPr>
            <w:r>
              <w:rPr>
                <w:sz w:val="17"/>
              </w:rPr>
              <w:t>Previous approved lookup found/not found.</w:t>
            </w:r>
          </w:p>
        </w:tc>
      </w:tr>
      <w:tr w:rsidR="009B262E" w14:paraId="5BDF2782" w14:textId="77777777">
        <w:trPr>
          <w:jc w:val="center"/>
        </w:trPr>
        <w:tc>
          <w:tcPr>
            <w:tcW w:w="7769" w:type="dxa"/>
          </w:tcPr>
          <w:p w14:paraId="2D4AEC1A" w14:textId="77777777" w:rsidR="009B262E" w:rsidRDefault="00FB14EE">
            <w:pPr>
              <w:spacing w:after="20"/>
            </w:pPr>
            <w:r>
              <w:rPr>
                <w:sz w:val="17"/>
              </w:rPr>
              <w:t>TC-PDATA-004</w:t>
            </w:r>
          </w:p>
        </w:tc>
        <w:tc>
          <w:tcPr>
            <w:tcW w:w="7769" w:type="dxa"/>
          </w:tcPr>
          <w:p w14:paraId="2E505BD1" w14:textId="77777777" w:rsidR="009B262E" w:rsidRDefault="00FB14EE">
            <w:pPr>
              <w:spacing w:after="20"/>
            </w:pPr>
            <w:r>
              <w:rPr>
                <w:sz w:val="17"/>
              </w:rPr>
              <w:t>Superseded snapshot not shown as latest.</w:t>
            </w:r>
          </w:p>
        </w:tc>
      </w:tr>
    </w:tbl>
    <w:p w14:paraId="1AFB841D" w14:textId="77777777" w:rsidR="009B262E" w:rsidRDefault="009B262E"/>
    <w:p w14:paraId="3E0816DD" w14:textId="77777777" w:rsidR="009B262E" w:rsidRDefault="00FB14EE">
      <w:pPr>
        <w:pStyle w:val="Heading2"/>
      </w:pPr>
      <w:bookmarkStart w:id="57" w:name="_Toc235009846"/>
      <w:r>
        <w:rPr>
          <w:rFonts w:ascii="Arial" w:eastAsia="Arial" w:hAnsi="Arial"/>
        </w:rPr>
        <w:t>7.14 Publication Management Workspace and PDF Designer</w:t>
      </w:r>
      <w:bookmarkEnd w:id="57"/>
    </w:p>
    <w:p w14:paraId="5761FD51" w14:textId="77777777" w:rsidR="009B262E" w:rsidRDefault="00FB14EE">
      <w:r>
        <w:rPr>
          <w:sz w:val="20"/>
        </w:rPr>
        <w:t>After facts are published, this module helps prepare official PDF publications.</w:t>
      </w:r>
    </w:p>
    <w:tbl>
      <w:tblPr>
        <w:tblStyle w:val="TableGrid"/>
        <w:tblW w:w="0" w:type="auto"/>
        <w:jc w:val="center"/>
        <w:tblLook w:val="04A0" w:firstRow="1" w:lastRow="0" w:firstColumn="1" w:lastColumn="0" w:noHBand="0" w:noVBand="1"/>
      </w:tblPr>
      <w:tblGrid>
        <w:gridCol w:w="7764"/>
        <w:gridCol w:w="7764"/>
      </w:tblGrid>
      <w:tr w:rsidR="009B262E" w14:paraId="2C5E1DB1" w14:textId="77777777">
        <w:trPr>
          <w:jc w:val="center"/>
        </w:trPr>
        <w:tc>
          <w:tcPr>
            <w:tcW w:w="7769" w:type="dxa"/>
            <w:shd w:val="clear" w:color="auto" w:fill="1F4E79"/>
          </w:tcPr>
          <w:p w14:paraId="653FEEE1" w14:textId="77777777" w:rsidR="009B262E" w:rsidRDefault="00FB14EE">
            <w:pPr>
              <w:spacing w:after="20"/>
            </w:pPr>
            <w:r>
              <w:rPr>
                <w:b/>
                <w:color w:val="FFFFFF"/>
                <w:sz w:val="17"/>
              </w:rPr>
              <w:t>Item</w:t>
            </w:r>
          </w:p>
        </w:tc>
        <w:tc>
          <w:tcPr>
            <w:tcW w:w="7769" w:type="dxa"/>
            <w:shd w:val="clear" w:color="auto" w:fill="1F4E79"/>
          </w:tcPr>
          <w:p w14:paraId="60BC2180" w14:textId="77777777" w:rsidR="009B262E" w:rsidRDefault="00FB14EE">
            <w:pPr>
              <w:spacing w:after="20"/>
            </w:pPr>
            <w:r>
              <w:rPr>
                <w:b/>
                <w:color w:val="FFFFFF"/>
                <w:sz w:val="17"/>
              </w:rPr>
              <w:t>Details</w:t>
            </w:r>
          </w:p>
        </w:tc>
      </w:tr>
      <w:tr w:rsidR="009B262E" w14:paraId="52C62033" w14:textId="77777777">
        <w:trPr>
          <w:jc w:val="center"/>
        </w:trPr>
        <w:tc>
          <w:tcPr>
            <w:tcW w:w="7769" w:type="dxa"/>
          </w:tcPr>
          <w:p w14:paraId="31A5E23F" w14:textId="77777777" w:rsidR="009B262E" w:rsidRDefault="00FB14EE">
            <w:pPr>
              <w:spacing w:after="20"/>
            </w:pPr>
            <w:r>
              <w:rPr>
                <w:sz w:val="17"/>
              </w:rPr>
              <w:t>Primary Screen(s)</w:t>
            </w:r>
          </w:p>
        </w:tc>
        <w:tc>
          <w:tcPr>
            <w:tcW w:w="7769" w:type="dxa"/>
          </w:tcPr>
          <w:p w14:paraId="43E567A6" w14:textId="77777777" w:rsidR="009B262E" w:rsidRDefault="00FB14EE">
            <w:pPr>
              <w:spacing w:after="20"/>
            </w:pPr>
            <w:r>
              <w:rPr>
                <w:sz w:val="17"/>
              </w:rPr>
              <w:t>Publication Workspace; PDF Designer; Publication Review</w:t>
            </w:r>
          </w:p>
        </w:tc>
      </w:tr>
      <w:tr w:rsidR="009B262E" w14:paraId="40E32FF1" w14:textId="77777777">
        <w:trPr>
          <w:jc w:val="center"/>
        </w:trPr>
        <w:tc>
          <w:tcPr>
            <w:tcW w:w="7769" w:type="dxa"/>
          </w:tcPr>
          <w:p w14:paraId="15CE16A7" w14:textId="77777777" w:rsidR="009B262E" w:rsidRDefault="00FB14EE">
            <w:pPr>
              <w:spacing w:after="20"/>
            </w:pPr>
            <w:r>
              <w:rPr>
                <w:sz w:val="17"/>
              </w:rPr>
              <w:t>Initiating Actor</w:t>
            </w:r>
          </w:p>
        </w:tc>
        <w:tc>
          <w:tcPr>
            <w:tcW w:w="7769" w:type="dxa"/>
          </w:tcPr>
          <w:p w14:paraId="1E47BB25" w14:textId="77777777" w:rsidR="009B262E" w:rsidRDefault="00FB14EE">
            <w:pPr>
              <w:spacing w:after="20"/>
            </w:pPr>
            <w:r>
              <w:rPr>
                <w:sz w:val="17"/>
              </w:rPr>
              <w:t>Publication Officer; Reviewer; Approver</w:t>
            </w:r>
          </w:p>
        </w:tc>
      </w:tr>
      <w:tr w:rsidR="009B262E" w14:paraId="4C3A2EAA" w14:textId="77777777">
        <w:trPr>
          <w:jc w:val="center"/>
        </w:trPr>
        <w:tc>
          <w:tcPr>
            <w:tcW w:w="7769" w:type="dxa"/>
          </w:tcPr>
          <w:p w14:paraId="66B2FE8D" w14:textId="77777777" w:rsidR="009B262E" w:rsidRDefault="00FB14EE">
            <w:pPr>
              <w:spacing w:after="20"/>
            </w:pPr>
            <w:r>
              <w:rPr>
                <w:sz w:val="17"/>
              </w:rPr>
              <w:t>Process Overview</w:t>
            </w:r>
          </w:p>
        </w:tc>
        <w:tc>
          <w:tcPr>
            <w:tcW w:w="7769" w:type="dxa"/>
          </w:tcPr>
          <w:p w14:paraId="7BDC446E" w14:textId="77777777" w:rsidR="009B262E" w:rsidRDefault="00FB14EE">
            <w:pPr>
              <w:spacing w:after="20"/>
            </w:pPr>
            <w:r>
              <w:rPr>
                <w:sz w:val="17"/>
              </w:rPr>
              <w:t>User creates workspace, reuses previous PDF layout, drags/resizes widgets on A4 pages, binds approved data, auto-saves draft, sends for review, receives approval and downloads final PDF.</w:t>
            </w:r>
          </w:p>
        </w:tc>
      </w:tr>
      <w:tr w:rsidR="009B262E" w14:paraId="1FDF2268" w14:textId="77777777">
        <w:trPr>
          <w:jc w:val="center"/>
        </w:trPr>
        <w:tc>
          <w:tcPr>
            <w:tcW w:w="7769" w:type="dxa"/>
          </w:tcPr>
          <w:p w14:paraId="6F1D0F97" w14:textId="77777777" w:rsidR="009B262E" w:rsidRDefault="00FB14EE">
            <w:pPr>
              <w:spacing w:after="20"/>
            </w:pPr>
            <w:r>
              <w:rPr>
                <w:sz w:val="17"/>
              </w:rPr>
              <w:t>Notifications / Scheduler / Reminder</w:t>
            </w:r>
          </w:p>
        </w:tc>
        <w:tc>
          <w:tcPr>
            <w:tcW w:w="7769" w:type="dxa"/>
          </w:tcPr>
          <w:p w14:paraId="48EBF9E8" w14:textId="77777777" w:rsidR="009B262E" w:rsidRDefault="00FB14EE">
            <w:pPr>
              <w:spacing w:after="20"/>
            </w:pPr>
            <w:r>
              <w:rPr>
                <w:sz w:val="17"/>
              </w:rPr>
              <w:t>Draft submitted, review assigned, approval, rejection, PDF generated and publication released events create email notifications and notification log records.</w:t>
            </w:r>
          </w:p>
        </w:tc>
      </w:tr>
    </w:tbl>
    <w:p w14:paraId="4E37C38D"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407ABD9E" w14:textId="77777777">
        <w:trPr>
          <w:jc w:val="center"/>
        </w:trPr>
        <w:tc>
          <w:tcPr>
            <w:tcW w:w="5179" w:type="dxa"/>
            <w:shd w:val="clear" w:color="auto" w:fill="1F4E79"/>
          </w:tcPr>
          <w:p w14:paraId="4C55D4E9" w14:textId="77777777" w:rsidR="009B262E" w:rsidRDefault="00FB14EE">
            <w:pPr>
              <w:spacing w:after="20"/>
            </w:pPr>
            <w:r>
              <w:rPr>
                <w:b/>
                <w:color w:val="FFFFFF"/>
                <w:sz w:val="17"/>
              </w:rPr>
              <w:t>Sl.no</w:t>
            </w:r>
          </w:p>
        </w:tc>
        <w:tc>
          <w:tcPr>
            <w:tcW w:w="5179" w:type="dxa"/>
            <w:shd w:val="clear" w:color="auto" w:fill="1F4E79"/>
          </w:tcPr>
          <w:p w14:paraId="13D5BC93" w14:textId="77777777" w:rsidR="009B262E" w:rsidRDefault="00FB14EE">
            <w:pPr>
              <w:spacing w:after="20"/>
            </w:pPr>
            <w:r>
              <w:rPr>
                <w:b/>
                <w:color w:val="FFFFFF"/>
                <w:sz w:val="17"/>
              </w:rPr>
              <w:t>Sub Module</w:t>
            </w:r>
          </w:p>
        </w:tc>
        <w:tc>
          <w:tcPr>
            <w:tcW w:w="5179" w:type="dxa"/>
            <w:shd w:val="clear" w:color="auto" w:fill="1F4E79"/>
          </w:tcPr>
          <w:p w14:paraId="09B00349" w14:textId="77777777" w:rsidR="009B262E" w:rsidRDefault="00FB14EE">
            <w:pPr>
              <w:spacing w:after="20"/>
            </w:pPr>
            <w:r>
              <w:rPr>
                <w:b/>
                <w:color w:val="FFFFFF"/>
                <w:sz w:val="17"/>
              </w:rPr>
              <w:t>Functionality</w:t>
            </w:r>
          </w:p>
        </w:tc>
      </w:tr>
      <w:tr w:rsidR="009B262E" w14:paraId="552103CC" w14:textId="77777777">
        <w:trPr>
          <w:jc w:val="center"/>
        </w:trPr>
        <w:tc>
          <w:tcPr>
            <w:tcW w:w="5179" w:type="dxa"/>
          </w:tcPr>
          <w:p w14:paraId="3FC935C8" w14:textId="77777777" w:rsidR="009B262E" w:rsidRDefault="00FB14EE">
            <w:pPr>
              <w:spacing w:after="20"/>
            </w:pPr>
            <w:r>
              <w:rPr>
                <w:sz w:val="17"/>
              </w:rPr>
              <w:t>1</w:t>
            </w:r>
          </w:p>
        </w:tc>
        <w:tc>
          <w:tcPr>
            <w:tcW w:w="5179" w:type="dxa"/>
          </w:tcPr>
          <w:p w14:paraId="25211C44" w14:textId="77777777" w:rsidR="009B262E" w:rsidRDefault="00FB14EE">
            <w:pPr>
              <w:spacing w:after="20"/>
            </w:pPr>
            <w:r>
              <w:rPr>
                <w:sz w:val="17"/>
              </w:rPr>
              <w:t>Workspace</w:t>
            </w:r>
          </w:p>
        </w:tc>
        <w:tc>
          <w:tcPr>
            <w:tcW w:w="5179" w:type="dxa"/>
          </w:tcPr>
          <w:p w14:paraId="024611AE" w14:textId="77777777" w:rsidR="009B262E" w:rsidRDefault="00FB14EE">
            <w:pPr>
              <w:spacing w:after="20"/>
            </w:pPr>
            <w:r>
              <w:rPr>
                <w:sz w:val="17"/>
              </w:rPr>
              <w:t>Create publication workspace after facts are approved.</w:t>
            </w:r>
          </w:p>
        </w:tc>
      </w:tr>
      <w:tr w:rsidR="009B262E" w14:paraId="7FCFCE05" w14:textId="77777777">
        <w:trPr>
          <w:jc w:val="center"/>
        </w:trPr>
        <w:tc>
          <w:tcPr>
            <w:tcW w:w="5179" w:type="dxa"/>
          </w:tcPr>
          <w:p w14:paraId="6E9B7CCE" w14:textId="77777777" w:rsidR="009B262E" w:rsidRDefault="00FB14EE">
            <w:pPr>
              <w:spacing w:after="20"/>
            </w:pPr>
            <w:r>
              <w:rPr>
                <w:sz w:val="17"/>
              </w:rPr>
              <w:t>2</w:t>
            </w:r>
          </w:p>
        </w:tc>
        <w:tc>
          <w:tcPr>
            <w:tcW w:w="5179" w:type="dxa"/>
          </w:tcPr>
          <w:p w14:paraId="5E0FD78E" w14:textId="77777777" w:rsidR="009B262E" w:rsidRDefault="00FB14EE">
            <w:pPr>
              <w:spacing w:after="20"/>
            </w:pPr>
            <w:r>
              <w:rPr>
                <w:sz w:val="17"/>
              </w:rPr>
              <w:t>PDF designer</w:t>
            </w:r>
          </w:p>
        </w:tc>
        <w:tc>
          <w:tcPr>
            <w:tcW w:w="5179" w:type="dxa"/>
          </w:tcPr>
          <w:p w14:paraId="20CD5202" w14:textId="77777777" w:rsidR="009B262E" w:rsidRDefault="00FB14EE">
            <w:pPr>
              <w:spacing w:after="20"/>
            </w:pPr>
            <w:r>
              <w:rPr>
                <w:sz w:val="17"/>
              </w:rPr>
              <w:t>A4 page, drag/drop, resize and widgets.</w:t>
            </w:r>
          </w:p>
        </w:tc>
      </w:tr>
      <w:tr w:rsidR="009B262E" w14:paraId="1424A0DD" w14:textId="77777777">
        <w:trPr>
          <w:jc w:val="center"/>
        </w:trPr>
        <w:tc>
          <w:tcPr>
            <w:tcW w:w="5179" w:type="dxa"/>
          </w:tcPr>
          <w:p w14:paraId="621F97F7" w14:textId="77777777" w:rsidR="009B262E" w:rsidRDefault="00FB14EE">
            <w:pPr>
              <w:spacing w:after="20"/>
            </w:pPr>
            <w:r>
              <w:rPr>
                <w:sz w:val="17"/>
              </w:rPr>
              <w:t>3</w:t>
            </w:r>
          </w:p>
        </w:tc>
        <w:tc>
          <w:tcPr>
            <w:tcW w:w="5179" w:type="dxa"/>
          </w:tcPr>
          <w:p w14:paraId="7115CC33" w14:textId="77777777" w:rsidR="009B262E" w:rsidRDefault="00FB14EE">
            <w:pPr>
              <w:spacing w:after="20"/>
            </w:pPr>
            <w:r>
              <w:rPr>
                <w:sz w:val="17"/>
              </w:rPr>
              <w:t>Previous format reuse</w:t>
            </w:r>
          </w:p>
        </w:tc>
        <w:tc>
          <w:tcPr>
            <w:tcW w:w="5179" w:type="dxa"/>
          </w:tcPr>
          <w:p w14:paraId="6C47A8D3" w14:textId="77777777" w:rsidR="009B262E" w:rsidRDefault="00FB14EE">
            <w:pPr>
              <w:spacing w:after="20"/>
            </w:pPr>
            <w:r>
              <w:rPr>
                <w:sz w:val="17"/>
              </w:rPr>
              <w:t>Open previous publication layout with latest data.</w:t>
            </w:r>
          </w:p>
        </w:tc>
      </w:tr>
      <w:tr w:rsidR="009B262E" w14:paraId="134BA72D" w14:textId="77777777">
        <w:trPr>
          <w:jc w:val="center"/>
        </w:trPr>
        <w:tc>
          <w:tcPr>
            <w:tcW w:w="5179" w:type="dxa"/>
          </w:tcPr>
          <w:p w14:paraId="5C3BFBA6" w14:textId="77777777" w:rsidR="009B262E" w:rsidRDefault="00FB14EE">
            <w:pPr>
              <w:spacing w:after="20"/>
            </w:pPr>
            <w:r>
              <w:rPr>
                <w:sz w:val="17"/>
              </w:rPr>
              <w:t>4</w:t>
            </w:r>
          </w:p>
        </w:tc>
        <w:tc>
          <w:tcPr>
            <w:tcW w:w="5179" w:type="dxa"/>
          </w:tcPr>
          <w:p w14:paraId="04320672" w14:textId="77777777" w:rsidR="009B262E" w:rsidRDefault="00FB14EE">
            <w:pPr>
              <w:spacing w:after="20"/>
            </w:pPr>
            <w:r>
              <w:rPr>
                <w:sz w:val="17"/>
              </w:rPr>
              <w:t>Draft/version</w:t>
            </w:r>
          </w:p>
        </w:tc>
        <w:tc>
          <w:tcPr>
            <w:tcW w:w="5179" w:type="dxa"/>
          </w:tcPr>
          <w:p w14:paraId="0E2DEF8D" w14:textId="77777777" w:rsidR="009B262E" w:rsidRDefault="00FB14EE">
            <w:pPr>
              <w:spacing w:after="20"/>
            </w:pPr>
            <w:r>
              <w:rPr>
                <w:sz w:val="17"/>
              </w:rPr>
              <w:t>Auto-save and version publication design.</w:t>
            </w:r>
          </w:p>
        </w:tc>
      </w:tr>
      <w:tr w:rsidR="009B262E" w14:paraId="3B0B5954" w14:textId="77777777">
        <w:trPr>
          <w:jc w:val="center"/>
        </w:trPr>
        <w:tc>
          <w:tcPr>
            <w:tcW w:w="5179" w:type="dxa"/>
          </w:tcPr>
          <w:p w14:paraId="5859309A" w14:textId="77777777" w:rsidR="009B262E" w:rsidRDefault="00FB14EE">
            <w:pPr>
              <w:spacing w:after="20"/>
            </w:pPr>
            <w:r>
              <w:rPr>
                <w:sz w:val="17"/>
              </w:rPr>
              <w:t>5</w:t>
            </w:r>
          </w:p>
        </w:tc>
        <w:tc>
          <w:tcPr>
            <w:tcW w:w="5179" w:type="dxa"/>
          </w:tcPr>
          <w:p w14:paraId="70AA7A2E" w14:textId="77777777" w:rsidR="009B262E" w:rsidRDefault="00FB14EE">
            <w:pPr>
              <w:spacing w:after="20"/>
            </w:pPr>
            <w:r>
              <w:rPr>
                <w:sz w:val="17"/>
              </w:rPr>
              <w:t>Review/approval</w:t>
            </w:r>
          </w:p>
        </w:tc>
        <w:tc>
          <w:tcPr>
            <w:tcW w:w="5179" w:type="dxa"/>
          </w:tcPr>
          <w:p w14:paraId="571E28AD" w14:textId="77777777" w:rsidR="009B262E" w:rsidRDefault="00FB14EE">
            <w:pPr>
              <w:spacing w:after="20"/>
            </w:pPr>
            <w:r>
              <w:rPr>
                <w:sz w:val="17"/>
              </w:rPr>
              <w:t>Send publication draft for review.</w:t>
            </w:r>
          </w:p>
        </w:tc>
      </w:tr>
      <w:tr w:rsidR="009B262E" w14:paraId="3C6FD2C9" w14:textId="77777777">
        <w:trPr>
          <w:jc w:val="center"/>
        </w:trPr>
        <w:tc>
          <w:tcPr>
            <w:tcW w:w="5179" w:type="dxa"/>
          </w:tcPr>
          <w:p w14:paraId="3D6EB53F" w14:textId="77777777" w:rsidR="009B262E" w:rsidRDefault="00FB14EE">
            <w:pPr>
              <w:spacing w:after="20"/>
            </w:pPr>
            <w:r>
              <w:rPr>
                <w:sz w:val="17"/>
              </w:rPr>
              <w:t>6</w:t>
            </w:r>
          </w:p>
        </w:tc>
        <w:tc>
          <w:tcPr>
            <w:tcW w:w="5179" w:type="dxa"/>
          </w:tcPr>
          <w:p w14:paraId="5B2C0189" w14:textId="77777777" w:rsidR="009B262E" w:rsidRDefault="00FB14EE">
            <w:pPr>
              <w:spacing w:after="20"/>
            </w:pPr>
            <w:r>
              <w:rPr>
                <w:sz w:val="17"/>
              </w:rPr>
              <w:t>PDF output</w:t>
            </w:r>
          </w:p>
        </w:tc>
        <w:tc>
          <w:tcPr>
            <w:tcW w:w="5179" w:type="dxa"/>
          </w:tcPr>
          <w:p w14:paraId="4243C1D5" w14:textId="77777777" w:rsidR="009B262E" w:rsidRDefault="00FB14EE">
            <w:pPr>
              <w:spacing w:after="20"/>
            </w:pPr>
            <w:r>
              <w:rPr>
                <w:sz w:val="17"/>
              </w:rPr>
              <w:t>Generate/download approved PDF and link to DMS/CMS.</w:t>
            </w:r>
          </w:p>
        </w:tc>
      </w:tr>
    </w:tbl>
    <w:p w14:paraId="28F62AA9"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49433867" w14:textId="77777777">
        <w:trPr>
          <w:jc w:val="center"/>
        </w:trPr>
        <w:tc>
          <w:tcPr>
            <w:tcW w:w="7769" w:type="dxa"/>
            <w:shd w:val="clear" w:color="auto" w:fill="1F4E79"/>
          </w:tcPr>
          <w:p w14:paraId="06CF4D5F" w14:textId="77777777" w:rsidR="009B262E" w:rsidRDefault="00FB14EE">
            <w:pPr>
              <w:spacing w:after="20"/>
            </w:pPr>
            <w:r>
              <w:rPr>
                <w:b/>
                <w:color w:val="FFFFFF"/>
                <w:sz w:val="17"/>
              </w:rPr>
              <w:t>Data Aspect</w:t>
            </w:r>
          </w:p>
        </w:tc>
        <w:tc>
          <w:tcPr>
            <w:tcW w:w="7769" w:type="dxa"/>
            <w:shd w:val="clear" w:color="auto" w:fill="1F4E79"/>
          </w:tcPr>
          <w:p w14:paraId="59D7DCEC" w14:textId="77777777" w:rsidR="009B262E" w:rsidRDefault="00FB14EE">
            <w:pPr>
              <w:spacing w:after="20"/>
            </w:pPr>
            <w:r>
              <w:rPr>
                <w:b/>
                <w:color w:val="FFFFFF"/>
                <w:sz w:val="17"/>
              </w:rPr>
              <w:t>Detail</w:t>
            </w:r>
          </w:p>
        </w:tc>
      </w:tr>
      <w:tr w:rsidR="009B262E" w14:paraId="034FDDD8" w14:textId="77777777">
        <w:trPr>
          <w:jc w:val="center"/>
        </w:trPr>
        <w:tc>
          <w:tcPr>
            <w:tcW w:w="7769" w:type="dxa"/>
          </w:tcPr>
          <w:p w14:paraId="32D7AC1F" w14:textId="77777777" w:rsidR="009B262E" w:rsidRDefault="00FB14EE">
            <w:pPr>
              <w:spacing w:after="20"/>
            </w:pPr>
            <w:r>
              <w:rPr>
                <w:sz w:val="17"/>
              </w:rPr>
              <w:t>Where Data Is Saved</w:t>
            </w:r>
          </w:p>
        </w:tc>
        <w:tc>
          <w:tcPr>
            <w:tcW w:w="7769" w:type="dxa"/>
          </w:tcPr>
          <w:p w14:paraId="16F2FFE6" w14:textId="77777777" w:rsidR="009B262E" w:rsidRDefault="00FB14EE">
            <w:pPr>
              <w:spacing w:after="20"/>
            </w:pPr>
            <w:r>
              <w:rPr>
                <w:sz w:val="17"/>
              </w:rPr>
              <w:t>Publication workspace/layout/version tables or CMS/DMS references in production scope</w:t>
            </w:r>
          </w:p>
        </w:tc>
      </w:tr>
      <w:tr w:rsidR="009B262E" w14:paraId="2830B38B" w14:textId="77777777">
        <w:trPr>
          <w:jc w:val="center"/>
        </w:trPr>
        <w:tc>
          <w:tcPr>
            <w:tcW w:w="7769" w:type="dxa"/>
          </w:tcPr>
          <w:p w14:paraId="29FE5F4B" w14:textId="77777777" w:rsidR="009B262E" w:rsidRDefault="00FB14EE">
            <w:pPr>
              <w:spacing w:after="20"/>
            </w:pPr>
            <w:r>
              <w:rPr>
                <w:sz w:val="17"/>
              </w:rPr>
              <w:lastRenderedPageBreak/>
              <w:t>From Where Data Is Fetched</w:t>
            </w:r>
          </w:p>
        </w:tc>
        <w:tc>
          <w:tcPr>
            <w:tcW w:w="7769" w:type="dxa"/>
          </w:tcPr>
          <w:p w14:paraId="1E9A8017" w14:textId="77777777" w:rsidR="009B262E" w:rsidRDefault="00FB14EE">
            <w:pPr>
              <w:spacing w:after="20"/>
            </w:pPr>
            <w:r>
              <w:rPr>
                <w:sz w:val="17"/>
              </w:rPr>
              <w:t>Publication layout, widgets, approved-data bindings, review status and generated file reference</w:t>
            </w:r>
          </w:p>
        </w:tc>
      </w:tr>
      <w:tr w:rsidR="009B262E" w14:paraId="26CB35DE" w14:textId="77777777">
        <w:trPr>
          <w:jc w:val="center"/>
        </w:trPr>
        <w:tc>
          <w:tcPr>
            <w:tcW w:w="7769" w:type="dxa"/>
          </w:tcPr>
          <w:p w14:paraId="6F64B662" w14:textId="77777777" w:rsidR="009B262E" w:rsidRDefault="00FB14EE">
            <w:pPr>
              <w:spacing w:after="20"/>
            </w:pPr>
            <w:r>
              <w:rPr>
                <w:sz w:val="17"/>
              </w:rPr>
              <w:t>Where Data Is Validated</w:t>
            </w:r>
          </w:p>
        </w:tc>
        <w:tc>
          <w:tcPr>
            <w:tcW w:w="7769" w:type="dxa"/>
          </w:tcPr>
          <w:p w14:paraId="05B5B41B" w14:textId="77777777" w:rsidR="009B262E" w:rsidRDefault="00FB14EE">
            <w:pPr>
              <w:spacing w:after="20"/>
            </w:pPr>
            <w:r>
              <w:rPr>
                <w:sz w:val="17"/>
              </w:rPr>
              <w:t>Approved fact availability, widget mapping, review status and file generation result.</w:t>
            </w:r>
          </w:p>
        </w:tc>
      </w:tr>
    </w:tbl>
    <w:p w14:paraId="5CDE591E"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58CF1FCE" w14:textId="77777777">
        <w:trPr>
          <w:jc w:val="center"/>
        </w:trPr>
        <w:tc>
          <w:tcPr>
            <w:tcW w:w="7769" w:type="dxa"/>
            <w:shd w:val="clear" w:color="auto" w:fill="1F4E79"/>
          </w:tcPr>
          <w:p w14:paraId="590DBB13" w14:textId="77777777" w:rsidR="009B262E" w:rsidRDefault="00FB14EE">
            <w:pPr>
              <w:spacing w:after="20"/>
            </w:pPr>
            <w:r>
              <w:rPr>
                <w:b/>
                <w:color w:val="FFFFFF"/>
                <w:sz w:val="17"/>
              </w:rPr>
              <w:t>Screen Action ID</w:t>
            </w:r>
          </w:p>
        </w:tc>
        <w:tc>
          <w:tcPr>
            <w:tcW w:w="7769" w:type="dxa"/>
            <w:shd w:val="clear" w:color="auto" w:fill="1F4E79"/>
          </w:tcPr>
          <w:p w14:paraId="7ECEA64F" w14:textId="77777777" w:rsidR="009B262E" w:rsidRDefault="00FB14EE">
            <w:pPr>
              <w:spacing w:after="20"/>
            </w:pPr>
            <w:r>
              <w:rPr>
                <w:b/>
                <w:color w:val="FFFFFF"/>
                <w:sz w:val="17"/>
              </w:rPr>
              <w:t>User Action</w:t>
            </w:r>
          </w:p>
        </w:tc>
      </w:tr>
      <w:tr w:rsidR="009B262E" w14:paraId="33738837" w14:textId="77777777">
        <w:trPr>
          <w:jc w:val="center"/>
        </w:trPr>
        <w:tc>
          <w:tcPr>
            <w:tcW w:w="7769" w:type="dxa"/>
          </w:tcPr>
          <w:p w14:paraId="1D040C76" w14:textId="77777777" w:rsidR="009B262E" w:rsidRDefault="00FB14EE">
            <w:pPr>
              <w:spacing w:after="20"/>
            </w:pPr>
            <w:r>
              <w:rPr>
                <w:sz w:val="17"/>
              </w:rPr>
              <w:t>SCR-PUBWS-001</w:t>
            </w:r>
          </w:p>
        </w:tc>
        <w:tc>
          <w:tcPr>
            <w:tcW w:w="7769" w:type="dxa"/>
          </w:tcPr>
          <w:p w14:paraId="3F5ED08D" w14:textId="77777777" w:rsidR="009B262E" w:rsidRDefault="00FB14EE">
            <w:pPr>
              <w:spacing w:after="20"/>
            </w:pPr>
            <w:r>
              <w:rPr>
                <w:sz w:val="17"/>
              </w:rPr>
              <w:t>Create workspace</w:t>
            </w:r>
          </w:p>
        </w:tc>
      </w:tr>
      <w:tr w:rsidR="009B262E" w14:paraId="7CEF8B47" w14:textId="77777777">
        <w:trPr>
          <w:jc w:val="center"/>
        </w:trPr>
        <w:tc>
          <w:tcPr>
            <w:tcW w:w="7769" w:type="dxa"/>
          </w:tcPr>
          <w:p w14:paraId="723D7B65" w14:textId="77777777" w:rsidR="009B262E" w:rsidRDefault="00FB14EE">
            <w:pPr>
              <w:spacing w:after="20"/>
            </w:pPr>
            <w:r>
              <w:rPr>
                <w:sz w:val="17"/>
              </w:rPr>
              <w:t>SCR-PUBWS-002</w:t>
            </w:r>
          </w:p>
        </w:tc>
        <w:tc>
          <w:tcPr>
            <w:tcW w:w="7769" w:type="dxa"/>
          </w:tcPr>
          <w:p w14:paraId="3BB3D497" w14:textId="77777777" w:rsidR="009B262E" w:rsidRDefault="00FB14EE">
            <w:pPr>
              <w:spacing w:after="20"/>
            </w:pPr>
            <w:r>
              <w:rPr>
                <w:sz w:val="17"/>
              </w:rPr>
              <w:t>Reuse previous layout</w:t>
            </w:r>
          </w:p>
        </w:tc>
      </w:tr>
      <w:tr w:rsidR="009B262E" w14:paraId="50A626E2" w14:textId="77777777">
        <w:trPr>
          <w:jc w:val="center"/>
        </w:trPr>
        <w:tc>
          <w:tcPr>
            <w:tcW w:w="7769" w:type="dxa"/>
          </w:tcPr>
          <w:p w14:paraId="0CBF2E9D" w14:textId="77777777" w:rsidR="009B262E" w:rsidRDefault="00FB14EE">
            <w:pPr>
              <w:spacing w:after="20"/>
            </w:pPr>
            <w:r>
              <w:rPr>
                <w:sz w:val="17"/>
              </w:rPr>
              <w:t>SCR-PUBWS-003</w:t>
            </w:r>
          </w:p>
        </w:tc>
        <w:tc>
          <w:tcPr>
            <w:tcW w:w="7769" w:type="dxa"/>
          </w:tcPr>
          <w:p w14:paraId="1D6BEE6A" w14:textId="77777777" w:rsidR="009B262E" w:rsidRDefault="00FB14EE">
            <w:pPr>
              <w:spacing w:after="20"/>
            </w:pPr>
            <w:r>
              <w:rPr>
                <w:sz w:val="17"/>
              </w:rPr>
              <w:t>Drag widget</w:t>
            </w:r>
          </w:p>
        </w:tc>
      </w:tr>
      <w:tr w:rsidR="009B262E" w14:paraId="7380D050" w14:textId="77777777">
        <w:trPr>
          <w:jc w:val="center"/>
        </w:trPr>
        <w:tc>
          <w:tcPr>
            <w:tcW w:w="7769" w:type="dxa"/>
          </w:tcPr>
          <w:p w14:paraId="112E85CB" w14:textId="77777777" w:rsidR="009B262E" w:rsidRDefault="00FB14EE">
            <w:pPr>
              <w:spacing w:after="20"/>
            </w:pPr>
            <w:r>
              <w:rPr>
                <w:sz w:val="17"/>
              </w:rPr>
              <w:t>SCR-PUBWS-004</w:t>
            </w:r>
          </w:p>
        </w:tc>
        <w:tc>
          <w:tcPr>
            <w:tcW w:w="7769" w:type="dxa"/>
          </w:tcPr>
          <w:p w14:paraId="40CF807B" w14:textId="77777777" w:rsidR="009B262E" w:rsidRDefault="00FB14EE">
            <w:pPr>
              <w:spacing w:after="20"/>
            </w:pPr>
            <w:r>
              <w:rPr>
                <w:sz w:val="17"/>
              </w:rPr>
              <w:t>Bind data</w:t>
            </w:r>
          </w:p>
        </w:tc>
      </w:tr>
      <w:tr w:rsidR="009B262E" w14:paraId="19D22B0D" w14:textId="77777777">
        <w:trPr>
          <w:jc w:val="center"/>
        </w:trPr>
        <w:tc>
          <w:tcPr>
            <w:tcW w:w="7769" w:type="dxa"/>
          </w:tcPr>
          <w:p w14:paraId="2FC480E7" w14:textId="77777777" w:rsidR="009B262E" w:rsidRDefault="00FB14EE">
            <w:pPr>
              <w:spacing w:after="20"/>
            </w:pPr>
            <w:r>
              <w:rPr>
                <w:sz w:val="17"/>
              </w:rPr>
              <w:t>SCR-PUBWS-005</w:t>
            </w:r>
          </w:p>
        </w:tc>
        <w:tc>
          <w:tcPr>
            <w:tcW w:w="7769" w:type="dxa"/>
          </w:tcPr>
          <w:p w14:paraId="2091F0DE" w14:textId="77777777" w:rsidR="009B262E" w:rsidRDefault="00FB14EE">
            <w:pPr>
              <w:spacing w:after="20"/>
            </w:pPr>
            <w:r>
              <w:rPr>
                <w:sz w:val="17"/>
              </w:rPr>
              <w:t>Auto-save</w:t>
            </w:r>
          </w:p>
        </w:tc>
      </w:tr>
      <w:tr w:rsidR="009B262E" w14:paraId="19A13C23" w14:textId="77777777">
        <w:trPr>
          <w:jc w:val="center"/>
        </w:trPr>
        <w:tc>
          <w:tcPr>
            <w:tcW w:w="7769" w:type="dxa"/>
          </w:tcPr>
          <w:p w14:paraId="2ECA4041" w14:textId="77777777" w:rsidR="009B262E" w:rsidRDefault="00FB14EE">
            <w:pPr>
              <w:spacing w:after="20"/>
            </w:pPr>
            <w:r>
              <w:rPr>
                <w:sz w:val="17"/>
              </w:rPr>
              <w:t>SCR-PUBWS-006</w:t>
            </w:r>
          </w:p>
        </w:tc>
        <w:tc>
          <w:tcPr>
            <w:tcW w:w="7769" w:type="dxa"/>
          </w:tcPr>
          <w:p w14:paraId="200FCFBD" w14:textId="77777777" w:rsidR="009B262E" w:rsidRDefault="00FB14EE">
            <w:pPr>
              <w:spacing w:after="20"/>
            </w:pPr>
            <w:r>
              <w:rPr>
                <w:sz w:val="17"/>
              </w:rPr>
              <w:t>Submit review</w:t>
            </w:r>
          </w:p>
        </w:tc>
      </w:tr>
      <w:tr w:rsidR="009B262E" w14:paraId="0ABC3966" w14:textId="77777777">
        <w:trPr>
          <w:jc w:val="center"/>
        </w:trPr>
        <w:tc>
          <w:tcPr>
            <w:tcW w:w="7769" w:type="dxa"/>
          </w:tcPr>
          <w:p w14:paraId="598CC036" w14:textId="77777777" w:rsidR="009B262E" w:rsidRDefault="00FB14EE">
            <w:pPr>
              <w:spacing w:after="20"/>
            </w:pPr>
            <w:r>
              <w:rPr>
                <w:sz w:val="17"/>
              </w:rPr>
              <w:t>SCR-PUBWS-007</w:t>
            </w:r>
          </w:p>
        </w:tc>
        <w:tc>
          <w:tcPr>
            <w:tcW w:w="7769" w:type="dxa"/>
          </w:tcPr>
          <w:p w14:paraId="07B6CBFC" w14:textId="77777777" w:rsidR="009B262E" w:rsidRDefault="00FB14EE">
            <w:pPr>
              <w:spacing w:after="20"/>
            </w:pPr>
            <w:r>
              <w:rPr>
                <w:sz w:val="17"/>
              </w:rPr>
              <w:t>Approve PDF</w:t>
            </w:r>
          </w:p>
        </w:tc>
      </w:tr>
      <w:tr w:rsidR="009B262E" w14:paraId="796B12FD" w14:textId="77777777">
        <w:trPr>
          <w:jc w:val="center"/>
        </w:trPr>
        <w:tc>
          <w:tcPr>
            <w:tcW w:w="7769" w:type="dxa"/>
          </w:tcPr>
          <w:p w14:paraId="71F2B007" w14:textId="77777777" w:rsidR="009B262E" w:rsidRDefault="00FB14EE">
            <w:pPr>
              <w:spacing w:after="20"/>
            </w:pPr>
            <w:r>
              <w:rPr>
                <w:sz w:val="17"/>
              </w:rPr>
              <w:t>SCR-PUBWS-008</w:t>
            </w:r>
          </w:p>
        </w:tc>
        <w:tc>
          <w:tcPr>
            <w:tcW w:w="7769" w:type="dxa"/>
          </w:tcPr>
          <w:p w14:paraId="065802AB" w14:textId="77777777" w:rsidR="009B262E" w:rsidRDefault="00FB14EE">
            <w:pPr>
              <w:spacing w:after="20"/>
            </w:pPr>
            <w:r>
              <w:rPr>
                <w:sz w:val="17"/>
              </w:rPr>
              <w:t>Download</w:t>
            </w:r>
          </w:p>
        </w:tc>
      </w:tr>
    </w:tbl>
    <w:p w14:paraId="1BC46EF2"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5DCD5951" w14:textId="77777777">
        <w:trPr>
          <w:jc w:val="center"/>
        </w:trPr>
        <w:tc>
          <w:tcPr>
            <w:tcW w:w="5179" w:type="dxa"/>
            <w:shd w:val="clear" w:color="auto" w:fill="1F4E79"/>
          </w:tcPr>
          <w:p w14:paraId="59E0F747" w14:textId="77777777" w:rsidR="009B262E" w:rsidRDefault="00FB14EE">
            <w:pPr>
              <w:spacing w:after="20"/>
            </w:pPr>
            <w:r>
              <w:rPr>
                <w:b/>
                <w:color w:val="FFFFFF"/>
                <w:sz w:val="17"/>
              </w:rPr>
              <w:t>Requirement ID</w:t>
            </w:r>
          </w:p>
        </w:tc>
        <w:tc>
          <w:tcPr>
            <w:tcW w:w="5179" w:type="dxa"/>
            <w:shd w:val="clear" w:color="auto" w:fill="1F4E79"/>
          </w:tcPr>
          <w:p w14:paraId="267B55EE" w14:textId="77777777" w:rsidR="009B262E" w:rsidRDefault="00FB14EE">
            <w:pPr>
              <w:spacing w:after="20"/>
            </w:pPr>
            <w:r>
              <w:rPr>
                <w:b/>
                <w:color w:val="FFFFFF"/>
                <w:sz w:val="17"/>
              </w:rPr>
              <w:t>Functional Requirement</w:t>
            </w:r>
          </w:p>
        </w:tc>
        <w:tc>
          <w:tcPr>
            <w:tcW w:w="5179" w:type="dxa"/>
            <w:shd w:val="clear" w:color="auto" w:fill="1F4E79"/>
          </w:tcPr>
          <w:p w14:paraId="649C5DF5" w14:textId="77777777" w:rsidR="009B262E" w:rsidRDefault="00FB14EE">
            <w:pPr>
              <w:spacing w:after="20"/>
            </w:pPr>
            <w:r>
              <w:rPr>
                <w:b/>
                <w:color w:val="FFFFFF"/>
                <w:sz w:val="17"/>
              </w:rPr>
              <w:t>Acceptance Criteria</w:t>
            </w:r>
          </w:p>
        </w:tc>
      </w:tr>
      <w:tr w:rsidR="009B262E" w14:paraId="0CBAAC76" w14:textId="77777777">
        <w:trPr>
          <w:jc w:val="center"/>
        </w:trPr>
        <w:tc>
          <w:tcPr>
            <w:tcW w:w="5179" w:type="dxa"/>
          </w:tcPr>
          <w:p w14:paraId="29E8660C" w14:textId="77777777" w:rsidR="009B262E" w:rsidRDefault="00FB14EE">
            <w:pPr>
              <w:spacing w:after="20"/>
            </w:pPr>
            <w:r>
              <w:rPr>
                <w:sz w:val="17"/>
              </w:rPr>
              <w:t>FR-PUBWS-001</w:t>
            </w:r>
          </w:p>
        </w:tc>
        <w:tc>
          <w:tcPr>
            <w:tcW w:w="5179" w:type="dxa"/>
          </w:tcPr>
          <w:p w14:paraId="539FAA3B" w14:textId="77777777" w:rsidR="009B262E" w:rsidRDefault="00FB14EE">
            <w:pPr>
              <w:spacing w:after="20"/>
            </w:pPr>
            <w:r>
              <w:rPr>
                <w:sz w:val="17"/>
              </w:rPr>
              <w:t>System shall create publication workspace from approved data.</w:t>
            </w:r>
          </w:p>
        </w:tc>
        <w:tc>
          <w:tcPr>
            <w:tcW w:w="5179" w:type="dxa"/>
          </w:tcPr>
          <w:p w14:paraId="2F528B67" w14:textId="77777777" w:rsidR="009B262E" w:rsidRDefault="00FB14EE">
            <w:pPr>
              <w:spacing w:after="20"/>
            </w:pPr>
            <w:r>
              <w:rPr>
                <w:sz w:val="17"/>
              </w:rPr>
              <w:t>Workspace cannot be finalized without approved facts.</w:t>
            </w:r>
          </w:p>
        </w:tc>
      </w:tr>
      <w:tr w:rsidR="009B262E" w14:paraId="6991FC6C" w14:textId="77777777">
        <w:trPr>
          <w:jc w:val="center"/>
        </w:trPr>
        <w:tc>
          <w:tcPr>
            <w:tcW w:w="5179" w:type="dxa"/>
          </w:tcPr>
          <w:p w14:paraId="7076EDA0" w14:textId="77777777" w:rsidR="009B262E" w:rsidRDefault="00FB14EE">
            <w:pPr>
              <w:spacing w:after="20"/>
            </w:pPr>
            <w:r>
              <w:rPr>
                <w:sz w:val="17"/>
              </w:rPr>
              <w:t>FR-PUBWS-002</w:t>
            </w:r>
          </w:p>
        </w:tc>
        <w:tc>
          <w:tcPr>
            <w:tcW w:w="5179" w:type="dxa"/>
          </w:tcPr>
          <w:p w14:paraId="1D870D43" w14:textId="77777777" w:rsidR="009B262E" w:rsidRDefault="00FB14EE">
            <w:pPr>
              <w:spacing w:after="20"/>
            </w:pPr>
            <w:r>
              <w:rPr>
                <w:sz w:val="17"/>
              </w:rPr>
              <w:t>System shall provide no-code/low-code A4 PDF designer with reusable previous layout.</w:t>
            </w:r>
          </w:p>
        </w:tc>
        <w:tc>
          <w:tcPr>
            <w:tcW w:w="5179" w:type="dxa"/>
          </w:tcPr>
          <w:p w14:paraId="611479D0" w14:textId="77777777" w:rsidR="009B262E" w:rsidRDefault="00FB14EE">
            <w:pPr>
              <w:spacing w:after="20"/>
            </w:pPr>
            <w:r>
              <w:rPr>
                <w:sz w:val="17"/>
              </w:rPr>
              <w:t>Widgets can be placed, resized, saved and versioned.</w:t>
            </w:r>
          </w:p>
        </w:tc>
      </w:tr>
      <w:tr w:rsidR="009B262E" w14:paraId="6797E4D3" w14:textId="77777777">
        <w:trPr>
          <w:jc w:val="center"/>
        </w:trPr>
        <w:tc>
          <w:tcPr>
            <w:tcW w:w="5179" w:type="dxa"/>
          </w:tcPr>
          <w:p w14:paraId="208DAF9A" w14:textId="77777777" w:rsidR="009B262E" w:rsidRDefault="00FB14EE">
            <w:pPr>
              <w:spacing w:after="20"/>
            </w:pPr>
            <w:r>
              <w:rPr>
                <w:sz w:val="17"/>
              </w:rPr>
              <w:t>FR-PUBWS-003</w:t>
            </w:r>
          </w:p>
        </w:tc>
        <w:tc>
          <w:tcPr>
            <w:tcW w:w="5179" w:type="dxa"/>
          </w:tcPr>
          <w:p w14:paraId="76965DCA" w14:textId="77777777" w:rsidR="009B262E" w:rsidRDefault="00FB14EE">
            <w:pPr>
              <w:spacing w:after="20"/>
            </w:pPr>
            <w:r>
              <w:rPr>
                <w:sz w:val="17"/>
              </w:rPr>
              <w:t>System shall support publication review, approval and final PDF download. Digital Signature and PDF Watermark are not included in Phase I unless separately approved.</w:t>
            </w:r>
          </w:p>
        </w:tc>
        <w:tc>
          <w:tcPr>
            <w:tcW w:w="5179" w:type="dxa"/>
          </w:tcPr>
          <w:p w14:paraId="01990D17" w14:textId="77777777" w:rsidR="009B262E" w:rsidRDefault="00FB14EE">
            <w:pPr>
              <w:spacing w:after="20"/>
            </w:pPr>
            <w:r>
              <w:rPr>
                <w:sz w:val="17"/>
              </w:rPr>
              <w:t>Approved PDF is generated and version history is maintained.</w:t>
            </w:r>
          </w:p>
        </w:tc>
      </w:tr>
      <w:tr w:rsidR="003753EF" w14:paraId="27103C1A" w14:textId="77777777">
        <w:trPr>
          <w:jc w:val="center"/>
        </w:trPr>
        <w:tc>
          <w:tcPr>
            <w:tcW w:w="5179" w:type="dxa"/>
          </w:tcPr>
          <w:p w14:paraId="1075B10B" w14:textId="707574F2" w:rsidR="003753EF" w:rsidRDefault="003753EF">
            <w:pPr>
              <w:spacing w:after="20"/>
              <w:rPr>
                <w:sz w:val="17"/>
              </w:rPr>
            </w:pPr>
            <w:r w:rsidRPr="003753EF">
              <w:rPr>
                <w:sz w:val="17"/>
                <w:highlight w:val="yellow"/>
              </w:rPr>
              <w:t>FR-PUBWS-004</w:t>
            </w:r>
          </w:p>
        </w:tc>
        <w:tc>
          <w:tcPr>
            <w:tcW w:w="5179" w:type="dxa"/>
          </w:tcPr>
          <w:p w14:paraId="0E15AB1F" w14:textId="36FF3499" w:rsidR="003753EF" w:rsidRDefault="003753EF">
            <w:pPr>
              <w:spacing w:after="20"/>
              <w:rPr>
                <w:sz w:val="17"/>
              </w:rPr>
            </w:pPr>
            <w:r w:rsidRPr="003753EF">
              <w:rPr>
                <w:sz w:val="17"/>
              </w:rPr>
              <w:t>System shall support tracking of publication progress across data collection, ingestion, drafting, review and publishing stages.</w:t>
            </w:r>
          </w:p>
        </w:tc>
        <w:tc>
          <w:tcPr>
            <w:tcW w:w="5179" w:type="dxa"/>
          </w:tcPr>
          <w:p w14:paraId="7052799C" w14:textId="5E16FC95" w:rsidR="003753EF" w:rsidRDefault="003753EF">
            <w:pPr>
              <w:spacing w:after="20"/>
              <w:rPr>
                <w:sz w:val="17"/>
              </w:rPr>
            </w:pPr>
            <w:r w:rsidRPr="003753EF">
              <w:rPr>
                <w:sz w:val="17"/>
              </w:rPr>
              <w:t>Publication progress is available across defined workflow stages.</w:t>
            </w:r>
          </w:p>
        </w:tc>
      </w:tr>
    </w:tbl>
    <w:p w14:paraId="493258B5"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5718463" w14:textId="77777777">
        <w:trPr>
          <w:jc w:val="center"/>
        </w:trPr>
        <w:tc>
          <w:tcPr>
            <w:tcW w:w="7769" w:type="dxa"/>
            <w:shd w:val="clear" w:color="auto" w:fill="1F4E79"/>
          </w:tcPr>
          <w:p w14:paraId="2B81E5D5" w14:textId="77777777" w:rsidR="009B262E" w:rsidRDefault="00FB14EE">
            <w:pPr>
              <w:spacing w:after="20"/>
            </w:pPr>
            <w:r>
              <w:rPr>
                <w:b/>
                <w:color w:val="FFFFFF"/>
                <w:sz w:val="17"/>
              </w:rPr>
              <w:t>Business Rule ID</w:t>
            </w:r>
          </w:p>
        </w:tc>
        <w:tc>
          <w:tcPr>
            <w:tcW w:w="7769" w:type="dxa"/>
            <w:shd w:val="clear" w:color="auto" w:fill="1F4E79"/>
          </w:tcPr>
          <w:p w14:paraId="315ADA32" w14:textId="77777777" w:rsidR="009B262E" w:rsidRDefault="00FB14EE">
            <w:pPr>
              <w:spacing w:after="20"/>
            </w:pPr>
            <w:r>
              <w:rPr>
                <w:b/>
                <w:color w:val="FFFFFF"/>
                <w:sz w:val="17"/>
              </w:rPr>
              <w:t>Business Rule</w:t>
            </w:r>
          </w:p>
        </w:tc>
      </w:tr>
      <w:tr w:rsidR="009B262E" w14:paraId="78AD368F" w14:textId="77777777">
        <w:trPr>
          <w:jc w:val="center"/>
        </w:trPr>
        <w:tc>
          <w:tcPr>
            <w:tcW w:w="7769" w:type="dxa"/>
          </w:tcPr>
          <w:p w14:paraId="6EF083BB" w14:textId="77777777" w:rsidR="009B262E" w:rsidRDefault="00FB14EE">
            <w:pPr>
              <w:spacing w:after="20"/>
            </w:pPr>
            <w:r>
              <w:rPr>
                <w:sz w:val="17"/>
              </w:rPr>
              <w:t>BR-PUBWS-001</w:t>
            </w:r>
          </w:p>
        </w:tc>
        <w:tc>
          <w:tcPr>
            <w:tcW w:w="7769" w:type="dxa"/>
          </w:tcPr>
          <w:p w14:paraId="1BFA9EDD" w14:textId="77777777" w:rsidR="009B262E" w:rsidRDefault="00FB14EE">
            <w:pPr>
              <w:spacing w:after="20"/>
            </w:pPr>
            <w:r>
              <w:rPr>
                <w:sz w:val="17"/>
              </w:rPr>
              <w:t>Draft PDF carries draft watermark.</w:t>
            </w:r>
          </w:p>
        </w:tc>
      </w:tr>
      <w:tr w:rsidR="009B262E" w14:paraId="6A1966E7" w14:textId="77777777">
        <w:trPr>
          <w:jc w:val="center"/>
        </w:trPr>
        <w:tc>
          <w:tcPr>
            <w:tcW w:w="7769" w:type="dxa"/>
          </w:tcPr>
          <w:p w14:paraId="28130795" w14:textId="77777777" w:rsidR="009B262E" w:rsidRDefault="00FB14EE">
            <w:pPr>
              <w:spacing w:after="20"/>
            </w:pPr>
            <w:r>
              <w:rPr>
                <w:sz w:val="17"/>
              </w:rPr>
              <w:t>BR-PUBWS-002</w:t>
            </w:r>
          </w:p>
        </w:tc>
        <w:tc>
          <w:tcPr>
            <w:tcW w:w="7769" w:type="dxa"/>
          </w:tcPr>
          <w:p w14:paraId="7D16ADE0" w14:textId="77777777" w:rsidR="009B262E" w:rsidRDefault="00FB14EE">
            <w:pPr>
              <w:spacing w:after="20"/>
            </w:pPr>
            <w:r>
              <w:rPr>
                <w:sz w:val="17"/>
              </w:rPr>
              <w:t>Official PDF requires approval.</w:t>
            </w:r>
          </w:p>
        </w:tc>
      </w:tr>
      <w:tr w:rsidR="009B262E" w14:paraId="46DD6A7C" w14:textId="77777777">
        <w:trPr>
          <w:jc w:val="center"/>
        </w:trPr>
        <w:tc>
          <w:tcPr>
            <w:tcW w:w="7769" w:type="dxa"/>
          </w:tcPr>
          <w:p w14:paraId="6B8DA7EC" w14:textId="77777777" w:rsidR="009B262E" w:rsidRDefault="00FB14EE">
            <w:pPr>
              <w:spacing w:after="20"/>
            </w:pPr>
            <w:r>
              <w:rPr>
                <w:sz w:val="17"/>
              </w:rPr>
              <w:t>BR-PUBWS-003</w:t>
            </w:r>
          </w:p>
        </w:tc>
        <w:tc>
          <w:tcPr>
            <w:tcW w:w="7769" w:type="dxa"/>
          </w:tcPr>
          <w:p w14:paraId="346FFA2D" w14:textId="77777777" w:rsidR="009B262E" w:rsidRDefault="00FB14EE">
            <w:pPr>
              <w:spacing w:after="20"/>
            </w:pPr>
            <w:r>
              <w:rPr>
                <w:sz w:val="17"/>
              </w:rPr>
              <w:t>Generated file reference is stored safely in DMS/file storage.</w:t>
            </w:r>
          </w:p>
        </w:tc>
      </w:tr>
    </w:tbl>
    <w:p w14:paraId="374B0498"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954AD5D" w14:textId="77777777">
        <w:trPr>
          <w:jc w:val="center"/>
        </w:trPr>
        <w:tc>
          <w:tcPr>
            <w:tcW w:w="7769" w:type="dxa"/>
            <w:shd w:val="clear" w:color="auto" w:fill="1F4E79"/>
          </w:tcPr>
          <w:p w14:paraId="53FC0420" w14:textId="77777777" w:rsidR="009B262E" w:rsidRDefault="00FB14EE">
            <w:pPr>
              <w:spacing w:after="20"/>
            </w:pPr>
            <w:r>
              <w:rPr>
                <w:b/>
                <w:color w:val="FFFFFF"/>
                <w:sz w:val="17"/>
              </w:rPr>
              <w:t>Post Condition ID</w:t>
            </w:r>
          </w:p>
        </w:tc>
        <w:tc>
          <w:tcPr>
            <w:tcW w:w="7769" w:type="dxa"/>
            <w:shd w:val="clear" w:color="auto" w:fill="1F4E79"/>
          </w:tcPr>
          <w:p w14:paraId="06370F5A" w14:textId="77777777" w:rsidR="009B262E" w:rsidRDefault="00FB14EE">
            <w:pPr>
              <w:spacing w:after="20"/>
            </w:pPr>
            <w:r>
              <w:rPr>
                <w:b/>
                <w:color w:val="FFFFFF"/>
                <w:sz w:val="17"/>
              </w:rPr>
              <w:t>Post Condition</w:t>
            </w:r>
          </w:p>
        </w:tc>
      </w:tr>
      <w:tr w:rsidR="009B262E" w14:paraId="721D6708" w14:textId="77777777">
        <w:trPr>
          <w:jc w:val="center"/>
        </w:trPr>
        <w:tc>
          <w:tcPr>
            <w:tcW w:w="7769" w:type="dxa"/>
          </w:tcPr>
          <w:p w14:paraId="108B8F12" w14:textId="77777777" w:rsidR="009B262E" w:rsidRDefault="00FB14EE">
            <w:pPr>
              <w:spacing w:after="20"/>
            </w:pPr>
            <w:r>
              <w:rPr>
                <w:sz w:val="17"/>
              </w:rPr>
              <w:t>POST-PUBWS-001</w:t>
            </w:r>
          </w:p>
        </w:tc>
        <w:tc>
          <w:tcPr>
            <w:tcW w:w="7769" w:type="dxa"/>
          </w:tcPr>
          <w:p w14:paraId="54FC678D" w14:textId="77777777" w:rsidR="009B262E" w:rsidRDefault="00FB14EE">
            <w:pPr>
              <w:spacing w:after="20"/>
            </w:pPr>
            <w:r>
              <w:rPr>
                <w:sz w:val="17"/>
              </w:rPr>
              <w:t>Publication version saved.</w:t>
            </w:r>
          </w:p>
        </w:tc>
      </w:tr>
      <w:tr w:rsidR="009B262E" w14:paraId="128FAC7F" w14:textId="77777777">
        <w:trPr>
          <w:jc w:val="center"/>
        </w:trPr>
        <w:tc>
          <w:tcPr>
            <w:tcW w:w="7769" w:type="dxa"/>
          </w:tcPr>
          <w:p w14:paraId="6D06A3CD" w14:textId="77777777" w:rsidR="009B262E" w:rsidRDefault="00FB14EE">
            <w:pPr>
              <w:spacing w:after="20"/>
            </w:pPr>
            <w:r>
              <w:rPr>
                <w:sz w:val="17"/>
              </w:rPr>
              <w:t>POST-PUBWS-002</w:t>
            </w:r>
          </w:p>
        </w:tc>
        <w:tc>
          <w:tcPr>
            <w:tcW w:w="7769" w:type="dxa"/>
          </w:tcPr>
          <w:p w14:paraId="32C6E017" w14:textId="77777777" w:rsidR="009B262E" w:rsidRDefault="00FB14EE">
            <w:pPr>
              <w:spacing w:after="20"/>
            </w:pPr>
            <w:r>
              <w:rPr>
                <w:sz w:val="17"/>
              </w:rPr>
              <w:t>Approved PDF available.</w:t>
            </w:r>
          </w:p>
        </w:tc>
      </w:tr>
      <w:tr w:rsidR="009B262E" w14:paraId="43E9E963" w14:textId="77777777">
        <w:trPr>
          <w:jc w:val="center"/>
        </w:trPr>
        <w:tc>
          <w:tcPr>
            <w:tcW w:w="7769" w:type="dxa"/>
          </w:tcPr>
          <w:p w14:paraId="2CD94B52" w14:textId="77777777" w:rsidR="009B262E" w:rsidRDefault="00FB14EE">
            <w:pPr>
              <w:spacing w:after="20"/>
            </w:pPr>
            <w:r>
              <w:rPr>
                <w:sz w:val="17"/>
              </w:rPr>
              <w:t>POST-PUBWS-003</w:t>
            </w:r>
          </w:p>
        </w:tc>
        <w:tc>
          <w:tcPr>
            <w:tcW w:w="7769" w:type="dxa"/>
          </w:tcPr>
          <w:p w14:paraId="272B51B2" w14:textId="77777777" w:rsidR="009B262E" w:rsidRDefault="00FB14EE">
            <w:pPr>
              <w:spacing w:after="20"/>
            </w:pPr>
            <w:r>
              <w:rPr>
                <w:sz w:val="17"/>
              </w:rPr>
              <w:t>CMS/DMS link can be published where permitted.</w:t>
            </w:r>
          </w:p>
        </w:tc>
      </w:tr>
    </w:tbl>
    <w:p w14:paraId="7FAB5EFE"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7D212F03" w14:textId="77777777">
        <w:trPr>
          <w:jc w:val="center"/>
        </w:trPr>
        <w:tc>
          <w:tcPr>
            <w:tcW w:w="7769" w:type="dxa"/>
            <w:shd w:val="clear" w:color="auto" w:fill="1F4E79"/>
          </w:tcPr>
          <w:p w14:paraId="6C6822EB" w14:textId="77777777" w:rsidR="009B262E" w:rsidRDefault="00FB14EE">
            <w:pPr>
              <w:spacing w:after="20"/>
            </w:pPr>
            <w:r>
              <w:rPr>
                <w:b/>
                <w:color w:val="FFFFFF"/>
                <w:sz w:val="17"/>
              </w:rPr>
              <w:t>Test Scenario ID</w:t>
            </w:r>
          </w:p>
        </w:tc>
        <w:tc>
          <w:tcPr>
            <w:tcW w:w="7769" w:type="dxa"/>
            <w:shd w:val="clear" w:color="auto" w:fill="1F4E79"/>
          </w:tcPr>
          <w:p w14:paraId="721079E5" w14:textId="77777777" w:rsidR="009B262E" w:rsidRDefault="00FB14EE">
            <w:pPr>
              <w:spacing w:after="20"/>
            </w:pPr>
            <w:r>
              <w:rPr>
                <w:b/>
                <w:color w:val="FFFFFF"/>
                <w:sz w:val="17"/>
              </w:rPr>
              <w:t>Test Scenario</w:t>
            </w:r>
          </w:p>
        </w:tc>
      </w:tr>
      <w:tr w:rsidR="009B262E" w14:paraId="71590E25" w14:textId="77777777">
        <w:trPr>
          <w:jc w:val="center"/>
        </w:trPr>
        <w:tc>
          <w:tcPr>
            <w:tcW w:w="7769" w:type="dxa"/>
          </w:tcPr>
          <w:p w14:paraId="7D158AC9" w14:textId="77777777" w:rsidR="009B262E" w:rsidRDefault="00FB14EE">
            <w:pPr>
              <w:spacing w:after="20"/>
            </w:pPr>
            <w:r>
              <w:rPr>
                <w:sz w:val="17"/>
              </w:rPr>
              <w:t>TC-PUBWS-001</w:t>
            </w:r>
          </w:p>
        </w:tc>
        <w:tc>
          <w:tcPr>
            <w:tcW w:w="7769" w:type="dxa"/>
          </w:tcPr>
          <w:p w14:paraId="3E7A353C" w14:textId="77777777" w:rsidR="009B262E" w:rsidRDefault="00FB14EE">
            <w:pPr>
              <w:spacing w:after="20"/>
            </w:pPr>
            <w:r>
              <w:rPr>
                <w:sz w:val="17"/>
              </w:rPr>
              <w:t>Create workspace from previous layout.</w:t>
            </w:r>
          </w:p>
        </w:tc>
      </w:tr>
      <w:tr w:rsidR="009B262E" w14:paraId="4CCCF223" w14:textId="77777777">
        <w:trPr>
          <w:jc w:val="center"/>
        </w:trPr>
        <w:tc>
          <w:tcPr>
            <w:tcW w:w="7769" w:type="dxa"/>
          </w:tcPr>
          <w:p w14:paraId="008088FF" w14:textId="77777777" w:rsidR="009B262E" w:rsidRDefault="00FB14EE">
            <w:pPr>
              <w:spacing w:after="20"/>
            </w:pPr>
            <w:r>
              <w:rPr>
                <w:sz w:val="17"/>
              </w:rPr>
              <w:t>TC-PUBWS-002</w:t>
            </w:r>
          </w:p>
        </w:tc>
        <w:tc>
          <w:tcPr>
            <w:tcW w:w="7769" w:type="dxa"/>
          </w:tcPr>
          <w:p w14:paraId="5E14534F" w14:textId="77777777" w:rsidR="009B262E" w:rsidRDefault="00FB14EE">
            <w:pPr>
              <w:spacing w:after="20"/>
            </w:pPr>
            <w:r>
              <w:rPr>
                <w:sz w:val="17"/>
              </w:rPr>
              <w:t>Auto-save draft.</w:t>
            </w:r>
          </w:p>
        </w:tc>
      </w:tr>
      <w:tr w:rsidR="009B262E" w14:paraId="7837C29F" w14:textId="77777777">
        <w:trPr>
          <w:jc w:val="center"/>
        </w:trPr>
        <w:tc>
          <w:tcPr>
            <w:tcW w:w="7769" w:type="dxa"/>
          </w:tcPr>
          <w:p w14:paraId="6D72185B" w14:textId="77777777" w:rsidR="009B262E" w:rsidRDefault="00FB14EE">
            <w:pPr>
              <w:spacing w:after="20"/>
            </w:pPr>
            <w:r>
              <w:rPr>
                <w:sz w:val="17"/>
              </w:rPr>
              <w:t>TC-PUBWS-003</w:t>
            </w:r>
          </w:p>
        </w:tc>
        <w:tc>
          <w:tcPr>
            <w:tcW w:w="7769" w:type="dxa"/>
          </w:tcPr>
          <w:p w14:paraId="4D1D4DA0" w14:textId="77777777" w:rsidR="009B262E" w:rsidRDefault="00FB14EE">
            <w:pPr>
              <w:spacing w:after="20"/>
            </w:pPr>
            <w:r>
              <w:rPr>
                <w:sz w:val="17"/>
              </w:rPr>
              <w:t>Submit for review.</w:t>
            </w:r>
          </w:p>
        </w:tc>
      </w:tr>
      <w:tr w:rsidR="009B262E" w14:paraId="03D6F872" w14:textId="77777777">
        <w:trPr>
          <w:jc w:val="center"/>
        </w:trPr>
        <w:tc>
          <w:tcPr>
            <w:tcW w:w="7769" w:type="dxa"/>
          </w:tcPr>
          <w:p w14:paraId="0E324341" w14:textId="77777777" w:rsidR="009B262E" w:rsidRDefault="00FB14EE">
            <w:pPr>
              <w:spacing w:after="20"/>
            </w:pPr>
            <w:r>
              <w:rPr>
                <w:sz w:val="17"/>
              </w:rPr>
              <w:t>TC-PUBWS-004</w:t>
            </w:r>
          </w:p>
        </w:tc>
        <w:tc>
          <w:tcPr>
            <w:tcW w:w="7769" w:type="dxa"/>
          </w:tcPr>
          <w:p w14:paraId="394AC0E6" w14:textId="77777777" w:rsidR="009B262E" w:rsidRDefault="00FB14EE">
            <w:pPr>
              <w:spacing w:after="20"/>
            </w:pPr>
            <w:r>
              <w:rPr>
                <w:sz w:val="17"/>
              </w:rPr>
              <w:t>Approve and download PDF.</w:t>
            </w:r>
          </w:p>
        </w:tc>
      </w:tr>
    </w:tbl>
    <w:p w14:paraId="6905EC6D" w14:textId="77777777" w:rsidR="009B262E" w:rsidRDefault="009B262E"/>
    <w:p w14:paraId="234C0896" w14:textId="77777777" w:rsidR="009B262E" w:rsidRDefault="00FB14EE">
      <w:pPr>
        <w:pStyle w:val="Heading2"/>
      </w:pPr>
      <w:bookmarkStart w:id="58" w:name="_Toc235009847"/>
      <w:r>
        <w:rPr>
          <w:rFonts w:ascii="Arial" w:eastAsia="Arial" w:hAnsi="Arial"/>
        </w:rPr>
        <w:t>7.15 Dashboards and Analytics Views</w:t>
      </w:r>
      <w:bookmarkEnd w:id="58"/>
    </w:p>
    <w:p w14:paraId="36F2270D" w14:textId="77777777" w:rsidR="009B262E" w:rsidRDefault="00FB14EE">
      <w:r>
        <w:rPr>
          <w:sz w:val="20"/>
        </w:rPr>
        <w:t>Dashboards show work status and approved statistical output.</w:t>
      </w:r>
    </w:p>
    <w:tbl>
      <w:tblPr>
        <w:tblStyle w:val="TableGrid"/>
        <w:tblW w:w="0" w:type="auto"/>
        <w:jc w:val="center"/>
        <w:tblLook w:val="04A0" w:firstRow="1" w:lastRow="0" w:firstColumn="1" w:lastColumn="0" w:noHBand="0" w:noVBand="1"/>
      </w:tblPr>
      <w:tblGrid>
        <w:gridCol w:w="7763"/>
        <w:gridCol w:w="7765"/>
      </w:tblGrid>
      <w:tr w:rsidR="009B262E" w14:paraId="3570D7AE" w14:textId="77777777">
        <w:trPr>
          <w:jc w:val="center"/>
        </w:trPr>
        <w:tc>
          <w:tcPr>
            <w:tcW w:w="7769" w:type="dxa"/>
            <w:shd w:val="clear" w:color="auto" w:fill="1F4E79"/>
          </w:tcPr>
          <w:p w14:paraId="02D0FF49" w14:textId="77777777" w:rsidR="009B262E" w:rsidRDefault="00FB14EE">
            <w:pPr>
              <w:spacing w:after="20"/>
            </w:pPr>
            <w:r>
              <w:rPr>
                <w:b/>
                <w:color w:val="FFFFFF"/>
                <w:sz w:val="17"/>
              </w:rPr>
              <w:t>Item</w:t>
            </w:r>
          </w:p>
        </w:tc>
        <w:tc>
          <w:tcPr>
            <w:tcW w:w="7769" w:type="dxa"/>
            <w:shd w:val="clear" w:color="auto" w:fill="1F4E79"/>
          </w:tcPr>
          <w:p w14:paraId="26DE33AA" w14:textId="77777777" w:rsidR="009B262E" w:rsidRDefault="00FB14EE">
            <w:pPr>
              <w:spacing w:after="20"/>
            </w:pPr>
            <w:r>
              <w:rPr>
                <w:b/>
                <w:color w:val="FFFFFF"/>
                <w:sz w:val="17"/>
              </w:rPr>
              <w:t>Details</w:t>
            </w:r>
          </w:p>
        </w:tc>
      </w:tr>
      <w:tr w:rsidR="009B262E" w14:paraId="2214CD1E" w14:textId="77777777">
        <w:trPr>
          <w:jc w:val="center"/>
        </w:trPr>
        <w:tc>
          <w:tcPr>
            <w:tcW w:w="7769" w:type="dxa"/>
          </w:tcPr>
          <w:p w14:paraId="450EED4D" w14:textId="77777777" w:rsidR="009B262E" w:rsidRDefault="00FB14EE">
            <w:pPr>
              <w:spacing w:after="20"/>
            </w:pPr>
            <w:r>
              <w:rPr>
                <w:sz w:val="17"/>
              </w:rPr>
              <w:t>Primary Screen(s)</w:t>
            </w:r>
          </w:p>
        </w:tc>
        <w:tc>
          <w:tcPr>
            <w:tcW w:w="7769" w:type="dxa"/>
          </w:tcPr>
          <w:p w14:paraId="68B27A90" w14:textId="4A736BD7" w:rsidR="009B262E" w:rsidRDefault="00FB14EE">
            <w:pPr>
              <w:spacing w:after="20"/>
            </w:pPr>
            <w:r>
              <w:rPr>
                <w:sz w:val="17"/>
              </w:rPr>
              <w:t xml:space="preserve">Super Admin Dashboard; </w:t>
            </w:r>
            <w:r w:rsidR="008F0C46">
              <w:rPr>
                <w:sz w:val="17"/>
              </w:rPr>
              <w:t>Pillar</w:t>
            </w:r>
            <w:r>
              <w:rPr>
                <w:sz w:val="17"/>
              </w:rPr>
              <w:t xml:space="preserve"> Admin Dashboard; Submitted Snapshot Dashboard; Public Dashboard</w:t>
            </w:r>
          </w:p>
        </w:tc>
      </w:tr>
      <w:tr w:rsidR="009B262E" w14:paraId="256AA771" w14:textId="77777777">
        <w:trPr>
          <w:jc w:val="center"/>
        </w:trPr>
        <w:tc>
          <w:tcPr>
            <w:tcW w:w="7769" w:type="dxa"/>
          </w:tcPr>
          <w:p w14:paraId="130DB378" w14:textId="77777777" w:rsidR="009B262E" w:rsidRDefault="00FB14EE">
            <w:pPr>
              <w:spacing w:after="20"/>
            </w:pPr>
            <w:r>
              <w:rPr>
                <w:sz w:val="17"/>
              </w:rPr>
              <w:t>Initiating Actor</w:t>
            </w:r>
          </w:p>
        </w:tc>
        <w:tc>
          <w:tcPr>
            <w:tcW w:w="7769" w:type="dxa"/>
          </w:tcPr>
          <w:p w14:paraId="0FAAC595" w14:textId="2DAB2372" w:rsidR="009B262E" w:rsidRDefault="00FB14EE">
            <w:pPr>
              <w:spacing w:after="20"/>
            </w:pPr>
            <w:r>
              <w:rPr>
                <w:sz w:val="17"/>
              </w:rPr>
              <w:t xml:space="preserve">Super Admin; </w:t>
            </w:r>
            <w:r w:rsidR="008F0C46">
              <w:rPr>
                <w:sz w:val="17"/>
              </w:rPr>
              <w:t>Pillar</w:t>
            </w:r>
            <w:r>
              <w:rPr>
                <w:sz w:val="17"/>
              </w:rPr>
              <w:t xml:space="preserve"> Admin; Analyst; Public User where enabled</w:t>
            </w:r>
          </w:p>
        </w:tc>
      </w:tr>
      <w:tr w:rsidR="009B262E" w14:paraId="714256C6" w14:textId="77777777">
        <w:trPr>
          <w:jc w:val="center"/>
        </w:trPr>
        <w:tc>
          <w:tcPr>
            <w:tcW w:w="7769" w:type="dxa"/>
          </w:tcPr>
          <w:p w14:paraId="07A66A61" w14:textId="77777777" w:rsidR="009B262E" w:rsidRDefault="00FB14EE">
            <w:pPr>
              <w:spacing w:after="20"/>
            </w:pPr>
            <w:r>
              <w:rPr>
                <w:sz w:val="17"/>
              </w:rPr>
              <w:t>Process Overview</w:t>
            </w:r>
          </w:p>
        </w:tc>
        <w:tc>
          <w:tcPr>
            <w:tcW w:w="7769" w:type="dxa"/>
          </w:tcPr>
          <w:p w14:paraId="164BB3ED" w14:textId="3583B5DC" w:rsidR="009B262E" w:rsidRDefault="00FB14EE">
            <w:pPr>
              <w:spacing w:after="20"/>
            </w:pPr>
            <w:r>
              <w:rPr>
                <w:sz w:val="17"/>
              </w:rPr>
              <w:t xml:space="preserve">User opens dashboard, selects </w:t>
            </w:r>
            <w:r w:rsidR="008F0C46">
              <w:rPr>
                <w:sz w:val="17"/>
              </w:rPr>
              <w:t>pillar</w:t>
            </w:r>
            <w:r>
              <w:rPr>
                <w:sz w:val="17"/>
              </w:rPr>
              <w:t xml:space="preserve">/workstream, filters goal/target/indicator/source/time and drills into approved data or workflow status. The chart/visualization catalogue shall be finalized with functional owners during SRS/detailed design and configured only after </w:t>
            </w:r>
            <w:proofErr w:type="spellStart"/>
            <w:r>
              <w:rPr>
                <w:sz w:val="17"/>
              </w:rPr>
              <w:t>MoSPI</w:t>
            </w:r>
            <w:proofErr w:type="spellEnd"/>
            <w:r>
              <w:rPr>
                <w:sz w:val="17"/>
              </w:rPr>
              <w:t xml:space="preserve"> approval.</w:t>
            </w:r>
          </w:p>
        </w:tc>
      </w:tr>
      <w:tr w:rsidR="009B262E" w14:paraId="6DD05DD5" w14:textId="77777777">
        <w:trPr>
          <w:jc w:val="center"/>
        </w:trPr>
        <w:tc>
          <w:tcPr>
            <w:tcW w:w="7769" w:type="dxa"/>
          </w:tcPr>
          <w:p w14:paraId="1907D54E" w14:textId="77777777" w:rsidR="009B262E" w:rsidRDefault="00FB14EE">
            <w:pPr>
              <w:spacing w:after="20"/>
            </w:pPr>
            <w:r>
              <w:rPr>
                <w:sz w:val="17"/>
              </w:rPr>
              <w:t>Notifications / Scheduler / Reminder</w:t>
            </w:r>
          </w:p>
        </w:tc>
        <w:tc>
          <w:tcPr>
            <w:tcW w:w="7769" w:type="dxa"/>
          </w:tcPr>
          <w:p w14:paraId="5C8ED00D" w14:textId="77777777" w:rsidR="009B262E" w:rsidRDefault="00FB14EE">
            <w:pPr>
              <w:spacing w:after="20"/>
            </w:pPr>
            <w:r>
              <w:rPr>
                <w:sz w:val="17"/>
              </w:rPr>
              <w:t>Dashboard reports can be scheduled and emailed to configured admins. Saved filter subscriptions can create scheduled report notifications.</w:t>
            </w:r>
          </w:p>
        </w:tc>
      </w:tr>
    </w:tbl>
    <w:p w14:paraId="6DACAFC9"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457891D2" w14:textId="77777777">
        <w:trPr>
          <w:jc w:val="center"/>
        </w:trPr>
        <w:tc>
          <w:tcPr>
            <w:tcW w:w="5179" w:type="dxa"/>
            <w:shd w:val="clear" w:color="auto" w:fill="1F4E79"/>
          </w:tcPr>
          <w:p w14:paraId="14E09228" w14:textId="77777777" w:rsidR="009B262E" w:rsidRDefault="00FB14EE">
            <w:pPr>
              <w:spacing w:after="20"/>
            </w:pPr>
            <w:r>
              <w:rPr>
                <w:b/>
                <w:color w:val="FFFFFF"/>
                <w:sz w:val="17"/>
              </w:rPr>
              <w:t>Sl.no</w:t>
            </w:r>
          </w:p>
        </w:tc>
        <w:tc>
          <w:tcPr>
            <w:tcW w:w="5179" w:type="dxa"/>
            <w:shd w:val="clear" w:color="auto" w:fill="1F4E79"/>
          </w:tcPr>
          <w:p w14:paraId="0653BDCF" w14:textId="77777777" w:rsidR="009B262E" w:rsidRDefault="00FB14EE">
            <w:pPr>
              <w:spacing w:after="20"/>
            </w:pPr>
            <w:r>
              <w:rPr>
                <w:b/>
                <w:color w:val="FFFFFF"/>
                <w:sz w:val="17"/>
              </w:rPr>
              <w:t>Sub Module</w:t>
            </w:r>
          </w:p>
        </w:tc>
        <w:tc>
          <w:tcPr>
            <w:tcW w:w="5179" w:type="dxa"/>
            <w:shd w:val="clear" w:color="auto" w:fill="1F4E79"/>
          </w:tcPr>
          <w:p w14:paraId="55A5674B" w14:textId="77777777" w:rsidR="009B262E" w:rsidRDefault="00FB14EE">
            <w:pPr>
              <w:spacing w:after="20"/>
            </w:pPr>
            <w:r>
              <w:rPr>
                <w:b/>
                <w:color w:val="FFFFFF"/>
                <w:sz w:val="17"/>
              </w:rPr>
              <w:t>Functionality</w:t>
            </w:r>
          </w:p>
        </w:tc>
      </w:tr>
      <w:tr w:rsidR="009B262E" w14:paraId="21BE0826" w14:textId="77777777">
        <w:trPr>
          <w:jc w:val="center"/>
        </w:trPr>
        <w:tc>
          <w:tcPr>
            <w:tcW w:w="5179" w:type="dxa"/>
          </w:tcPr>
          <w:p w14:paraId="3D7EFC82" w14:textId="77777777" w:rsidR="009B262E" w:rsidRDefault="00FB14EE">
            <w:pPr>
              <w:spacing w:after="20"/>
            </w:pPr>
            <w:r>
              <w:rPr>
                <w:sz w:val="17"/>
              </w:rPr>
              <w:t>1</w:t>
            </w:r>
          </w:p>
        </w:tc>
        <w:tc>
          <w:tcPr>
            <w:tcW w:w="5179" w:type="dxa"/>
          </w:tcPr>
          <w:p w14:paraId="4BA9CB30" w14:textId="77777777" w:rsidR="009B262E" w:rsidRDefault="00FB14EE">
            <w:pPr>
              <w:spacing w:after="20"/>
            </w:pPr>
            <w:r>
              <w:rPr>
                <w:sz w:val="17"/>
              </w:rPr>
              <w:t>Super Admin dashboard</w:t>
            </w:r>
          </w:p>
        </w:tc>
        <w:tc>
          <w:tcPr>
            <w:tcW w:w="5179" w:type="dxa"/>
          </w:tcPr>
          <w:p w14:paraId="4BE4C09C" w14:textId="1069BC59" w:rsidR="009B262E" w:rsidRDefault="00FB14EE">
            <w:pPr>
              <w:spacing w:after="20"/>
            </w:pPr>
            <w:r>
              <w:rPr>
                <w:sz w:val="17"/>
              </w:rPr>
              <w:t>Cross-</w:t>
            </w:r>
            <w:r w:rsidR="008F0C46">
              <w:rPr>
                <w:sz w:val="17"/>
              </w:rPr>
              <w:t>pillar</w:t>
            </w:r>
            <w:r>
              <w:rPr>
                <w:sz w:val="17"/>
              </w:rPr>
              <w:t xml:space="preserve"> operations.</w:t>
            </w:r>
          </w:p>
        </w:tc>
      </w:tr>
      <w:tr w:rsidR="009B262E" w14:paraId="2C71A5F5" w14:textId="77777777">
        <w:trPr>
          <w:jc w:val="center"/>
        </w:trPr>
        <w:tc>
          <w:tcPr>
            <w:tcW w:w="5179" w:type="dxa"/>
          </w:tcPr>
          <w:p w14:paraId="124B6DBA" w14:textId="77777777" w:rsidR="009B262E" w:rsidRDefault="00FB14EE">
            <w:pPr>
              <w:spacing w:after="20"/>
            </w:pPr>
            <w:r>
              <w:rPr>
                <w:sz w:val="17"/>
              </w:rPr>
              <w:t>2</w:t>
            </w:r>
          </w:p>
        </w:tc>
        <w:tc>
          <w:tcPr>
            <w:tcW w:w="5179" w:type="dxa"/>
          </w:tcPr>
          <w:p w14:paraId="72BD3CD4" w14:textId="0834F2F6" w:rsidR="009B262E" w:rsidRDefault="008F0C46">
            <w:pPr>
              <w:spacing w:after="20"/>
            </w:pPr>
            <w:r>
              <w:rPr>
                <w:sz w:val="17"/>
              </w:rPr>
              <w:t>Pillar</w:t>
            </w:r>
            <w:r w:rsidR="00FB14EE">
              <w:rPr>
                <w:sz w:val="17"/>
              </w:rPr>
              <w:t xml:space="preserve"> Admin dashboard</w:t>
            </w:r>
          </w:p>
        </w:tc>
        <w:tc>
          <w:tcPr>
            <w:tcW w:w="5179" w:type="dxa"/>
          </w:tcPr>
          <w:p w14:paraId="60D37D10" w14:textId="6D408859" w:rsidR="009B262E" w:rsidRDefault="008F0C46">
            <w:pPr>
              <w:spacing w:after="20"/>
            </w:pPr>
            <w:r>
              <w:rPr>
                <w:sz w:val="17"/>
              </w:rPr>
              <w:t>Pillar</w:t>
            </w:r>
            <w:r w:rsidR="00FB14EE">
              <w:rPr>
                <w:sz w:val="17"/>
              </w:rPr>
              <w:t xml:space="preserve"> goal/target/indicator stats.</w:t>
            </w:r>
          </w:p>
        </w:tc>
      </w:tr>
      <w:tr w:rsidR="009B262E" w14:paraId="45BBE6C1" w14:textId="77777777">
        <w:trPr>
          <w:jc w:val="center"/>
        </w:trPr>
        <w:tc>
          <w:tcPr>
            <w:tcW w:w="5179" w:type="dxa"/>
          </w:tcPr>
          <w:p w14:paraId="1EF864FF" w14:textId="77777777" w:rsidR="009B262E" w:rsidRDefault="00FB14EE">
            <w:pPr>
              <w:spacing w:after="20"/>
            </w:pPr>
            <w:r>
              <w:rPr>
                <w:sz w:val="17"/>
              </w:rPr>
              <w:t>3</w:t>
            </w:r>
          </w:p>
        </w:tc>
        <w:tc>
          <w:tcPr>
            <w:tcW w:w="5179" w:type="dxa"/>
          </w:tcPr>
          <w:p w14:paraId="3A475EEF" w14:textId="77777777" w:rsidR="009B262E" w:rsidRDefault="00FB14EE">
            <w:pPr>
              <w:spacing w:after="20"/>
            </w:pPr>
            <w:r>
              <w:rPr>
                <w:sz w:val="17"/>
              </w:rPr>
              <w:t>Submitted snapshot dashboard</w:t>
            </w:r>
          </w:p>
        </w:tc>
        <w:tc>
          <w:tcPr>
            <w:tcW w:w="5179" w:type="dxa"/>
          </w:tcPr>
          <w:p w14:paraId="5F11B790" w14:textId="77777777" w:rsidR="009B262E" w:rsidRDefault="00FB14EE">
            <w:pPr>
              <w:spacing w:after="20"/>
            </w:pPr>
            <w:r>
              <w:rPr>
                <w:sz w:val="17"/>
              </w:rPr>
              <w:t>Approved values and drilldown.</w:t>
            </w:r>
          </w:p>
        </w:tc>
      </w:tr>
      <w:tr w:rsidR="009B262E" w14:paraId="35D16CBB" w14:textId="77777777">
        <w:trPr>
          <w:jc w:val="center"/>
        </w:trPr>
        <w:tc>
          <w:tcPr>
            <w:tcW w:w="5179" w:type="dxa"/>
          </w:tcPr>
          <w:p w14:paraId="549052FA" w14:textId="77777777" w:rsidR="009B262E" w:rsidRDefault="00FB14EE">
            <w:pPr>
              <w:spacing w:after="20"/>
            </w:pPr>
            <w:r>
              <w:rPr>
                <w:sz w:val="17"/>
              </w:rPr>
              <w:t>4</w:t>
            </w:r>
          </w:p>
        </w:tc>
        <w:tc>
          <w:tcPr>
            <w:tcW w:w="5179" w:type="dxa"/>
          </w:tcPr>
          <w:p w14:paraId="3FCC2AFE" w14:textId="77777777" w:rsidR="009B262E" w:rsidRDefault="00FB14EE">
            <w:pPr>
              <w:spacing w:after="20"/>
            </w:pPr>
            <w:r>
              <w:rPr>
                <w:sz w:val="17"/>
              </w:rPr>
              <w:t>Public dashboard</w:t>
            </w:r>
          </w:p>
        </w:tc>
        <w:tc>
          <w:tcPr>
            <w:tcW w:w="5179" w:type="dxa"/>
          </w:tcPr>
          <w:p w14:paraId="169A3AE0" w14:textId="77777777" w:rsidR="009B262E" w:rsidRDefault="00FB14EE">
            <w:pPr>
              <w:spacing w:after="20"/>
            </w:pPr>
            <w:r>
              <w:rPr>
                <w:sz w:val="17"/>
              </w:rPr>
              <w:t>Approved public view when enabled.</w:t>
            </w:r>
          </w:p>
        </w:tc>
      </w:tr>
      <w:tr w:rsidR="009B262E" w14:paraId="11E3946D" w14:textId="77777777">
        <w:trPr>
          <w:jc w:val="center"/>
        </w:trPr>
        <w:tc>
          <w:tcPr>
            <w:tcW w:w="5179" w:type="dxa"/>
          </w:tcPr>
          <w:p w14:paraId="3E45151B" w14:textId="77777777" w:rsidR="009B262E" w:rsidRDefault="00FB14EE">
            <w:pPr>
              <w:spacing w:after="20"/>
            </w:pPr>
            <w:r>
              <w:rPr>
                <w:sz w:val="17"/>
              </w:rPr>
              <w:t>5</w:t>
            </w:r>
          </w:p>
        </w:tc>
        <w:tc>
          <w:tcPr>
            <w:tcW w:w="5179" w:type="dxa"/>
          </w:tcPr>
          <w:p w14:paraId="7B47781C" w14:textId="77777777" w:rsidR="009B262E" w:rsidRDefault="00FB14EE">
            <w:pPr>
              <w:spacing w:after="20"/>
            </w:pPr>
            <w:r>
              <w:rPr>
                <w:sz w:val="17"/>
              </w:rPr>
              <w:t>Saved filters/reports</w:t>
            </w:r>
          </w:p>
        </w:tc>
        <w:tc>
          <w:tcPr>
            <w:tcW w:w="5179" w:type="dxa"/>
          </w:tcPr>
          <w:p w14:paraId="7FD7B910" w14:textId="77777777" w:rsidR="009B262E" w:rsidRDefault="00FB14EE">
            <w:pPr>
              <w:spacing w:after="20"/>
            </w:pPr>
            <w:r>
              <w:rPr>
                <w:sz w:val="17"/>
              </w:rPr>
              <w:t>Saved filters and scheduled email report.</w:t>
            </w:r>
          </w:p>
        </w:tc>
      </w:tr>
      <w:tr w:rsidR="009B262E" w14:paraId="4D06C0B2" w14:textId="77777777">
        <w:trPr>
          <w:jc w:val="center"/>
        </w:trPr>
        <w:tc>
          <w:tcPr>
            <w:tcW w:w="5179" w:type="dxa"/>
          </w:tcPr>
          <w:p w14:paraId="62C1C594" w14:textId="77777777" w:rsidR="009B262E" w:rsidRDefault="00FB14EE">
            <w:pPr>
              <w:spacing w:after="20"/>
            </w:pPr>
            <w:r>
              <w:rPr>
                <w:sz w:val="17"/>
              </w:rPr>
              <w:t>6</w:t>
            </w:r>
          </w:p>
        </w:tc>
        <w:tc>
          <w:tcPr>
            <w:tcW w:w="5179" w:type="dxa"/>
          </w:tcPr>
          <w:p w14:paraId="3EC5B082" w14:textId="77777777" w:rsidR="009B262E" w:rsidRDefault="00FB14EE">
            <w:pPr>
              <w:spacing w:after="20"/>
            </w:pPr>
            <w:r>
              <w:rPr>
                <w:sz w:val="17"/>
              </w:rPr>
              <w:t>Charts/maps</w:t>
            </w:r>
          </w:p>
        </w:tc>
        <w:tc>
          <w:tcPr>
            <w:tcW w:w="5179" w:type="dxa"/>
          </w:tcPr>
          <w:p w14:paraId="41113ABA" w14:textId="77777777" w:rsidR="009B262E" w:rsidRDefault="00FB14EE">
            <w:pPr>
              <w:spacing w:after="20"/>
            </w:pPr>
            <w:proofErr w:type="spellStart"/>
            <w:r>
              <w:rPr>
                <w:sz w:val="17"/>
              </w:rPr>
              <w:t>ECharts</w:t>
            </w:r>
            <w:proofErr w:type="spellEnd"/>
            <w:r>
              <w:rPr>
                <w:sz w:val="17"/>
              </w:rPr>
              <w:t>/D3 charts and Leaflet maps where needed.</w:t>
            </w:r>
          </w:p>
        </w:tc>
      </w:tr>
    </w:tbl>
    <w:p w14:paraId="171B3F50"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47F50A8" w14:textId="77777777">
        <w:trPr>
          <w:jc w:val="center"/>
        </w:trPr>
        <w:tc>
          <w:tcPr>
            <w:tcW w:w="7769" w:type="dxa"/>
            <w:shd w:val="clear" w:color="auto" w:fill="1F4E79"/>
          </w:tcPr>
          <w:p w14:paraId="0B58A0F4" w14:textId="77777777" w:rsidR="009B262E" w:rsidRDefault="00FB14EE">
            <w:pPr>
              <w:spacing w:after="20"/>
            </w:pPr>
            <w:r>
              <w:rPr>
                <w:b/>
                <w:color w:val="FFFFFF"/>
                <w:sz w:val="17"/>
              </w:rPr>
              <w:t>Data Aspect</w:t>
            </w:r>
          </w:p>
        </w:tc>
        <w:tc>
          <w:tcPr>
            <w:tcW w:w="7769" w:type="dxa"/>
            <w:shd w:val="clear" w:color="auto" w:fill="1F4E79"/>
          </w:tcPr>
          <w:p w14:paraId="62236FA7" w14:textId="77777777" w:rsidR="009B262E" w:rsidRDefault="00FB14EE">
            <w:pPr>
              <w:spacing w:after="20"/>
            </w:pPr>
            <w:r>
              <w:rPr>
                <w:b/>
                <w:color w:val="FFFFFF"/>
                <w:sz w:val="17"/>
              </w:rPr>
              <w:t>Detail</w:t>
            </w:r>
          </w:p>
        </w:tc>
      </w:tr>
      <w:tr w:rsidR="009B262E" w14:paraId="5C02AC04" w14:textId="77777777">
        <w:trPr>
          <w:jc w:val="center"/>
        </w:trPr>
        <w:tc>
          <w:tcPr>
            <w:tcW w:w="7769" w:type="dxa"/>
          </w:tcPr>
          <w:p w14:paraId="23460198" w14:textId="77777777" w:rsidR="009B262E" w:rsidRDefault="00FB14EE">
            <w:pPr>
              <w:spacing w:after="20"/>
            </w:pPr>
            <w:r>
              <w:rPr>
                <w:sz w:val="17"/>
              </w:rPr>
              <w:t>Where Data Is Saved</w:t>
            </w:r>
          </w:p>
        </w:tc>
        <w:tc>
          <w:tcPr>
            <w:tcW w:w="7769" w:type="dxa"/>
          </w:tcPr>
          <w:p w14:paraId="4FB7DF69" w14:textId="77777777" w:rsidR="009B262E" w:rsidRDefault="00FB14EE">
            <w:pPr>
              <w:spacing w:after="20"/>
            </w:pPr>
            <w:proofErr w:type="spellStart"/>
            <w:proofErr w:type="gramStart"/>
            <w:r>
              <w:rPr>
                <w:sz w:val="17"/>
              </w:rPr>
              <w:t>dashboard.v</w:t>
            </w:r>
            <w:proofErr w:type="spellEnd"/>
            <w:proofErr w:type="gramEnd"/>
            <w:r>
              <w:rPr>
                <w:sz w:val="17"/>
              </w:rPr>
              <w:t xml:space="preserve">_* read models, </w:t>
            </w:r>
            <w:proofErr w:type="spellStart"/>
            <w:r>
              <w:rPr>
                <w:sz w:val="17"/>
              </w:rPr>
              <w:t>published_data</w:t>
            </w:r>
            <w:proofErr w:type="spellEnd"/>
            <w:r>
              <w:rPr>
                <w:sz w:val="17"/>
              </w:rPr>
              <w:t xml:space="preserve"> approved facts, workflow summaries</w:t>
            </w:r>
          </w:p>
        </w:tc>
      </w:tr>
      <w:tr w:rsidR="009B262E" w14:paraId="572AAC19" w14:textId="77777777">
        <w:trPr>
          <w:jc w:val="center"/>
        </w:trPr>
        <w:tc>
          <w:tcPr>
            <w:tcW w:w="7769" w:type="dxa"/>
          </w:tcPr>
          <w:p w14:paraId="6D8DEC5E" w14:textId="77777777" w:rsidR="009B262E" w:rsidRDefault="00FB14EE">
            <w:pPr>
              <w:spacing w:after="20"/>
            </w:pPr>
            <w:r>
              <w:rPr>
                <w:sz w:val="17"/>
              </w:rPr>
              <w:t>From Where Data Is Fetched</w:t>
            </w:r>
          </w:p>
        </w:tc>
        <w:tc>
          <w:tcPr>
            <w:tcW w:w="7769" w:type="dxa"/>
          </w:tcPr>
          <w:p w14:paraId="78B1C6F5" w14:textId="77777777" w:rsidR="009B262E" w:rsidRDefault="00FB14EE">
            <w:pPr>
              <w:spacing w:after="20"/>
            </w:pPr>
            <w:r>
              <w:rPr>
                <w:sz w:val="17"/>
              </w:rPr>
              <w:t>Summary, drilldown, latest approved values and operational counts</w:t>
            </w:r>
          </w:p>
        </w:tc>
      </w:tr>
      <w:tr w:rsidR="009B262E" w14:paraId="1F761A2F" w14:textId="77777777">
        <w:trPr>
          <w:jc w:val="center"/>
        </w:trPr>
        <w:tc>
          <w:tcPr>
            <w:tcW w:w="7769" w:type="dxa"/>
          </w:tcPr>
          <w:p w14:paraId="1B19281B" w14:textId="77777777" w:rsidR="009B262E" w:rsidRDefault="00FB14EE">
            <w:pPr>
              <w:spacing w:after="20"/>
            </w:pPr>
            <w:r>
              <w:rPr>
                <w:sz w:val="17"/>
              </w:rPr>
              <w:t>Where Data Is Validated</w:t>
            </w:r>
          </w:p>
        </w:tc>
        <w:tc>
          <w:tcPr>
            <w:tcW w:w="7769" w:type="dxa"/>
          </w:tcPr>
          <w:p w14:paraId="2F24524D" w14:textId="3BA417E7" w:rsidR="009B262E" w:rsidRDefault="00FB14EE">
            <w:pPr>
              <w:spacing w:after="20"/>
            </w:pPr>
            <w:r>
              <w:rPr>
                <w:sz w:val="17"/>
              </w:rPr>
              <w:t xml:space="preserve">Public flag, </w:t>
            </w:r>
            <w:r w:rsidR="008F0C46">
              <w:rPr>
                <w:sz w:val="17"/>
              </w:rPr>
              <w:t>pillar</w:t>
            </w:r>
            <w:r>
              <w:rPr>
                <w:sz w:val="17"/>
              </w:rPr>
              <w:t xml:space="preserve"> scope, approved-only data and cache freshness.</w:t>
            </w:r>
          </w:p>
        </w:tc>
      </w:tr>
    </w:tbl>
    <w:p w14:paraId="10D7381F"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35A1FAD6" w14:textId="77777777">
        <w:trPr>
          <w:jc w:val="center"/>
        </w:trPr>
        <w:tc>
          <w:tcPr>
            <w:tcW w:w="7769" w:type="dxa"/>
            <w:shd w:val="clear" w:color="auto" w:fill="1F4E79"/>
          </w:tcPr>
          <w:p w14:paraId="2B90B5D6" w14:textId="77777777" w:rsidR="009B262E" w:rsidRDefault="00FB14EE">
            <w:pPr>
              <w:spacing w:after="20"/>
            </w:pPr>
            <w:r>
              <w:rPr>
                <w:b/>
                <w:color w:val="FFFFFF"/>
                <w:sz w:val="17"/>
              </w:rPr>
              <w:t>Screen Action ID</w:t>
            </w:r>
          </w:p>
        </w:tc>
        <w:tc>
          <w:tcPr>
            <w:tcW w:w="7769" w:type="dxa"/>
            <w:shd w:val="clear" w:color="auto" w:fill="1F4E79"/>
          </w:tcPr>
          <w:p w14:paraId="699C8B89" w14:textId="77777777" w:rsidR="009B262E" w:rsidRDefault="00FB14EE">
            <w:pPr>
              <w:spacing w:after="20"/>
            </w:pPr>
            <w:r>
              <w:rPr>
                <w:b/>
                <w:color w:val="FFFFFF"/>
                <w:sz w:val="17"/>
              </w:rPr>
              <w:t>User Action</w:t>
            </w:r>
          </w:p>
        </w:tc>
      </w:tr>
      <w:tr w:rsidR="009B262E" w14:paraId="4CBA259D" w14:textId="77777777">
        <w:trPr>
          <w:jc w:val="center"/>
        </w:trPr>
        <w:tc>
          <w:tcPr>
            <w:tcW w:w="7769" w:type="dxa"/>
          </w:tcPr>
          <w:p w14:paraId="2220A515" w14:textId="77777777" w:rsidR="009B262E" w:rsidRDefault="00FB14EE">
            <w:pPr>
              <w:spacing w:after="20"/>
            </w:pPr>
            <w:r>
              <w:rPr>
                <w:sz w:val="17"/>
              </w:rPr>
              <w:t>SCR-DASH-001</w:t>
            </w:r>
          </w:p>
        </w:tc>
        <w:tc>
          <w:tcPr>
            <w:tcW w:w="7769" w:type="dxa"/>
          </w:tcPr>
          <w:p w14:paraId="5969D917" w14:textId="77777777" w:rsidR="009B262E" w:rsidRDefault="00FB14EE">
            <w:pPr>
              <w:spacing w:after="20"/>
            </w:pPr>
            <w:r>
              <w:rPr>
                <w:sz w:val="17"/>
              </w:rPr>
              <w:t>Open dashboard</w:t>
            </w:r>
          </w:p>
        </w:tc>
      </w:tr>
      <w:tr w:rsidR="009B262E" w14:paraId="368B6D8A" w14:textId="77777777">
        <w:trPr>
          <w:jc w:val="center"/>
        </w:trPr>
        <w:tc>
          <w:tcPr>
            <w:tcW w:w="7769" w:type="dxa"/>
          </w:tcPr>
          <w:p w14:paraId="1C41E535" w14:textId="77777777" w:rsidR="009B262E" w:rsidRDefault="00FB14EE">
            <w:pPr>
              <w:spacing w:after="20"/>
            </w:pPr>
            <w:r>
              <w:rPr>
                <w:sz w:val="17"/>
              </w:rPr>
              <w:t>SCR-DASH-002</w:t>
            </w:r>
          </w:p>
        </w:tc>
        <w:tc>
          <w:tcPr>
            <w:tcW w:w="7769" w:type="dxa"/>
          </w:tcPr>
          <w:p w14:paraId="2702EEAF" w14:textId="77777777" w:rsidR="009B262E" w:rsidRDefault="00FB14EE">
            <w:pPr>
              <w:spacing w:after="20"/>
            </w:pPr>
            <w:r>
              <w:rPr>
                <w:sz w:val="17"/>
              </w:rPr>
              <w:t>Filter unit/time/source</w:t>
            </w:r>
          </w:p>
        </w:tc>
      </w:tr>
      <w:tr w:rsidR="009B262E" w14:paraId="59BB2F3D" w14:textId="77777777">
        <w:trPr>
          <w:jc w:val="center"/>
        </w:trPr>
        <w:tc>
          <w:tcPr>
            <w:tcW w:w="7769" w:type="dxa"/>
          </w:tcPr>
          <w:p w14:paraId="1DF6294B" w14:textId="77777777" w:rsidR="009B262E" w:rsidRDefault="00FB14EE">
            <w:pPr>
              <w:spacing w:after="20"/>
            </w:pPr>
            <w:r>
              <w:rPr>
                <w:sz w:val="17"/>
              </w:rPr>
              <w:t>SCR-DASH-003</w:t>
            </w:r>
          </w:p>
        </w:tc>
        <w:tc>
          <w:tcPr>
            <w:tcW w:w="7769" w:type="dxa"/>
          </w:tcPr>
          <w:p w14:paraId="079AD3C7" w14:textId="77777777" w:rsidR="009B262E" w:rsidRDefault="00FB14EE">
            <w:pPr>
              <w:spacing w:after="20"/>
            </w:pPr>
            <w:r>
              <w:rPr>
                <w:sz w:val="17"/>
              </w:rPr>
              <w:t>Drill down goal/target/indicator</w:t>
            </w:r>
          </w:p>
        </w:tc>
      </w:tr>
      <w:tr w:rsidR="009B262E" w14:paraId="61045A4A" w14:textId="77777777">
        <w:trPr>
          <w:jc w:val="center"/>
        </w:trPr>
        <w:tc>
          <w:tcPr>
            <w:tcW w:w="7769" w:type="dxa"/>
          </w:tcPr>
          <w:p w14:paraId="7D102EF8" w14:textId="77777777" w:rsidR="009B262E" w:rsidRDefault="00FB14EE">
            <w:pPr>
              <w:spacing w:after="20"/>
            </w:pPr>
            <w:r>
              <w:rPr>
                <w:sz w:val="17"/>
              </w:rPr>
              <w:t>SCR-DASH-004</w:t>
            </w:r>
          </w:p>
        </w:tc>
        <w:tc>
          <w:tcPr>
            <w:tcW w:w="7769" w:type="dxa"/>
          </w:tcPr>
          <w:p w14:paraId="70E6CAF0" w14:textId="77777777" w:rsidR="009B262E" w:rsidRDefault="00FB14EE">
            <w:pPr>
              <w:spacing w:after="20"/>
            </w:pPr>
            <w:r>
              <w:rPr>
                <w:sz w:val="17"/>
              </w:rPr>
              <w:t>View chart data table</w:t>
            </w:r>
          </w:p>
        </w:tc>
      </w:tr>
      <w:tr w:rsidR="009B262E" w14:paraId="145F4708" w14:textId="77777777">
        <w:trPr>
          <w:jc w:val="center"/>
        </w:trPr>
        <w:tc>
          <w:tcPr>
            <w:tcW w:w="7769" w:type="dxa"/>
          </w:tcPr>
          <w:p w14:paraId="7F08A185" w14:textId="77777777" w:rsidR="009B262E" w:rsidRDefault="00FB14EE">
            <w:pPr>
              <w:spacing w:after="20"/>
            </w:pPr>
            <w:r>
              <w:rPr>
                <w:sz w:val="17"/>
              </w:rPr>
              <w:t>SCR-DASH-005</w:t>
            </w:r>
          </w:p>
        </w:tc>
        <w:tc>
          <w:tcPr>
            <w:tcW w:w="7769" w:type="dxa"/>
          </w:tcPr>
          <w:p w14:paraId="092966F4" w14:textId="77777777" w:rsidR="009B262E" w:rsidRDefault="00FB14EE">
            <w:pPr>
              <w:spacing w:after="20"/>
            </w:pPr>
            <w:r>
              <w:rPr>
                <w:sz w:val="17"/>
              </w:rPr>
              <w:t>Schedule report</w:t>
            </w:r>
          </w:p>
        </w:tc>
      </w:tr>
    </w:tbl>
    <w:p w14:paraId="2634ADB6"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4D2E54A0" w14:textId="77777777">
        <w:trPr>
          <w:jc w:val="center"/>
        </w:trPr>
        <w:tc>
          <w:tcPr>
            <w:tcW w:w="5179" w:type="dxa"/>
            <w:shd w:val="clear" w:color="auto" w:fill="1F4E79"/>
          </w:tcPr>
          <w:p w14:paraId="4DF8F49C" w14:textId="77777777" w:rsidR="009B262E" w:rsidRDefault="00FB14EE">
            <w:pPr>
              <w:spacing w:after="20"/>
            </w:pPr>
            <w:r>
              <w:rPr>
                <w:b/>
                <w:color w:val="FFFFFF"/>
                <w:sz w:val="17"/>
              </w:rPr>
              <w:t>Requirement ID</w:t>
            </w:r>
          </w:p>
        </w:tc>
        <w:tc>
          <w:tcPr>
            <w:tcW w:w="5179" w:type="dxa"/>
            <w:shd w:val="clear" w:color="auto" w:fill="1F4E79"/>
          </w:tcPr>
          <w:p w14:paraId="62CCE82D" w14:textId="77777777" w:rsidR="009B262E" w:rsidRDefault="00FB14EE">
            <w:pPr>
              <w:spacing w:after="20"/>
            </w:pPr>
            <w:r>
              <w:rPr>
                <w:b/>
                <w:color w:val="FFFFFF"/>
                <w:sz w:val="17"/>
              </w:rPr>
              <w:t>Functional Requirement</w:t>
            </w:r>
          </w:p>
        </w:tc>
        <w:tc>
          <w:tcPr>
            <w:tcW w:w="5179" w:type="dxa"/>
            <w:shd w:val="clear" w:color="auto" w:fill="1F4E79"/>
          </w:tcPr>
          <w:p w14:paraId="69F3E894" w14:textId="77777777" w:rsidR="009B262E" w:rsidRDefault="00FB14EE">
            <w:pPr>
              <w:spacing w:after="20"/>
            </w:pPr>
            <w:r>
              <w:rPr>
                <w:b/>
                <w:color w:val="FFFFFF"/>
                <w:sz w:val="17"/>
              </w:rPr>
              <w:t>Acceptance Criteria</w:t>
            </w:r>
          </w:p>
        </w:tc>
      </w:tr>
      <w:tr w:rsidR="009B262E" w14:paraId="4A2306F7" w14:textId="77777777">
        <w:trPr>
          <w:jc w:val="center"/>
        </w:trPr>
        <w:tc>
          <w:tcPr>
            <w:tcW w:w="5179" w:type="dxa"/>
          </w:tcPr>
          <w:p w14:paraId="05715652" w14:textId="77777777" w:rsidR="009B262E" w:rsidRDefault="00FB14EE">
            <w:pPr>
              <w:spacing w:after="20"/>
            </w:pPr>
            <w:r>
              <w:rPr>
                <w:sz w:val="17"/>
              </w:rPr>
              <w:t>FR-DASH-001</w:t>
            </w:r>
          </w:p>
        </w:tc>
        <w:tc>
          <w:tcPr>
            <w:tcW w:w="5179" w:type="dxa"/>
          </w:tcPr>
          <w:p w14:paraId="6809333F" w14:textId="28EBCDC3" w:rsidR="009B262E" w:rsidRDefault="00FB14EE">
            <w:pPr>
              <w:spacing w:after="20"/>
            </w:pPr>
            <w:r>
              <w:rPr>
                <w:sz w:val="17"/>
              </w:rPr>
              <w:t xml:space="preserve">System shall show internal operational dashboards by role and </w:t>
            </w:r>
            <w:r w:rsidR="008F0C46">
              <w:rPr>
                <w:sz w:val="17"/>
              </w:rPr>
              <w:t>pillar</w:t>
            </w:r>
            <w:r>
              <w:rPr>
                <w:sz w:val="17"/>
              </w:rPr>
              <w:t>.</w:t>
            </w:r>
          </w:p>
        </w:tc>
        <w:tc>
          <w:tcPr>
            <w:tcW w:w="5179" w:type="dxa"/>
          </w:tcPr>
          <w:p w14:paraId="43FFDF37" w14:textId="77777777" w:rsidR="009B262E" w:rsidRDefault="00FB14EE">
            <w:pPr>
              <w:spacing w:after="20"/>
            </w:pPr>
            <w:r>
              <w:rPr>
                <w:sz w:val="17"/>
              </w:rPr>
              <w:t>Cards/charts/drilldowns reflect user scope.</w:t>
            </w:r>
          </w:p>
        </w:tc>
      </w:tr>
      <w:tr w:rsidR="009B262E" w14:paraId="5D88C16F" w14:textId="77777777">
        <w:trPr>
          <w:jc w:val="center"/>
        </w:trPr>
        <w:tc>
          <w:tcPr>
            <w:tcW w:w="5179" w:type="dxa"/>
          </w:tcPr>
          <w:p w14:paraId="3CCEFE3C" w14:textId="77777777" w:rsidR="009B262E" w:rsidRDefault="00FB14EE">
            <w:pPr>
              <w:spacing w:after="20"/>
            </w:pPr>
            <w:r>
              <w:rPr>
                <w:sz w:val="17"/>
              </w:rPr>
              <w:lastRenderedPageBreak/>
              <w:t>FR-DASH-002</w:t>
            </w:r>
          </w:p>
        </w:tc>
        <w:tc>
          <w:tcPr>
            <w:tcW w:w="5179" w:type="dxa"/>
          </w:tcPr>
          <w:p w14:paraId="6BFC08BB" w14:textId="77777777" w:rsidR="009B262E" w:rsidRDefault="00FB14EE">
            <w:pPr>
              <w:spacing w:after="20"/>
            </w:pPr>
            <w:r>
              <w:rPr>
                <w:sz w:val="17"/>
              </w:rPr>
              <w:t>System shall show approved snapshot/dashboard values from published fact store.</w:t>
            </w:r>
          </w:p>
        </w:tc>
        <w:tc>
          <w:tcPr>
            <w:tcW w:w="5179" w:type="dxa"/>
          </w:tcPr>
          <w:p w14:paraId="3EE7CBF8" w14:textId="77777777" w:rsidR="009B262E" w:rsidRDefault="00FB14EE">
            <w:pPr>
              <w:spacing w:after="20"/>
            </w:pPr>
            <w:r>
              <w:rPr>
                <w:sz w:val="17"/>
              </w:rPr>
              <w:t>Dashboard never shows unapproved staged data as final data.</w:t>
            </w:r>
          </w:p>
        </w:tc>
      </w:tr>
      <w:tr w:rsidR="009B262E" w14:paraId="3C38C971" w14:textId="77777777">
        <w:trPr>
          <w:jc w:val="center"/>
        </w:trPr>
        <w:tc>
          <w:tcPr>
            <w:tcW w:w="5179" w:type="dxa"/>
          </w:tcPr>
          <w:p w14:paraId="62719F15" w14:textId="77777777" w:rsidR="009B262E" w:rsidRDefault="00FB14EE">
            <w:pPr>
              <w:spacing w:after="20"/>
            </w:pPr>
            <w:r>
              <w:rPr>
                <w:sz w:val="17"/>
              </w:rPr>
              <w:t>FR-DASH-003</w:t>
            </w:r>
          </w:p>
        </w:tc>
        <w:tc>
          <w:tcPr>
            <w:tcW w:w="5179" w:type="dxa"/>
          </w:tcPr>
          <w:p w14:paraId="3BF0C7B7" w14:textId="77777777" w:rsidR="009B262E" w:rsidRDefault="00FB14EE">
            <w:pPr>
              <w:spacing w:after="20"/>
            </w:pPr>
            <w:r>
              <w:rPr>
                <w:sz w:val="17"/>
              </w:rPr>
              <w:t>System shall support saved filters, drill-through, performance cache and scheduled email reports.</w:t>
            </w:r>
          </w:p>
        </w:tc>
        <w:tc>
          <w:tcPr>
            <w:tcW w:w="5179" w:type="dxa"/>
          </w:tcPr>
          <w:p w14:paraId="1F2A7E37" w14:textId="77777777" w:rsidR="009B262E" w:rsidRDefault="00FB14EE">
            <w:pPr>
              <w:spacing w:after="20"/>
            </w:pPr>
            <w:r>
              <w:rPr>
                <w:sz w:val="17"/>
              </w:rPr>
              <w:t>Saved reports are generated and mailed to configured recipients.</w:t>
            </w:r>
          </w:p>
        </w:tc>
      </w:tr>
      <w:tr w:rsidR="003753EF" w14:paraId="16692BBD" w14:textId="77777777">
        <w:trPr>
          <w:jc w:val="center"/>
        </w:trPr>
        <w:tc>
          <w:tcPr>
            <w:tcW w:w="5179" w:type="dxa"/>
          </w:tcPr>
          <w:p w14:paraId="52940763" w14:textId="5B81C7F7" w:rsidR="003753EF" w:rsidRDefault="003753EF">
            <w:pPr>
              <w:spacing w:after="20"/>
              <w:rPr>
                <w:sz w:val="17"/>
              </w:rPr>
            </w:pPr>
            <w:r w:rsidRPr="003753EF">
              <w:rPr>
                <w:sz w:val="17"/>
                <w:highlight w:val="yellow"/>
              </w:rPr>
              <w:t>FR-DASH-004</w:t>
            </w:r>
          </w:p>
        </w:tc>
        <w:tc>
          <w:tcPr>
            <w:tcW w:w="5179" w:type="dxa"/>
          </w:tcPr>
          <w:p w14:paraId="13EC31D1" w14:textId="59350497" w:rsidR="003753EF" w:rsidRDefault="003753EF">
            <w:pPr>
              <w:spacing w:after="20"/>
              <w:rPr>
                <w:sz w:val="17"/>
              </w:rPr>
            </w:pPr>
            <w:r w:rsidRPr="003753EF">
              <w:rPr>
                <w:sz w:val="17"/>
              </w:rPr>
              <w:t>System shall provide views for tracking data ingestion progress, including submission status, validation status and processing status.</w:t>
            </w:r>
          </w:p>
        </w:tc>
        <w:tc>
          <w:tcPr>
            <w:tcW w:w="5179" w:type="dxa"/>
          </w:tcPr>
          <w:p w14:paraId="673FD206" w14:textId="692896F1" w:rsidR="003753EF" w:rsidRDefault="003753EF">
            <w:pPr>
              <w:spacing w:after="20"/>
              <w:rPr>
                <w:sz w:val="17"/>
              </w:rPr>
            </w:pPr>
            <w:r w:rsidRPr="003753EF">
              <w:rPr>
                <w:sz w:val="17"/>
              </w:rPr>
              <w:t>Data ingestion progress status is available through dashboard views.</w:t>
            </w:r>
          </w:p>
        </w:tc>
      </w:tr>
      <w:tr w:rsidR="00537A1F" w14:paraId="2B0A6B7D" w14:textId="77777777">
        <w:trPr>
          <w:jc w:val="center"/>
        </w:trPr>
        <w:tc>
          <w:tcPr>
            <w:tcW w:w="5179" w:type="dxa"/>
          </w:tcPr>
          <w:p w14:paraId="7940D993" w14:textId="1759C627" w:rsidR="00537A1F" w:rsidRPr="003753EF" w:rsidRDefault="00537A1F">
            <w:pPr>
              <w:spacing w:after="20"/>
              <w:rPr>
                <w:sz w:val="17"/>
                <w:highlight w:val="yellow"/>
              </w:rPr>
            </w:pPr>
            <w:r w:rsidRPr="00537A1F">
              <w:rPr>
                <w:sz w:val="17"/>
                <w:highlight w:val="yellow"/>
              </w:rPr>
              <w:t>FR-DASH-005</w:t>
            </w:r>
          </w:p>
        </w:tc>
        <w:tc>
          <w:tcPr>
            <w:tcW w:w="5179" w:type="dxa"/>
          </w:tcPr>
          <w:p w14:paraId="47E7DF3A" w14:textId="6A7C1CD6" w:rsidR="00537A1F" w:rsidRPr="003753EF" w:rsidRDefault="00537A1F">
            <w:pPr>
              <w:spacing w:after="20"/>
              <w:rPr>
                <w:sz w:val="17"/>
              </w:rPr>
            </w:pPr>
            <w:r w:rsidRPr="00537A1F">
              <w:rPr>
                <w:sz w:val="17"/>
              </w:rPr>
              <w:t>System shall allow users to select validated datasets, indicators and dimensions, apply multiple filters, and preview dataset structure and sample data.</w:t>
            </w:r>
          </w:p>
        </w:tc>
        <w:tc>
          <w:tcPr>
            <w:tcW w:w="5179" w:type="dxa"/>
          </w:tcPr>
          <w:p w14:paraId="256B939B" w14:textId="7049DE3B" w:rsidR="00537A1F" w:rsidRPr="003753EF" w:rsidRDefault="00537A1F">
            <w:pPr>
              <w:spacing w:after="20"/>
              <w:rPr>
                <w:sz w:val="17"/>
              </w:rPr>
            </w:pPr>
            <w:r w:rsidRPr="00537A1F">
              <w:rPr>
                <w:sz w:val="17"/>
              </w:rPr>
              <w:t>Users can select datasets and preview dataset details.</w:t>
            </w:r>
          </w:p>
        </w:tc>
      </w:tr>
      <w:tr w:rsidR="007C6763" w14:paraId="73D4D9F0" w14:textId="77777777">
        <w:trPr>
          <w:jc w:val="center"/>
        </w:trPr>
        <w:tc>
          <w:tcPr>
            <w:tcW w:w="5179" w:type="dxa"/>
          </w:tcPr>
          <w:p w14:paraId="44C1F8F5" w14:textId="7FD5B52C" w:rsidR="007C6763" w:rsidRPr="00537A1F" w:rsidRDefault="007C6763">
            <w:pPr>
              <w:spacing w:after="20"/>
              <w:rPr>
                <w:sz w:val="17"/>
                <w:highlight w:val="yellow"/>
              </w:rPr>
            </w:pPr>
            <w:r w:rsidRPr="007C6763">
              <w:rPr>
                <w:sz w:val="17"/>
                <w:highlight w:val="yellow"/>
              </w:rPr>
              <w:t>FR-DASH-006</w:t>
            </w:r>
          </w:p>
        </w:tc>
        <w:tc>
          <w:tcPr>
            <w:tcW w:w="5179" w:type="dxa"/>
          </w:tcPr>
          <w:p w14:paraId="6078AEB0" w14:textId="08196E36" w:rsidR="007C6763" w:rsidRPr="00537A1F" w:rsidRDefault="007C6763">
            <w:pPr>
              <w:spacing w:after="20"/>
              <w:rPr>
                <w:sz w:val="17"/>
              </w:rPr>
            </w:pPr>
            <w:r w:rsidRPr="007C6763">
              <w:rPr>
                <w:sz w:val="17"/>
              </w:rPr>
              <w:t>System shall support pivot views, tabular views, multi-indicator comparison and cross-framework analysis.</w:t>
            </w:r>
          </w:p>
        </w:tc>
        <w:tc>
          <w:tcPr>
            <w:tcW w:w="5179" w:type="dxa"/>
          </w:tcPr>
          <w:p w14:paraId="10D26E0E" w14:textId="5C5EDB1C" w:rsidR="007C6763" w:rsidRPr="00537A1F" w:rsidRDefault="007C6763">
            <w:pPr>
              <w:spacing w:after="20"/>
              <w:rPr>
                <w:sz w:val="17"/>
              </w:rPr>
            </w:pPr>
            <w:r w:rsidRPr="007C6763">
              <w:rPr>
                <w:sz w:val="17"/>
              </w:rPr>
              <w:t>Users can perform analytical comparison using available views.</w:t>
            </w:r>
          </w:p>
        </w:tc>
      </w:tr>
    </w:tbl>
    <w:p w14:paraId="6994B623"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745C10C6" w14:textId="77777777">
        <w:trPr>
          <w:jc w:val="center"/>
        </w:trPr>
        <w:tc>
          <w:tcPr>
            <w:tcW w:w="7769" w:type="dxa"/>
            <w:shd w:val="clear" w:color="auto" w:fill="1F4E79"/>
          </w:tcPr>
          <w:p w14:paraId="091C3E80" w14:textId="77777777" w:rsidR="009B262E" w:rsidRDefault="00FB14EE">
            <w:pPr>
              <w:spacing w:after="20"/>
            </w:pPr>
            <w:r>
              <w:rPr>
                <w:b/>
                <w:color w:val="FFFFFF"/>
                <w:sz w:val="17"/>
              </w:rPr>
              <w:t>Business Rule ID</w:t>
            </w:r>
          </w:p>
        </w:tc>
        <w:tc>
          <w:tcPr>
            <w:tcW w:w="7769" w:type="dxa"/>
            <w:shd w:val="clear" w:color="auto" w:fill="1F4E79"/>
          </w:tcPr>
          <w:p w14:paraId="1B96698D" w14:textId="77777777" w:rsidR="009B262E" w:rsidRDefault="00FB14EE">
            <w:pPr>
              <w:spacing w:after="20"/>
            </w:pPr>
            <w:r>
              <w:rPr>
                <w:b/>
                <w:color w:val="FFFFFF"/>
                <w:sz w:val="17"/>
              </w:rPr>
              <w:t>Business Rule</w:t>
            </w:r>
          </w:p>
        </w:tc>
      </w:tr>
      <w:tr w:rsidR="009B262E" w14:paraId="216C324B" w14:textId="77777777">
        <w:trPr>
          <w:jc w:val="center"/>
        </w:trPr>
        <w:tc>
          <w:tcPr>
            <w:tcW w:w="7769" w:type="dxa"/>
          </w:tcPr>
          <w:p w14:paraId="0AFC71DF" w14:textId="77777777" w:rsidR="009B262E" w:rsidRDefault="00FB14EE">
            <w:pPr>
              <w:spacing w:after="20"/>
            </w:pPr>
            <w:r>
              <w:rPr>
                <w:sz w:val="17"/>
              </w:rPr>
              <w:t>BR-DASH-001</w:t>
            </w:r>
          </w:p>
        </w:tc>
        <w:tc>
          <w:tcPr>
            <w:tcW w:w="7769" w:type="dxa"/>
          </w:tcPr>
          <w:p w14:paraId="11A927E5" w14:textId="60ACD9FF" w:rsidR="009B262E" w:rsidRDefault="00FB14EE">
            <w:pPr>
              <w:spacing w:after="20"/>
            </w:pPr>
            <w:r>
              <w:rPr>
                <w:sz w:val="17"/>
              </w:rPr>
              <w:t xml:space="preserve">Public dashboard requires </w:t>
            </w:r>
            <w:r w:rsidR="008F0C46">
              <w:rPr>
                <w:sz w:val="17"/>
              </w:rPr>
              <w:t>pillar</w:t>
            </w:r>
            <w:r>
              <w:rPr>
                <w:sz w:val="17"/>
              </w:rPr>
              <w:t xml:space="preserve"> public flag.</w:t>
            </w:r>
          </w:p>
        </w:tc>
      </w:tr>
      <w:tr w:rsidR="009B262E" w14:paraId="43E7B909" w14:textId="77777777">
        <w:trPr>
          <w:jc w:val="center"/>
        </w:trPr>
        <w:tc>
          <w:tcPr>
            <w:tcW w:w="7769" w:type="dxa"/>
          </w:tcPr>
          <w:p w14:paraId="4ED22044" w14:textId="77777777" w:rsidR="009B262E" w:rsidRDefault="00FB14EE">
            <w:pPr>
              <w:spacing w:after="20"/>
            </w:pPr>
            <w:r>
              <w:rPr>
                <w:sz w:val="17"/>
              </w:rPr>
              <w:t>BR-DASH-002</w:t>
            </w:r>
          </w:p>
        </w:tc>
        <w:tc>
          <w:tcPr>
            <w:tcW w:w="7769" w:type="dxa"/>
          </w:tcPr>
          <w:p w14:paraId="6E2CB34E" w14:textId="77777777" w:rsidR="009B262E" w:rsidRDefault="00FB14EE">
            <w:pPr>
              <w:spacing w:after="20"/>
            </w:pPr>
            <w:r>
              <w:rPr>
                <w:sz w:val="17"/>
              </w:rPr>
              <w:t>Charts must have accessible data table alternative.</w:t>
            </w:r>
          </w:p>
        </w:tc>
      </w:tr>
      <w:tr w:rsidR="009B262E" w14:paraId="20124F3E" w14:textId="77777777">
        <w:trPr>
          <w:jc w:val="center"/>
        </w:trPr>
        <w:tc>
          <w:tcPr>
            <w:tcW w:w="7769" w:type="dxa"/>
          </w:tcPr>
          <w:p w14:paraId="2BB2784B" w14:textId="77777777" w:rsidR="009B262E" w:rsidRDefault="00FB14EE">
            <w:pPr>
              <w:spacing w:after="20"/>
            </w:pPr>
            <w:r>
              <w:rPr>
                <w:sz w:val="17"/>
              </w:rPr>
              <w:t>BR-DASH-003</w:t>
            </w:r>
          </w:p>
        </w:tc>
        <w:tc>
          <w:tcPr>
            <w:tcW w:w="7769" w:type="dxa"/>
          </w:tcPr>
          <w:p w14:paraId="78BDAFE8" w14:textId="77777777" w:rsidR="009B262E" w:rsidRDefault="00FB14EE">
            <w:pPr>
              <w:spacing w:after="20"/>
            </w:pPr>
            <w:r>
              <w:rPr>
                <w:sz w:val="17"/>
              </w:rPr>
              <w:t>No data filters return clean empty result.</w:t>
            </w:r>
          </w:p>
        </w:tc>
      </w:tr>
    </w:tbl>
    <w:p w14:paraId="7976D004"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2830648C" w14:textId="77777777">
        <w:trPr>
          <w:jc w:val="center"/>
        </w:trPr>
        <w:tc>
          <w:tcPr>
            <w:tcW w:w="7769" w:type="dxa"/>
            <w:shd w:val="clear" w:color="auto" w:fill="1F4E79"/>
          </w:tcPr>
          <w:p w14:paraId="5E172921" w14:textId="77777777" w:rsidR="009B262E" w:rsidRDefault="00FB14EE">
            <w:pPr>
              <w:spacing w:after="20"/>
            </w:pPr>
            <w:r>
              <w:rPr>
                <w:b/>
                <w:color w:val="FFFFFF"/>
                <w:sz w:val="17"/>
              </w:rPr>
              <w:t>Post Condition ID</w:t>
            </w:r>
          </w:p>
        </w:tc>
        <w:tc>
          <w:tcPr>
            <w:tcW w:w="7769" w:type="dxa"/>
            <w:shd w:val="clear" w:color="auto" w:fill="1F4E79"/>
          </w:tcPr>
          <w:p w14:paraId="3991C49C" w14:textId="77777777" w:rsidR="009B262E" w:rsidRDefault="00FB14EE">
            <w:pPr>
              <w:spacing w:after="20"/>
            </w:pPr>
            <w:r>
              <w:rPr>
                <w:b/>
                <w:color w:val="FFFFFF"/>
                <w:sz w:val="17"/>
              </w:rPr>
              <w:t>Post Condition</w:t>
            </w:r>
          </w:p>
        </w:tc>
      </w:tr>
      <w:tr w:rsidR="009B262E" w14:paraId="78C91130" w14:textId="77777777">
        <w:trPr>
          <w:jc w:val="center"/>
        </w:trPr>
        <w:tc>
          <w:tcPr>
            <w:tcW w:w="7769" w:type="dxa"/>
          </w:tcPr>
          <w:p w14:paraId="638E1A76" w14:textId="77777777" w:rsidR="009B262E" w:rsidRDefault="00FB14EE">
            <w:pPr>
              <w:spacing w:after="20"/>
            </w:pPr>
            <w:r>
              <w:rPr>
                <w:sz w:val="17"/>
              </w:rPr>
              <w:t>POST-DASH-001</w:t>
            </w:r>
          </w:p>
        </w:tc>
        <w:tc>
          <w:tcPr>
            <w:tcW w:w="7769" w:type="dxa"/>
          </w:tcPr>
          <w:p w14:paraId="5D9A0545" w14:textId="77777777" w:rsidR="009B262E" w:rsidRDefault="00FB14EE">
            <w:pPr>
              <w:spacing w:after="20"/>
            </w:pPr>
            <w:r>
              <w:rPr>
                <w:sz w:val="17"/>
              </w:rPr>
              <w:t>Dashboard renders latest data.</w:t>
            </w:r>
          </w:p>
        </w:tc>
      </w:tr>
      <w:tr w:rsidR="009B262E" w14:paraId="4EA52E3D" w14:textId="77777777">
        <w:trPr>
          <w:jc w:val="center"/>
        </w:trPr>
        <w:tc>
          <w:tcPr>
            <w:tcW w:w="7769" w:type="dxa"/>
          </w:tcPr>
          <w:p w14:paraId="54A55892" w14:textId="77777777" w:rsidR="009B262E" w:rsidRDefault="00FB14EE">
            <w:pPr>
              <w:spacing w:after="20"/>
            </w:pPr>
            <w:r>
              <w:rPr>
                <w:sz w:val="17"/>
              </w:rPr>
              <w:t>POST-DASH-002</w:t>
            </w:r>
          </w:p>
        </w:tc>
        <w:tc>
          <w:tcPr>
            <w:tcW w:w="7769" w:type="dxa"/>
          </w:tcPr>
          <w:p w14:paraId="6643B5E0" w14:textId="77777777" w:rsidR="009B262E" w:rsidRDefault="00FB14EE">
            <w:pPr>
              <w:spacing w:after="20"/>
            </w:pPr>
            <w:r>
              <w:rPr>
                <w:sz w:val="17"/>
              </w:rPr>
              <w:t>Report subscription/audit created where configured.</w:t>
            </w:r>
          </w:p>
        </w:tc>
      </w:tr>
      <w:tr w:rsidR="009B262E" w14:paraId="48538626" w14:textId="77777777">
        <w:trPr>
          <w:jc w:val="center"/>
        </w:trPr>
        <w:tc>
          <w:tcPr>
            <w:tcW w:w="7769" w:type="dxa"/>
          </w:tcPr>
          <w:p w14:paraId="31EBA829" w14:textId="77777777" w:rsidR="009B262E" w:rsidRDefault="00FB14EE">
            <w:pPr>
              <w:spacing w:after="20"/>
            </w:pPr>
            <w:r>
              <w:rPr>
                <w:sz w:val="17"/>
              </w:rPr>
              <w:t>POST-DASH-003</w:t>
            </w:r>
          </w:p>
        </w:tc>
        <w:tc>
          <w:tcPr>
            <w:tcW w:w="7769" w:type="dxa"/>
          </w:tcPr>
          <w:p w14:paraId="389F0A1B" w14:textId="77777777" w:rsidR="009B262E" w:rsidRDefault="00FB14EE">
            <w:pPr>
              <w:spacing w:after="20"/>
            </w:pPr>
            <w:r>
              <w:rPr>
                <w:sz w:val="17"/>
              </w:rPr>
              <w:t>Public users see approved data only.</w:t>
            </w:r>
          </w:p>
        </w:tc>
      </w:tr>
    </w:tbl>
    <w:p w14:paraId="474E3F90"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1B4903D8" w14:textId="77777777">
        <w:trPr>
          <w:jc w:val="center"/>
        </w:trPr>
        <w:tc>
          <w:tcPr>
            <w:tcW w:w="7769" w:type="dxa"/>
            <w:shd w:val="clear" w:color="auto" w:fill="1F4E79"/>
          </w:tcPr>
          <w:p w14:paraId="1FE95666" w14:textId="77777777" w:rsidR="009B262E" w:rsidRDefault="00FB14EE">
            <w:pPr>
              <w:spacing w:after="20"/>
            </w:pPr>
            <w:r>
              <w:rPr>
                <w:b/>
                <w:color w:val="FFFFFF"/>
                <w:sz w:val="17"/>
              </w:rPr>
              <w:t>Test Scenario ID</w:t>
            </w:r>
          </w:p>
        </w:tc>
        <w:tc>
          <w:tcPr>
            <w:tcW w:w="7769" w:type="dxa"/>
            <w:shd w:val="clear" w:color="auto" w:fill="1F4E79"/>
          </w:tcPr>
          <w:p w14:paraId="55A44DC9" w14:textId="77777777" w:rsidR="009B262E" w:rsidRDefault="00FB14EE">
            <w:pPr>
              <w:spacing w:after="20"/>
            </w:pPr>
            <w:r>
              <w:rPr>
                <w:b/>
                <w:color w:val="FFFFFF"/>
                <w:sz w:val="17"/>
              </w:rPr>
              <w:t>Test Scenario</w:t>
            </w:r>
          </w:p>
        </w:tc>
      </w:tr>
      <w:tr w:rsidR="009B262E" w14:paraId="1B6D0590" w14:textId="77777777">
        <w:trPr>
          <w:jc w:val="center"/>
        </w:trPr>
        <w:tc>
          <w:tcPr>
            <w:tcW w:w="7769" w:type="dxa"/>
          </w:tcPr>
          <w:p w14:paraId="5B25378E" w14:textId="77777777" w:rsidR="009B262E" w:rsidRDefault="00FB14EE">
            <w:pPr>
              <w:spacing w:after="20"/>
            </w:pPr>
            <w:r>
              <w:rPr>
                <w:sz w:val="17"/>
              </w:rPr>
              <w:t>TC-DASH-001</w:t>
            </w:r>
          </w:p>
        </w:tc>
        <w:tc>
          <w:tcPr>
            <w:tcW w:w="7769" w:type="dxa"/>
          </w:tcPr>
          <w:p w14:paraId="3DD1245E" w14:textId="7E083331" w:rsidR="009B262E" w:rsidRDefault="008F0C46">
            <w:pPr>
              <w:spacing w:after="20"/>
            </w:pPr>
            <w:r>
              <w:rPr>
                <w:sz w:val="17"/>
              </w:rPr>
              <w:t>Pillar</w:t>
            </w:r>
            <w:r w:rsidR="00FB14EE">
              <w:rPr>
                <w:sz w:val="17"/>
              </w:rPr>
              <w:t xml:space="preserve"> dashboard filter.</w:t>
            </w:r>
          </w:p>
        </w:tc>
      </w:tr>
      <w:tr w:rsidR="009B262E" w14:paraId="75358BCC" w14:textId="77777777">
        <w:trPr>
          <w:jc w:val="center"/>
        </w:trPr>
        <w:tc>
          <w:tcPr>
            <w:tcW w:w="7769" w:type="dxa"/>
          </w:tcPr>
          <w:p w14:paraId="407B2FDE" w14:textId="77777777" w:rsidR="009B262E" w:rsidRDefault="00FB14EE">
            <w:pPr>
              <w:spacing w:after="20"/>
            </w:pPr>
            <w:r>
              <w:rPr>
                <w:sz w:val="17"/>
              </w:rPr>
              <w:t>TC-DASH-002</w:t>
            </w:r>
          </w:p>
        </w:tc>
        <w:tc>
          <w:tcPr>
            <w:tcW w:w="7769" w:type="dxa"/>
          </w:tcPr>
          <w:p w14:paraId="50E82739" w14:textId="77777777" w:rsidR="009B262E" w:rsidRDefault="00FB14EE">
            <w:pPr>
              <w:spacing w:after="20"/>
            </w:pPr>
            <w:r>
              <w:rPr>
                <w:sz w:val="17"/>
              </w:rPr>
              <w:t>Public dashboard disabled blocked.</w:t>
            </w:r>
          </w:p>
        </w:tc>
      </w:tr>
      <w:tr w:rsidR="009B262E" w14:paraId="33DABF32" w14:textId="77777777">
        <w:trPr>
          <w:jc w:val="center"/>
        </w:trPr>
        <w:tc>
          <w:tcPr>
            <w:tcW w:w="7769" w:type="dxa"/>
          </w:tcPr>
          <w:p w14:paraId="22410600" w14:textId="77777777" w:rsidR="009B262E" w:rsidRDefault="00FB14EE">
            <w:pPr>
              <w:spacing w:after="20"/>
            </w:pPr>
            <w:r>
              <w:rPr>
                <w:sz w:val="17"/>
              </w:rPr>
              <w:t>TC-DASH-003</w:t>
            </w:r>
          </w:p>
        </w:tc>
        <w:tc>
          <w:tcPr>
            <w:tcW w:w="7769" w:type="dxa"/>
          </w:tcPr>
          <w:p w14:paraId="338FEF43" w14:textId="77777777" w:rsidR="009B262E" w:rsidRDefault="00FB14EE">
            <w:pPr>
              <w:spacing w:after="20"/>
            </w:pPr>
            <w:r>
              <w:rPr>
                <w:sz w:val="17"/>
              </w:rPr>
              <w:t>No-data returns empty list.</w:t>
            </w:r>
          </w:p>
        </w:tc>
      </w:tr>
      <w:tr w:rsidR="009B262E" w14:paraId="3C5E4532" w14:textId="77777777">
        <w:trPr>
          <w:jc w:val="center"/>
        </w:trPr>
        <w:tc>
          <w:tcPr>
            <w:tcW w:w="7769" w:type="dxa"/>
          </w:tcPr>
          <w:p w14:paraId="69E5C38B" w14:textId="77777777" w:rsidR="009B262E" w:rsidRDefault="00FB14EE">
            <w:pPr>
              <w:spacing w:after="20"/>
            </w:pPr>
            <w:r>
              <w:rPr>
                <w:sz w:val="17"/>
              </w:rPr>
              <w:t>TC-DASH-004</w:t>
            </w:r>
          </w:p>
        </w:tc>
        <w:tc>
          <w:tcPr>
            <w:tcW w:w="7769" w:type="dxa"/>
          </w:tcPr>
          <w:p w14:paraId="2E8B984B" w14:textId="77777777" w:rsidR="009B262E" w:rsidRDefault="00FB14EE">
            <w:pPr>
              <w:spacing w:after="20"/>
            </w:pPr>
            <w:r>
              <w:rPr>
                <w:sz w:val="17"/>
              </w:rPr>
              <w:t>Email report schedule visible.</w:t>
            </w:r>
          </w:p>
        </w:tc>
      </w:tr>
    </w:tbl>
    <w:p w14:paraId="079161BD" w14:textId="77777777" w:rsidR="009B262E" w:rsidRDefault="009B262E"/>
    <w:p w14:paraId="6F5F4994" w14:textId="77777777" w:rsidR="009B262E" w:rsidRDefault="00FB14EE">
      <w:pPr>
        <w:pStyle w:val="Heading2"/>
      </w:pPr>
      <w:bookmarkStart w:id="59" w:name="_Toc235009848"/>
      <w:r>
        <w:rPr>
          <w:rFonts w:ascii="Arial" w:eastAsia="Arial" w:hAnsi="Arial"/>
        </w:rPr>
        <w:t xml:space="preserve">7.16 Content Management System - </w:t>
      </w:r>
      <w:proofErr w:type="spellStart"/>
      <w:r>
        <w:rPr>
          <w:rFonts w:ascii="Arial" w:eastAsia="Arial" w:hAnsi="Arial"/>
        </w:rPr>
        <w:t>Plone</w:t>
      </w:r>
      <w:bookmarkEnd w:id="59"/>
      <w:proofErr w:type="spellEnd"/>
    </w:p>
    <w:p w14:paraId="35969C44" w14:textId="77777777" w:rsidR="009B262E" w:rsidRDefault="00FB14EE">
      <w:r>
        <w:rPr>
          <w:sz w:val="20"/>
        </w:rPr>
        <w:t>CMS manages public portal pages, menus and bilingual content.</w:t>
      </w:r>
    </w:p>
    <w:tbl>
      <w:tblPr>
        <w:tblStyle w:val="TableGrid"/>
        <w:tblW w:w="0" w:type="auto"/>
        <w:jc w:val="center"/>
        <w:tblLook w:val="04A0" w:firstRow="1" w:lastRow="0" w:firstColumn="1" w:lastColumn="0" w:noHBand="0" w:noVBand="1"/>
      </w:tblPr>
      <w:tblGrid>
        <w:gridCol w:w="7764"/>
        <w:gridCol w:w="7764"/>
      </w:tblGrid>
      <w:tr w:rsidR="009B262E" w14:paraId="59058D28" w14:textId="77777777">
        <w:trPr>
          <w:jc w:val="center"/>
        </w:trPr>
        <w:tc>
          <w:tcPr>
            <w:tcW w:w="7769" w:type="dxa"/>
            <w:shd w:val="clear" w:color="auto" w:fill="1F4E79"/>
          </w:tcPr>
          <w:p w14:paraId="6DF5ACF3" w14:textId="77777777" w:rsidR="009B262E" w:rsidRDefault="00FB14EE">
            <w:pPr>
              <w:spacing w:after="20"/>
            </w:pPr>
            <w:r>
              <w:rPr>
                <w:b/>
                <w:color w:val="FFFFFF"/>
                <w:sz w:val="17"/>
              </w:rPr>
              <w:t>Item</w:t>
            </w:r>
          </w:p>
        </w:tc>
        <w:tc>
          <w:tcPr>
            <w:tcW w:w="7769" w:type="dxa"/>
            <w:shd w:val="clear" w:color="auto" w:fill="1F4E79"/>
          </w:tcPr>
          <w:p w14:paraId="04F8D4BA" w14:textId="77777777" w:rsidR="009B262E" w:rsidRDefault="00FB14EE">
            <w:pPr>
              <w:spacing w:after="20"/>
            </w:pPr>
            <w:r>
              <w:rPr>
                <w:b/>
                <w:color w:val="FFFFFF"/>
                <w:sz w:val="17"/>
              </w:rPr>
              <w:t>Details</w:t>
            </w:r>
          </w:p>
        </w:tc>
      </w:tr>
      <w:tr w:rsidR="009B262E" w14:paraId="4CD53412" w14:textId="77777777">
        <w:trPr>
          <w:jc w:val="center"/>
        </w:trPr>
        <w:tc>
          <w:tcPr>
            <w:tcW w:w="7769" w:type="dxa"/>
          </w:tcPr>
          <w:p w14:paraId="45050A1A" w14:textId="77777777" w:rsidR="009B262E" w:rsidRDefault="00FB14EE">
            <w:pPr>
              <w:spacing w:after="20"/>
            </w:pPr>
            <w:r>
              <w:rPr>
                <w:sz w:val="17"/>
              </w:rPr>
              <w:t>Primary Screen(s)</w:t>
            </w:r>
          </w:p>
        </w:tc>
        <w:tc>
          <w:tcPr>
            <w:tcW w:w="7769" w:type="dxa"/>
          </w:tcPr>
          <w:p w14:paraId="6D6167BA" w14:textId="77777777" w:rsidR="009B262E" w:rsidRDefault="00FB14EE">
            <w:pPr>
              <w:spacing w:after="20"/>
            </w:pPr>
            <w:r>
              <w:rPr>
                <w:sz w:val="17"/>
              </w:rPr>
              <w:t>CMS Content Admin; Public Pages</w:t>
            </w:r>
          </w:p>
        </w:tc>
      </w:tr>
      <w:tr w:rsidR="009B262E" w14:paraId="7AA17407" w14:textId="77777777">
        <w:trPr>
          <w:jc w:val="center"/>
        </w:trPr>
        <w:tc>
          <w:tcPr>
            <w:tcW w:w="7769" w:type="dxa"/>
          </w:tcPr>
          <w:p w14:paraId="2A3B66CA" w14:textId="77777777" w:rsidR="009B262E" w:rsidRDefault="00FB14EE">
            <w:pPr>
              <w:spacing w:after="20"/>
            </w:pPr>
            <w:r>
              <w:rPr>
                <w:sz w:val="17"/>
              </w:rPr>
              <w:t>Initiating Actor</w:t>
            </w:r>
          </w:p>
        </w:tc>
        <w:tc>
          <w:tcPr>
            <w:tcW w:w="7769" w:type="dxa"/>
          </w:tcPr>
          <w:p w14:paraId="43E31B77" w14:textId="77777777" w:rsidR="009B262E" w:rsidRDefault="00FB14EE">
            <w:pPr>
              <w:spacing w:after="20"/>
            </w:pPr>
            <w:r>
              <w:rPr>
                <w:sz w:val="17"/>
              </w:rPr>
              <w:t>Content Admin; Super Admin; Public User</w:t>
            </w:r>
          </w:p>
        </w:tc>
      </w:tr>
      <w:tr w:rsidR="009B262E" w14:paraId="6CB6C6C7" w14:textId="77777777">
        <w:trPr>
          <w:jc w:val="center"/>
        </w:trPr>
        <w:tc>
          <w:tcPr>
            <w:tcW w:w="7769" w:type="dxa"/>
          </w:tcPr>
          <w:p w14:paraId="1EED1B8B" w14:textId="77777777" w:rsidR="009B262E" w:rsidRDefault="00FB14EE">
            <w:pPr>
              <w:spacing w:after="20"/>
            </w:pPr>
            <w:r>
              <w:rPr>
                <w:sz w:val="17"/>
              </w:rPr>
              <w:t>Process Overview</w:t>
            </w:r>
          </w:p>
        </w:tc>
        <w:tc>
          <w:tcPr>
            <w:tcW w:w="7769" w:type="dxa"/>
          </w:tcPr>
          <w:p w14:paraId="094665A9" w14:textId="77777777" w:rsidR="009B262E" w:rsidRDefault="00FB14EE">
            <w:pPr>
              <w:spacing w:after="20"/>
            </w:pPr>
            <w:r>
              <w:rPr>
                <w:sz w:val="17"/>
              </w:rPr>
              <w:t>Content admin creates/edits page, adds SEO metadata/friendly URL/media, previews draft, schedules publish, rolls back if required and monitors page analytics.</w:t>
            </w:r>
          </w:p>
        </w:tc>
      </w:tr>
      <w:tr w:rsidR="009B262E" w14:paraId="4687432D" w14:textId="77777777">
        <w:trPr>
          <w:jc w:val="center"/>
        </w:trPr>
        <w:tc>
          <w:tcPr>
            <w:tcW w:w="7769" w:type="dxa"/>
          </w:tcPr>
          <w:p w14:paraId="3AF4BDF3" w14:textId="77777777" w:rsidR="009B262E" w:rsidRDefault="00FB14EE">
            <w:pPr>
              <w:spacing w:after="20"/>
            </w:pPr>
            <w:r>
              <w:rPr>
                <w:sz w:val="17"/>
              </w:rPr>
              <w:t>Notifications / Scheduler / Reminder</w:t>
            </w:r>
          </w:p>
        </w:tc>
        <w:tc>
          <w:tcPr>
            <w:tcW w:w="7769" w:type="dxa"/>
          </w:tcPr>
          <w:p w14:paraId="5A27DE47" w14:textId="77777777" w:rsidR="009B262E" w:rsidRDefault="00FB14EE">
            <w:pPr>
              <w:spacing w:after="20"/>
            </w:pPr>
            <w:r>
              <w:rPr>
                <w:sz w:val="17"/>
              </w:rPr>
              <w:t>Scheduled publish, broken link alert, page approval and report email events notify content admins.</w:t>
            </w:r>
          </w:p>
        </w:tc>
      </w:tr>
    </w:tbl>
    <w:p w14:paraId="4E28F914" w14:textId="77777777" w:rsidR="009B262E" w:rsidRDefault="009B262E"/>
    <w:tbl>
      <w:tblPr>
        <w:tblStyle w:val="TableGrid"/>
        <w:tblW w:w="0" w:type="auto"/>
        <w:jc w:val="center"/>
        <w:tblLook w:val="04A0" w:firstRow="1" w:lastRow="0" w:firstColumn="1" w:lastColumn="0" w:noHBand="0" w:noVBand="1"/>
      </w:tblPr>
      <w:tblGrid>
        <w:gridCol w:w="5174"/>
        <w:gridCol w:w="5176"/>
        <w:gridCol w:w="5178"/>
      </w:tblGrid>
      <w:tr w:rsidR="009B262E" w14:paraId="50EAF198" w14:textId="77777777">
        <w:trPr>
          <w:jc w:val="center"/>
        </w:trPr>
        <w:tc>
          <w:tcPr>
            <w:tcW w:w="5179" w:type="dxa"/>
            <w:shd w:val="clear" w:color="auto" w:fill="1F4E79"/>
          </w:tcPr>
          <w:p w14:paraId="14E8450B" w14:textId="77777777" w:rsidR="009B262E" w:rsidRDefault="00FB14EE">
            <w:pPr>
              <w:spacing w:after="20"/>
            </w:pPr>
            <w:r>
              <w:rPr>
                <w:b/>
                <w:color w:val="FFFFFF"/>
                <w:sz w:val="17"/>
              </w:rPr>
              <w:lastRenderedPageBreak/>
              <w:t>Sl.no</w:t>
            </w:r>
          </w:p>
        </w:tc>
        <w:tc>
          <w:tcPr>
            <w:tcW w:w="5179" w:type="dxa"/>
            <w:shd w:val="clear" w:color="auto" w:fill="1F4E79"/>
          </w:tcPr>
          <w:p w14:paraId="2DAD6321" w14:textId="77777777" w:rsidR="009B262E" w:rsidRDefault="00FB14EE">
            <w:pPr>
              <w:spacing w:after="20"/>
            </w:pPr>
            <w:r>
              <w:rPr>
                <w:b/>
                <w:color w:val="FFFFFF"/>
                <w:sz w:val="17"/>
              </w:rPr>
              <w:t>Sub Module</w:t>
            </w:r>
          </w:p>
        </w:tc>
        <w:tc>
          <w:tcPr>
            <w:tcW w:w="5179" w:type="dxa"/>
            <w:shd w:val="clear" w:color="auto" w:fill="1F4E79"/>
          </w:tcPr>
          <w:p w14:paraId="6FC0C24D" w14:textId="77777777" w:rsidR="009B262E" w:rsidRDefault="00FB14EE">
            <w:pPr>
              <w:spacing w:after="20"/>
            </w:pPr>
            <w:r>
              <w:rPr>
                <w:b/>
                <w:color w:val="FFFFFF"/>
                <w:sz w:val="17"/>
              </w:rPr>
              <w:t>Functionality</w:t>
            </w:r>
          </w:p>
        </w:tc>
      </w:tr>
      <w:tr w:rsidR="009B262E" w14:paraId="2A7C7F21" w14:textId="77777777">
        <w:trPr>
          <w:jc w:val="center"/>
        </w:trPr>
        <w:tc>
          <w:tcPr>
            <w:tcW w:w="5179" w:type="dxa"/>
          </w:tcPr>
          <w:p w14:paraId="6043242A" w14:textId="77777777" w:rsidR="009B262E" w:rsidRDefault="00FB14EE">
            <w:pPr>
              <w:spacing w:after="20"/>
            </w:pPr>
            <w:r>
              <w:rPr>
                <w:sz w:val="17"/>
              </w:rPr>
              <w:t>1</w:t>
            </w:r>
          </w:p>
        </w:tc>
        <w:tc>
          <w:tcPr>
            <w:tcW w:w="5179" w:type="dxa"/>
          </w:tcPr>
          <w:p w14:paraId="0ACF5832" w14:textId="77777777" w:rsidR="009B262E" w:rsidRDefault="00FB14EE">
            <w:pPr>
              <w:spacing w:after="20"/>
            </w:pPr>
            <w:r>
              <w:rPr>
                <w:sz w:val="17"/>
              </w:rPr>
              <w:t>Page CRUD</w:t>
            </w:r>
          </w:p>
        </w:tc>
        <w:tc>
          <w:tcPr>
            <w:tcW w:w="5179" w:type="dxa"/>
          </w:tcPr>
          <w:p w14:paraId="4F773015" w14:textId="77777777" w:rsidR="009B262E" w:rsidRDefault="00FB14EE">
            <w:pPr>
              <w:spacing w:after="20"/>
            </w:pPr>
            <w:r>
              <w:rPr>
                <w:sz w:val="17"/>
              </w:rPr>
              <w:t>Create/edit/preview/publish/unpublish/archive pages.</w:t>
            </w:r>
          </w:p>
        </w:tc>
      </w:tr>
      <w:tr w:rsidR="009B262E" w14:paraId="35146BCA" w14:textId="77777777">
        <w:trPr>
          <w:jc w:val="center"/>
        </w:trPr>
        <w:tc>
          <w:tcPr>
            <w:tcW w:w="5179" w:type="dxa"/>
          </w:tcPr>
          <w:p w14:paraId="0525E53E" w14:textId="77777777" w:rsidR="009B262E" w:rsidRDefault="00FB14EE">
            <w:pPr>
              <w:spacing w:after="20"/>
            </w:pPr>
            <w:r>
              <w:rPr>
                <w:sz w:val="17"/>
              </w:rPr>
              <w:t>2</w:t>
            </w:r>
          </w:p>
        </w:tc>
        <w:tc>
          <w:tcPr>
            <w:tcW w:w="5179" w:type="dxa"/>
          </w:tcPr>
          <w:p w14:paraId="19D81D3E" w14:textId="77777777" w:rsidR="009B262E" w:rsidRDefault="00FB14EE">
            <w:pPr>
              <w:spacing w:after="20"/>
            </w:pPr>
            <w:r>
              <w:rPr>
                <w:sz w:val="17"/>
              </w:rPr>
              <w:t>Menu/navigation</w:t>
            </w:r>
          </w:p>
        </w:tc>
        <w:tc>
          <w:tcPr>
            <w:tcW w:w="5179" w:type="dxa"/>
          </w:tcPr>
          <w:p w14:paraId="12E6A353" w14:textId="77777777" w:rsidR="009B262E" w:rsidRDefault="00FB14EE">
            <w:pPr>
              <w:spacing w:after="20"/>
            </w:pPr>
            <w:r>
              <w:rPr>
                <w:sz w:val="17"/>
              </w:rPr>
              <w:t>Public portal navigation structure.</w:t>
            </w:r>
          </w:p>
        </w:tc>
      </w:tr>
      <w:tr w:rsidR="009B262E" w14:paraId="50EF7A74" w14:textId="77777777">
        <w:trPr>
          <w:jc w:val="center"/>
        </w:trPr>
        <w:tc>
          <w:tcPr>
            <w:tcW w:w="5179" w:type="dxa"/>
          </w:tcPr>
          <w:p w14:paraId="6B77E68B" w14:textId="77777777" w:rsidR="009B262E" w:rsidRDefault="00FB14EE">
            <w:pPr>
              <w:spacing w:after="20"/>
            </w:pPr>
            <w:r>
              <w:rPr>
                <w:sz w:val="17"/>
              </w:rPr>
              <w:t>3</w:t>
            </w:r>
          </w:p>
        </w:tc>
        <w:tc>
          <w:tcPr>
            <w:tcW w:w="5179" w:type="dxa"/>
          </w:tcPr>
          <w:p w14:paraId="71D44B3E" w14:textId="77777777" w:rsidR="009B262E" w:rsidRDefault="00FB14EE">
            <w:pPr>
              <w:spacing w:after="20"/>
            </w:pPr>
            <w:r>
              <w:rPr>
                <w:sz w:val="17"/>
              </w:rPr>
              <w:t>Bilingual content</w:t>
            </w:r>
          </w:p>
        </w:tc>
        <w:tc>
          <w:tcPr>
            <w:tcW w:w="5179" w:type="dxa"/>
          </w:tcPr>
          <w:p w14:paraId="78578753" w14:textId="77777777" w:rsidR="009B262E" w:rsidRDefault="00FB14EE">
            <w:pPr>
              <w:spacing w:after="20"/>
            </w:pPr>
            <w:r>
              <w:rPr>
                <w:sz w:val="17"/>
              </w:rPr>
              <w:t>English/Hindi page content with fallback.</w:t>
            </w:r>
          </w:p>
        </w:tc>
      </w:tr>
      <w:tr w:rsidR="009B262E" w14:paraId="631BD8C4" w14:textId="77777777">
        <w:trPr>
          <w:jc w:val="center"/>
        </w:trPr>
        <w:tc>
          <w:tcPr>
            <w:tcW w:w="5179" w:type="dxa"/>
          </w:tcPr>
          <w:p w14:paraId="0E39A55C" w14:textId="77777777" w:rsidR="009B262E" w:rsidRDefault="00FB14EE">
            <w:pPr>
              <w:spacing w:after="20"/>
            </w:pPr>
            <w:r>
              <w:rPr>
                <w:sz w:val="17"/>
              </w:rPr>
              <w:t>4</w:t>
            </w:r>
          </w:p>
        </w:tc>
        <w:tc>
          <w:tcPr>
            <w:tcW w:w="5179" w:type="dxa"/>
          </w:tcPr>
          <w:p w14:paraId="54897F81" w14:textId="77777777" w:rsidR="009B262E" w:rsidRDefault="00FB14EE">
            <w:pPr>
              <w:spacing w:after="20"/>
            </w:pPr>
            <w:r>
              <w:rPr>
                <w:sz w:val="17"/>
              </w:rPr>
              <w:t>SEO/friendly URL</w:t>
            </w:r>
          </w:p>
        </w:tc>
        <w:tc>
          <w:tcPr>
            <w:tcW w:w="5179" w:type="dxa"/>
          </w:tcPr>
          <w:p w14:paraId="39ED63D6" w14:textId="77777777" w:rsidR="009B262E" w:rsidRDefault="00FB14EE">
            <w:pPr>
              <w:spacing w:after="20"/>
            </w:pPr>
            <w:r>
              <w:rPr>
                <w:sz w:val="17"/>
              </w:rPr>
              <w:t>Metadata, slug and link checks.</w:t>
            </w:r>
          </w:p>
        </w:tc>
      </w:tr>
      <w:tr w:rsidR="009B262E" w14:paraId="73140800" w14:textId="77777777">
        <w:trPr>
          <w:jc w:val="center"/>
        </w:trPr>
        <w:tc>
          <w:tcPr>
            <w:tcW w:w="5179" w:type="dxa"/>
          </w:tcPr>
          <w:p w14:paraId="3E57B0BE" w14:textId="77777777" w:rsidR="009B262E" w:rsidRDefault="00FB14EE">
            <w:pPr>
              <w:spacing w:after="20"/>
            </w:pPr>
            <w:r>
              <w:rPr>
                <w:sz w:val="17"/>
              </w:rPr>
              <w:t>5</w:t>
            </w:r>
          </w:p>
        </w:tc>
        <w:tc>
          <w:tcPr>
            <w:tcW w:w="5179" w:type="dxa"/>
          </w:tcPr>
          <w:p w14:paraId="4524452F" w14:textId="77777777" w:rsidR="009B262E" w:rsidRDefault="00FB14EE">
            <w:pPr>
              <w:spacing w:after="20"/>
            </w:pPr>
            <w:r>
              <w:rPr>
                <w:sz w:val="17"/>
              </w:rPr>
              <w:t>Analytics</w:t>
            </w:r>
          </w:p>
        </w:tc>
        <w:tc>
          <w:tcPr>
            <w:tcW w:w="5179" w:type="dxa"/>
          </w:tcPr>
          <w:p w14:paraId="1B7F05F3" w14:textId="77777777" w:rsidR="009B262E" w:rsidRDefault="00FB14EE">
            <w:pPr>
              <w:spacing w:after="20"/>
            </w:pPr>
            <w:r>
              <w:rPr>
                <w:sz w:val="17"/>
              </w:rPr>
              <w:t>Site/application analytics and reports.</w:t>
            </w:r>
          </w:p>
        </w:tc>
      </w:tr>
    </w:tbl>
    <w:p w14:paraId="6283E833"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114BCEA9" w14:textId="77777777">
        <w:trPr>
          <w:jc w:val="center"/>
        </w:trPr>
        <w:tc>
          <w:tcPr>
            <w:tcW w:w="7769" w:type="dxa"/>
            <w:shd w:val="clear" w:color="auto" w:fill="1F4E79"/>
          </w:tcPr>
          <w:p w14:paraId="796FE4A2" w14:textId="77777777" w:rsidR="009B262E" w:rsidRDefault="00FB14EE">
            <w:pPr>
              <w:spacing w:after="20"/>
            </w:pPr>
            <w:r>
              <w:rPr>
                <w:b/>
                <w:color w:val="FFFFFF"/>
                <w:sz w:val="17"/>
              </w:rPr>
              <w:t>Data Aspect</w:t>
            </w:r>
          </w:p>
        </w:tc>
        <w:tc>
          <w:tcPr>
            <w:tcW w:w="7769" w:type="dxa"/>
            <w:shd w:val="clear" w:color="auto" w:fill="1F4E79"/>
          </w:tcPr>
          <w:p w14:paraId="54A32192" w14:textId="77777777" w:rsidR="009B262E" w:rsidRDefault="00FB14EE">
            <w:pPr>
              <w:spacing w:after="20"/>
            </w:pPr>
            <w:r>
              <w:rPr>
                <w:b/>
                <w:color w:val="FFFFFF"/>
                <w:sz w:val="17"/>
              </w:rPr>
              <w:t>Detail</w:t>
            </w:r>
          </w:p>
        </w:tc>
      </w:tr>
      <w:tr w:rsidR="009B262E" w14:paraId="5961D8A2" w14:textId="77777777">
        <w:trPr>
          <w:jc w:val="center"/>
        </w:trPr>
        <w:tc>
          <w:tcPr>
            <w:tcW w:w="7769" w:type="dxa"/>
          </w:tcPr>
          <w:p w14:paraId="2443DD19" w14:textId="77777777" w:rsidR="009B262E" w:rsidRDefault="00FB14EE">
            <w:pPr>
              <w:spacing w:after="20"/>
            </w:pPr>
            <w:r>
              <w:rPr>
                <w:sz w:val="17"/>
              </w:rPr>
              <w:t>Where Data Is Saved</w:t>
            </w:r>
          </w:p>
        </w:tc>
        <w:tc>
          <w:tcPr>
            <w:tcW w:w="7769" w:type="dxa"/>
          </w:tcPr>
          <w:p w14:paraId="5A85C84B" w14:textId="77777777" w:rsidR="009B262E" w:rsidRDefault="00FB14EE">
            <w:pPr>
              <w:spacing w:after="20"/>
            </w:pPr>
            <w:proofErr w:type="spellStart"/>
            <w:r>
              <w:rPr>
                <w:sz w:val="17"/>
              </w:rPr>
              <w:t>Plone</w:t>
            </w:r>
            <w:proofErr w:type="spellEnd"/>
            <w:r>
              <w:rPr>
                <w:sz w:val="17"/>
              </w:rPr>
              <w:t xml:space="preserve"> CMS content store and portal integration references</w:t>
            </w:r>
          </w:p>
        </w:tc>
      </w:tr>
      <w:tr w:rsidR="009B262E" w14:paraId="5E27FC2C" w14:textId="77777777">
        <w:trPr>
          <w:jc w:val="center"/>
        </w:trPr>
        <w:tc>
          <w:tcPr>
            <w:tcW w:w="7769" w:type="dxa"/>
          </w:tcPr>
          <w:p w14:paraId="19C0B491" w14:textId="77777777" w:rsidR="009B262E" w:rsidRDefault="00FB14EE">
            <w:pPr>
              <w:spacing w:after="20"/>
            </w:pPr>
            <w:r>
              <w:rPr>
                <w:sz w:val="17"/>
              </w:rPr>
              <w:t>From Where Data Is Fetched</w:t>
            </w:r>
          </w:p>
        </w:tc>
        <w:tc>
          <w:tcPr>
            <w:tcW w:w="7769" w:type="dxa"/>
          </w:tcPr>
          <w:p w14:paraId="10DBDFDE" w14:textId="77777777" w:rsidR="009B262E" w:rsidRDefault="00FB14EE">
            <w:pPr>
              <w:spacing w:after="20"/>
            </w:pPr>
            <w:r>
              <w:rPr>
                <w:sz w:val="17"/>
              </w:rPr>
              <w:t>Page content, language, status, URL, media references and analytics events</w:t>
            </w:r>
          </w:p>
        </w:tc>
      </w:tr>
      <w:tr w:rsidR="009B262E" w14:paraId="12B28611" w14:textId="77777777">
        <w:trPr>
          <w:jc w:val="center"/>
        </w:trPr>
        <w:tc>
          <w:tcPr>
            <w:tcW w:w="7769" w:type="dxa"/>
          </w:tcPr>
          <w:p w14:paraId="3F020A7D" w14:textId="77777777" w:rsidR="009B262E" w:rsidRDefault="00FB14EE">
            <w:pPr>
              <w:spacing w:after="20"/>
            </w:pPr>
            <w:r>
              <w:rPr>
                <w:sz w:val="17"/>
              </w:rPr>
              <w:t>Where Data Is Validated</w:t>
            </w:r>
          </w:p>
        </w:tc>
        <w:tc>
          <w:tcPr>
            <w:tcW w:w="7769" w:type="dxa"/>
          </w:tcPr>
          <w:p w14:paraId="4C592378" w14:textId="77777777" w:rsidR="009B262E" w:rsidRDefault="00FB14EE">
            <w:pPr>
              <w:spacing w:after="20"/>
            </w:pPr>
            <w:r>
              <w:rPr>
                <w:sz w:val="17"/>
              </w:rPr>
              <w:t>Approval status, slug uniqueness, language fallback and broken link checks.</w:t>
            </w:r>
          </w:p>
        </w:tc>
      </w:tr>
    </w:tbl>
    <w:p w14:paraId="65CDFAFD"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34921BF5" w14:textId="77777777">
        <w:trPr>
          <w:jc w:val="center"/>
        </w:trPr>
        <w:tc>
          <w:tcPr>
            <w:tcW w:w="7769" w:type="dxa"/>
            <w:shd w:val="clear" w:color="auto" w:fill="1F4E79"/>
          </w:tcPr>
          <w:p w14:paraId="2A229A52" w14:textId="77777777" w:rsidR="009B262E" w:rsidRDefault="00FB14EE">
            <w:pPr>
              <w:spacing w:after="20"/>
            </w:pPr>
            <w:r>
              <w:rPr>
                <w:b/>
                <w:color w:val="FFFFFF"/>
                <w:sz w:val="17"/>
              </w:rPr>
              <w:t>Screen Action ID</w:t>
            </w:r>
          </w:p>
        </w:tc>
        <w:tc>
          <w:tcPr>
            <w:tcW w:w="7769" w:type="dxa"/>
            <w:shd w:val="clear" w:color="auto" w:fill="1F4E79"/>
          </w:tcPr>
          <w:p w14:paraId="0C871089" w14:textId="77777777" w:rsidR="009B262E" w:rsidRDefault="00FB14EE">
            <w:pPr>
              <w:spacing w:after="20"/>
            </w:pPr>
            <w:r>
              <w:rPr>
                <w:b/>
                <w:color w:val="FFFFFF"/>
                <w:sz w:val="17"/>
              </w:rPr>
              <w:t>User Action</w:t>
            </w:r>
          </w:p>
        </w:tc>
      </w:tr>
      <w:tr w:rsidR="009B262E" w14:paraId="0E37890D" w14:textId="77777777">
        <w:trPr>
          <w:jc w:val="center"/>
        </w:trPr>
        <w:tc>
          <w:tcPr>
            <w:tcW w:w="7769" w:type="dxa"/>
          </w:tcPr>
          <w:p w14:paraId="644744B8" w14:textId="77777777" w:rsidR="009B262E" w:rsidRDefault="00FB14EE">
            <w:pPr>
              <w:spacing w:after="20"/>
            </w:pPr>
            <w:r>
              <w:rPr>
                <w:sz w:val="17"/>
              </w:rPr>
              <w:t>SCR-CMS-001</w:t>
            </w:r>
          </w:p>
        </w:tc>
        <w:tc>
          <w:tcPr>
            <w:tcW w:w="7769" w:type="dxa"/>
          </w:tcPr>
          <w:p w14:paraId="1D2421F6" w14:textId="77777777" w:rsidR="009B262E" w:rsidRDefault="00FB14EE">
            <w:pPr>
              <w:spacing w:after="20"/>
            </w:pPr>
            <w:r>
              <w:rPr>
                <w:sz w:val="17"/>
              </w:rPr>
              <w:t>Create page</w:t>
            </w:r>
          </w:p>
        </w:tc>
      </w:tr>
      <w:tr w:rsidR="009B262E" w14:paraId="3A07B3D8" w14:textId="77777777">
        <w:trPr>
          <w:jc w:val="center"/>
        </w:trPr>
        <w:tc>
          <w:tcPr>
            <w:tcW w:w="7769" w:type="dxa"/>
          </w:tcPr>
          <w:p w14:paraId="0391716C" w14:textId="77777777" w:rsidR="009B262E" w:rsidRDefault="00FB14EE">
            <w:pPr>
              <w:spacing w:after="20"/>
            </w:pPr>
            <w:r>
              <w:rPr>
                <w:sz w:val="17"/>
              </w:rPr>
              <w:t>SCR-CMS-002</w:t>
            </w:r>
          </w:p>
        </w:tc>
        <w:tc>
          <w:tcPr>
            <w:tcW w:w="7769" w:type="dxa"/>
          </w:tcPr>
          <w:p w14:paraId="7DB8EA76" w14:textId="77777777" w:rsidR="009B262E" w:rsidRDefault="00FB14EE">
            <w:pPr>
              <w:spacing w:after="20"/>
            </w:pPr>
            <w:r>
              <w:rPr>
                <w:sz w:val="17"/>
              </w:rPr>
              <w:t>Edit page</w:t>
            </w:r>
          </w:p>
        </w:tc>
      </w:tr>
      <w:tr w:rsidR="009B262E" w14:paraId="3E875874" w14:textId="77777777">
        <w:trPr>
          <w:jc w:val="center"/>
        </w:trPr>
        <w:tc>
          <w:tcPr>
            <w:tcW w:w="7769" w:type="dxa"/>
          </w:tcPr>
          <w:p w14:paraId="548B2C6D" w14:textId="77777777" w:rsidR="009B262E" w:rsidRDefault="00FB14EE">
            <w:pPr>
              <w:spacing w:after="20"/>
            </w:pPr>
            <w:r>
              <w:rPr>
                <w:sz w:val="17"/>
              </w:rPr>
              <w:t>SCR-CMS-003</w:t>
            </w:r>
          </w:p>
        </w:tc>
        <w:tc>
          <w:tcPr>
            <w:tcW w:w="7769" w:type="dxa"/>
          </w:tcPr>
          <w:p w14:paraId="7A342BF5" w14:textId="77777777" w:rsidR="009B262E" w:rsidRDefault="00FB14EE">
            <w:pPr>
              <w:spacing w:after="20"/>
            </w:pPr>
            <w:r>
              <w:rPr>
                <w:sz w:val="17"/>
              </w:rPr>
              <w:t>Preview</w:t>
            </w:r>
          </w:p>
        </w:tc>
      </w:tr>
      <w:tr w:rsidR="009B262E" w14:paraId="2512229C" w14:textId="77777777">
        <w:trPr>
          <w:jc w:val="center"/>
        </w:trPr>
        <w:tc>
          <w:tcPr>
            <w:tcW w:w="7769" w:type="dxa"/>
          </w:tcPr>
          <w:p w14:paraId="69593D1E" w14:textId="77777777" w:rsidR="009B262E" w:rsidRDefault="00FB14EE">
            <w:pPr>
              <w:spacing w:after="20"/>
            </w:pPr>
            <w:r>
              <w:rPr>
                <w:sz w:val="17"/>
              </w:rPr>
              <w:t>SCR-CMS-004</w:t>
            </w:r>
          </w:p>
        </w:tc>
        <w:tc>
          <w:tcPr>
            <w:tcW w:w="7769" w:type="dxa"/>
          </w:tcPr>
          <w:p w14:paraId="1F8AA614" w14:textId="77777777" w:rsidR="009B262E" w:rsidRDefault="00FB14EE">
            <w:pPr>
              <w:spacing w:after="20"/>
            </w:pPr>
            <w:r>
              <w:rPr>
                <w:sz w:val="17"/>
              </w:rPr>
              <w:t>Schedule publish</w:t>
            </w:r>
          </w:p>
        </w:tc>
      </w:tr>
      <w:tr w:rsidR="009B262E" w14:paraId="77734AF5" w14:textId="77777777">
        <w:trPr>
          <w:jc w:val="center"/>
        </w:trPr>
        <w:tc>
          <w:tcPr>
            <w:tcW w:w="7769" w:type="dxa"/>
          </w:tcPr>
          <w:p w14:paraId="43C6903D" w14:textId="77777777" w:rsidR="009B262E" w:rsidRDefault="00FB14EE">
            <w:pPr>
              <w:spacing w:after="20"/>
            </w:pPr>
            <w:r>
              <w:rPr>
                <w:sz w:val="17"/>
              </w:rPr>
              <w:t>SCR-CMS-005</w:t>
            </w:r>
          </w:p>
        </w:tc>
        <w:tc>
          <w:tcPr>
            <w:tcW w:w="7769" w:type="dxa"/>
          </w:tcPr>
          <w:p w14:paraId="33985EA2" w14:textId="77777777" w:rsidR="009B262E" w:rsidRDefault="00FB14EE">
            <w:pPr>
              <w:spacing w:after="20"/>
            </w:pPr>
            <w:r>
              <w:rPr>
                <w:sz w:val="17"/>
              </w:rPr>
              <w:t>Rollback</w:t>
            </w:r>
          </w:p>
        </w:tc>
      </w:tr>
      <w:tr w:rsidR="009B262E" w14:paraId="068BA07D" w14:textId="77777777">
        <w:trPr>
          <w:jc w:val="center"/>
        </w:trPr>
        <w:tc>
          <w:tcPr>
            <w:tcW w:w="7769" w:type="dxa"/>
          </w:tcPr>
          <w:p w14:paraId="1D0F9E9A" w14:textId="77777777" w:rsidR="009B262E" w:rsidRDefault="00FB14EE">
            <w:pPr>
              <w:spacing w:after="20"/>
            </w:pPr>
            <w:r>
              <w:rPr>
                <w:sz w:val="17"/>
              </w:rPr>
              <w:t>SCR-CMS-006</w:t>
            </w:r>
          </w:p>
        </w:tc>
        <w:tc>
          <w:tcPr>
            <w:tcW w:w="7769" w:type="dxa"/>
          </w:tcPr>
          <w:p w14:paraId="7B444EB0" w14:textId="77777777" w:rsidR="009B262E" w:rsidRDefault="00FB14EE">
            <w:pPr>
              <w:spacing w:after="20"/>
            </w:pPr>
            <w:r>
              <w:rPr>
                <w:sz w:val="17"/>
              </w:rPr>
              <w:t>View analytics</w:t>
            </w:r>
          </w:p>
        </w:tc>
      </w:tr>
    </w:tbl>
    <w:p w14:paraId="35989A47"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48BE2B1C" w14:textId="77777777">
        <w:trPr>
          <w:jc w:val="center"/>
        </w:trPr>
        <w:tc>
          <w:tcPr>
            <w:tcW w:w="5179" w:type="dxa"/>
            <w:shd w:val="clear" w:color="auto" w:fill="1F4E79"/>
          </w:tcPr>
          <w:p w14:paraId="3A63587B" w14:textId="77777777" w:rsidR="009B262E" w:rsidRDefault="00FB14EE">
            <w:pPr>
              <w:spacing w:after="20"/>
            </w:pPr>
            <w:r>
              <w:rPr>
                <w:b/>
                <w:color w:val="FFFFFF"/>
                <w:sz w:val="17"/>
              </w:rPr>
              <w:t>Requirement ID</w:t>
            </w:r>
          </w:p>
        </w:tc>
        <w:tc>
          <w:tcPr>
            <w:tcW w:w="5179" w:type="dxa"/>
            <w:shd w:val="clear" w:color="auto" w:fill="1F4E79"/>
          </w:tcPr>
          <w:p w14:paraId="1046337D" w14:textId="77777777" w:rsidR="009B262E" w:rsidRDefault="00FB14EE">
            <w:pPr>
              <w:spacing w:after="20"/>
            </w:pPr>
            <w:r>
              <w:rPr>
                <w:b/>
                <w:color w:val="FFFFFF"/>
                <w:sz w:val="17"/>
              </w:rPr>
              <w:t>Functional Requirement</w:t>
            </w:r>
          </w:p>
        </w:tc>
        <w:tc>
          <w:tcPr>
            <w:tcW w:w="5179" w:type="dxa"/>
            <w:shd w:val="clear" w:color="auto" w:fill="1F4E79"/>
          </w:tcPr>
          <w:p w14:paraId="7031FCDA" w14:textId="77777777" w:rsidR="009B262E" w:rsidRDefault="00FB14EE">
            <w:pPr>
              <w:spacing w:after="20"/>
            </w:pPr>
            <w:r>
              <w:rPr>
                <w:b/>
                <w:color w:val="FFFFFF"/>
                <w:sz w:val="17"/>
              </w:rPr>
              <w:t>Acceptance Criteria</w:t>
            </w:r>
          </w:p>
        </w:tc>
      </w:tr>
      <w:tr w:rsidR="009B262E" w14:paraId="7FEBEAA8" w14:textId="77777777">
        <w:trPr>
          <w:jc w:val="center"/>
        </w:trPr>
        <w:tc>
          <w:tcPr>
            <w:tcW w:w="5179" w:type="dxa"/>
          </w:tcPr>
          <w:p w14:paraId="4288AB03" w14:textId="77777777" w:rsidR="009B262E" w:rsidRDefault="00FB14EE">
            <w:pPr>
              <w:spacing w:after="20"/>
            </w:pPr>
            <w:r>
              <w:rPr>
                <w:sz w:val="17"/>
              </w:rPr>
              <w:t>FR-CMS-001</w:t>
            </w:r>
          </w:p>
        </w:tc>
        <w:tc>
          <w:tcPr>
            <w:tcW w:w="5179" w:type="dxa"/>
          </w:tcPr>
          <w:p w14:paraId="101563C4" w14:textId="77777777" w:rsidR="009B262E" w:rsidRDefault="00FB14EE">
            <w:pPr>
              <w:spacing w:after="20"/>
            </w:pPr>
            <w:r>
              <w:rPr>
                <w:sz w:val="17"/>
              </w:rPr>
              <w:t xml:space="preserve">System shall integrate with </w:t>
            </w:r>
            <w:proofErr w:type="spellStart"/>
            <w:r>
              <w:rPr>
                <w:sz w:val="17"/>
              </w:rPr>
              <w:t>Plone</w:t>
            </w:r>
            <w:proofErr w:type="spellEnd"/>
            <w:r>
              <w:rPr>
                <w:sz w:val="17"/>
              </w:rPr>
              <w:t xml:space="preserve"> for public page CRUD workflow.</w:t>
            </w:r>
          </w:p>
        </w:tc>
        <w:tc>
          <w:tcPr>
            <w:tcW w:w="5179" w:type="dxa"/>
          </w:tcPr>
          <w:p w14:paraId="1FA1093B" w14:textId="77777777" w:rsidR="009B262E" w:rsidRDefault="00FB14EE">
            <w:pPr>
              <w:spacing w:after="20"/>
            </w:pPr>
            <w:r>
              <w:rPr>
                <w:sz w:val="17"/>
              </w:rPr>
              <w:t>Pages can be drafted, previewed, published, unpublished/archived.</w:t>
            </w:r>
          </w:p>
        </w:tc>
      </w:tr>
      <w:tr w:rsidR="009B262E" w14:paraId="66B28B8A" w14:textId="77777777">
        <w:trPr>
          <w:jc w:val="center"/>
        </w:trPr>
        <w:tc>
          <w:tcPr>
            <w:tcW w:w="5179" w:type="dxa"/>
          </w:tcPr>
          <w:p w14:paraId="18962126" w14:textId="77777777" w:rsidR="009B262E" w:rsidRDefault="00FB14EE">
            <w:pPr>
              <w:spacing w:after="20"/>
            </w:pPr>
            <w:r>
              <w:rPr>
                <w:sz w:val="17"/>
              </w:rPr>
              <w:t>FR-CMS-002</w:t>
            </w:r>
          </w:p>
        </w:tc>
        <w:tc>
          <w:tcPr>
            <w:tcW w:w="5179" w:type="dxa"/>
          </w:tcPr>
          <w:p w14:paraId="52827ADB" w14:textId="77777777" w:rsidR="009B262E" w:rsidRDefault="00FB14EE">
            <w:pPr>
              <w:spacing w:after="20"/>
            </w:pPr>
            <w:r>
              <w:rPr>
                <w:sz w:val="17"/>
              </w:rPr>
              <w:t>System shall support bilingual content, SEO metadata, friendly URLs and media compression.</w:t>
            </w:r>
          </w:p>
        </w:tc>
        <w:tc>
          <w:tcPr>
            <w:tcW w:w="5179" w:type="dxa"/>
          </w:tcPr>
          <w:p w14:paraId="72B00B68" w14:textId="77777777" w:rsidR="009B262E" w:rsidRDefault="00FB14EE">
            <w:pPr>
              <w:spacing w:after="20"/>
            </w:pPr>
            <w:r>
              <w:rPr>
                <w:sz w:val="17"/>
              </w:rPr>
              <w:t>Public page renders in selected language with fallback.</w:t>
            </w:r>
          </w:p>
        </w:tc>
      </w:tr>
      <w:tr w:rsidR="009B262E" w14:paraId="4FB3A424" w14:textId="77777777">
        <w:trPr>
          <w:jc w:val="center"/>
        </w:trPr>
        <w:tc>
          <w:tcPr>
            <w:tcW w:w="5179" w:type="dxa"/>
          </w:tcPr>
          <w:p w14:paraId="6AA02996" w14:textId="77777777" w:rsidR="009B262E" w:rsidRDefault="00FB14EE">
            <w:pPr>
              <w:spacing w:after="20"/>
            </w:pPr>
            <w:r>
              <w:rPr>
                <w:sz w:val="17"/>
              </w:rPr>
              <w:t>FR-CMS-003</w:t>
            </w:r>
          </w:p>
        </w:tc>
        <w:tc>
          <w:tcPr>
            <w:tcW w:w="5179" w:type="dxa"/>
          </w:tcPr>
          <w:p w14:paraId="1D685462" w14:textId="77777777" w:rsidR="009B262E" w:rsidRDefault="00FB14EE">
            <w:pPr>
              <w:spacing w:after="20"/>
            </w:pPr>
            <w:r>
              <w:rPr>
                <w:sz w:val="17"/>
              </w:rPr>
              <w:t>System shall support analytics dashboard and configured email reports for site/application usage.</w:t>
            </w:r>
          </w:p>
        </w:tc>
        <w:tc>
          <w:tcPr>
            <w:tcW w:w="5179" w:type="dxa"/>
          </w:tcPr>
          <w:p w14:paraId="4679F4DD" w14:textId="77777777" w:rsidR="009B262E" w:rsidRDefault="00FB14EE">
            <w:pPr>
              <w:spacing w:after="20"/>
            </w:pPr>
            <w:r>
              <w:rPr>
                <w:sz w:val="17"/>
              </w:rPr>
              <w:t>Admin can view/report public page usage.</w:t>
            </w:r>
          </w:p>
        </w:tc>
      </w:tr>
      <w:tr w:rsidR="00152BA7" w14:paraId="594392C3" w14:textId="77777777">
        <w:trPr>
          <w:jc w:val="center"/>
        </w:trPr>
        <w:tc>
          <w:tcPr>
            <w:tcW w:w="5179" w:type="dxa"/>
          </w:tcPr>
          <w:p w14:paraId="5B595D2B" w14:textId="6A5FDE61" w:rsidR="00152BA7" w:rsidRDefault="00152BA7">
            <w:pPr>
              <w:spacing w:after="20"/>
              <w:rPr>
                <w:sz w:val="17"/>
              </w:rPr>
            </w:pPr>
            <w:r w:rsidRPr="00152BA7">
              <w:rPr>
                <w:sz w:val="17"/>
                <w:highlight w:val="yellow"/>
              </w:rPr>
              <w:t>FR-CMS-004</w:t>
            </w:r>
          </w:p>
        </w:tc>
        <w:tc>
          <w:tcPr>
            <w:tcW w:w="5179" w:type="dxa"/>
          </w:tcPr>
          <w:p w14:paraId="0E581E94" w14:textId="2C04E380" w:rsidR="00152BA7" w:rsidRDefault="00152BA7">
            <w:pPr>
              <w:spacing w:after="20"/>
              <w:rPr>
                <w:sz w:val="17"/>
              </w:rPr>
            </w:pPr>
            <w:r w:rsidRPr="00152BA7">
              <w:rPr>
                <w:sz w:val="17"/>
              </w:rPr>
              <w:t>System shall support management of website theme including colors, fonts, icons, UI styles and logo. System shall support preview of theme changes before publishing.</w:t>
            </w:r>
          </w:p>
        </w:tc>
        <w:tc>
          <w:tcPr>
            <w:tcW w:w="5179" w:type="dxa"/>
          </w:tcPr>
          <w:p w14:paraId="6599D314" w14:textId="4B4C0363" w:rsidR="00152BA7" w:rsidRDefault="00152BA7">
            <w:pPr>
              <w:spacing w:after="20"/>
              <w:rPr>
                <w:sz w:val="17"/>
              </w:rPr>
            </w:pPr>
            <w:r w:rsidRPr="00152BA7">
              <w:rPr>
                <w:sz w:val="17"/>
              </w:rPr>
              <w:t>Theme configuration and preview functionality are available before publishing.</w:t>
            </w:r>
          </w:p>
        </w:tc>
      </w:tr>
    </w:tbl>
    <w:p w14:paraId="39ACDB76"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4F01A94E" w14:textId="77777777">
        <w:trPr>
          <w:jc w:val="center"/>
        </w:trPr>
        <w:tc>
          <w:tcPr>
            <w:tcW w:w="7769" w:type="dxa"/>
            <w:shd w:val="clear" w:color="auto" w:fill="1F4E79"/>
          </w:tcPr>
          <w:p w14:paraId="376C044D" w14:textId="77777777" w:rsidR="009B262E" w:rsidRDefault="00FB14EE">
            <w:pPr>
              <w:spacing w:after="20"/>
            </w:pPr>
            <w:r>
              <w:rPr>
                <w:b/>
                <w:color w:val="FFFFFF"/>
                <w:sz w:val="17"/>
              </w:rPr>
              <w:t>Business Rule ID</w:t>
            </w:r>
          </w:p>
        </w:tc>
        <w:tc>
          <w:tcPr>
            <w:tcW w:w="7769" w:type="dxa"/>
            <w:shd w:val="clear" w:color="auto" w:fill="1F4E79"/>
          </w:tcPr>
          <w:p w14:paraId="45EDCDEC" w14:textId="77777777" w:rsidR="009B262E" w:rsidRDefault="00FB14EE">
            <w:pPr>
              <w:spacing w:after="20"/>
            </w:pPr>
            <w:r>
              <w:rPr>
                <w:b/>
                <w:color w:val="FFFFFF"/>
                <w:sz w:val="17"/>
              </w:rPr>
              <w:t>Business Rule</w:t>
            </w:r>
          </w:p>
        </w:tc>
      </w:tr>
      <w:tr w:rsidR="009B262E" w14:paraId="606722CD" w14:textId="77777777">
        <w:trPr>
          <w:jc w:val="center"/>
        </w:trPr>
        <w:tc>
          <w:tcPr>
            <w:tcW w:w="7769" w:type="dxa"/>
          </w:tcPr>
          <w:p w14:paraId="0DC8F59F" w14:textId="77777777" w:rsidR="009B262E" w:rsidRDefault="00FB14EE">
            <w:pPr>
              <w:spacing w:after="20"/>
            </w:pPr>
            <w:r>
              <w:rPr>
                <w:sz w:val="17"/>
              </w:rPr>
              <w:t>BR-CMS-001</w:t>
            </w:r>
          </w:p>
        </w:tc>
        <w:tc>
          <w:tcPr>
            <w:tcW w:w="7769" w:type="dxa"/>
          </w:tcPr>
          <w:p w14:paraId="718397E5" w14:textId="77777777" w:rsidR="009B262E" w:rsidRDefault="00FB14EE">
            <w:pPr>
              <w:spacing w:after="20"/>
            </w:pPr>
            <w:r>
              <w:rPr>
                <w:sz w:val="17"/>
              </w:rPr>
              <w:t>Public content must be approved before publish.</w:t>
            </w:r>
          </w:p>
        </w:tc>
      </w:tr>
      <w:tr w:rsidR="009B262E" w14:paraId="6E3D51A8" w14:textId="77777777">
        <w:trPr>
          <w:jc w:val="center"/>
        </w:trPr>
        <w:tc>
          <w:tcPr>
            <w:tcW w:w="7769" w:type="dxa"/>
          </w:tcPr>
          <w:p w14:paraId="6FAF00FD" w14:textId="77777777" w:rsidR="009B262E" w:rsidRDefault="00FB14EE">
            <w:pPr>
              <w:spacing w:after="20"/>
            </w:pPr>
            <w:r>
              <w:rPr>
                <w:sz w:val="17"/>
              </w:rPr>
              <w:t>BR-CMS-002</w:t>
            </w:r>
          </w:p>
        </w:tc>
        <w:tc>
          <w:tcPr>
            <w:tcW w:w="7769" w:type="dxa"/>
          </w:tcPr>
          <w:p w14:paraId="27C5E70B" w14:textId="77777777" w:rsidR="009B262E" w:rsidRDefault="00FB14EE">
            <w:pPr>
              <w:spacing w:after="20"/>
            </w:pPr>
            <w:r>
              <w:rPr>
                <w:sz w:val="17"/>
              </w:rPr>
              <w:t>Fallback language shown when translation missing.</w:t>
            </w:r>
          </w:p>
        </w:tc>
      </w:tr>
      <w:tr w:rsidR="009B262E" w14:paraId="3B15FD64" w14:textId="77777777">
        <w:trPr>
          <w:jc w:val="center"/>
        </w:trPr>
        <w:tc>
          <w:tcPr>
            <w:tcW w:w="7769" w:type="dxa"/>
          </w:tcPr>
          <w:p w14:paraId="417290DE" w14:textId="77777777" w:rsidR="009B262E" w:rsidRDefault="00FB14EE">
            <w:pPr>
              <w:spacing w:after="20"/>
            </w:pPr>
            <w:r>
              <w:rPr>
                <w:sz w:val="17"/>
              </w:rPr>
              <w:t>BR-CMS-003</w:t>
            </w:r>
          </w:p>
        </w:tc>
        <w:tc>
          <w:tcPr>
            <w:tcW w:w="7769" w:type="dxa"/>
          </w:tcPr>
          <w:p w14:paraId="632C71C8" w14:textId="77777777" w:rsidR="009B262E" w:rsidRDefault="00FB14EE">
            <w:pPr>
              <w:spacing w:after="20"/>
            </w:pPr>
            <w:r>
              <w:rPr>
                <w:sz w:val="17"/>
              </w:rPr>
              <w:t>Broken links should be reported.</w:t>
            </w:r>
          </w:p>
        </w:tc>
      </w:tr>
    </w:tbl>
    <w:p w14:paraId="55A6C935"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162B8AB0" w14:textId="77777777">
        <w:trPr>
          <w:jc w:val="center"/>
        </w:trPr>
        <w:tc>
          <w:tcPr>
            <w:tcW w:w="7769" w:type="dxa"/>
            <w:shd w:val="clear" w:color="auto" w:fill="1F4E79"/>
          </w:tcPr>
          <w:p w14:paraId="7A81D4F6" w14:textId="77777777" w:rsidR="009B262E" w:rsidRDefault="00FB14EE">
            <w:pPr>
              <w:spacing w:after="20"/>
            </w:pPr>
            <w:r>
              <w:rPr>
                <w:b/>
                <w:color w:val="FFFFFF"/>
                <w:sz w:val="17"/>
              </w:rPr>
              <w:t>Post Condition ID</w:t>
            </w:r>
          </w:p>
        </w:tc>
        <w:tc>
          <w:tcPr>
            <w:tcW w:w="7769" w:type="dxa"/>
            <w:shd w:val="clear" w:color="auto" w:fill="1F4E79"/>
          </w:tcPr>
          <w:p w14:paraId="61D3D1FC" w14:textId="77777777" w:rsidR="009B262E" w:rsidRDefault="00FB14EE">
            <w:pPr>
              <w:spacing w:after="20"/>
            </w:pPr>
            <w:r>
              <w:rPr>
                <w:b/>
                <w:color w:val="FFFFFF"/>
                <w:sz w:val="17"/>
              </w:rPr>
              <w:t>Post Condition</w:t>
            </w:r>
          </w:p>
        </w:tc>
      </w:tr>
      <w:tr w:rsidR="009B262E" w14:paraId="09EE8859" w14:textId="77777777">
        <w:trPr>
          <w:jc w:val="center"/>
        </w:trPr>
        <w:tc>
          <w:tcPr>
            <w:tcW w:w="7769" w:type="dxa"/>
          </w:tcPr>
          <w:p w14:paraId="1F74491F" w14:textId="77777777" w:rsidR="009B262E" w:rsidRDefault="00FB14EE">
            <w:pPr>
              <w:spacing w:after="20"/>
            </w:pPr>
            <w:r>
              <w:rPr>
                <w:sz w:val="17"/>
              </w:rPr>
              <w:t>POST-CMS-001</w:t>
            </w:r>
          </w:p>
        </w:tc>
        <w:tc>
          <w:tcPr>
            <w:tcW w:w="7769" w:type="dxa"/>
          </w:tcPr>
          <w:p w14:paraId="4B25F32B" w14:textId="77777777" w:rsidR="009B262E" w:rsidRDefault="00FB14EE">
            <w:pPr>
              <w:spacing w:after="20"/>
            </w:pPr>
            <w:r>
              <w:rPr>
                <w:sz w:val="17"/>
              </w:rPr>
              <w:t>Page status updated.</w:t>
            </w:r>
          </w:p>
        </w:tc>
      </w:tr>
      <w:tr w:rsidR="009B262E" w14:paraId="6C45FC87" w14:textId="77777777">
        <w:trPr>
          <w:jc w:val="center"/>
        </w:trPr>
        <w:tc>
          <w:tcPr>
            <w:tcW w:w="7769" w:type="dxa"/>
          </w:tcPr>
          <w:p w14:paraId="1EF17C00" w14:textId="77777777" w:rsidR="009B262E" w:rsidRDefault="00FB14EE">
            <w:pPr>
              <w:spacing w:after="20"/>
            </w:pPr>
            <w:r>
              <w:rPr>
                <w:sz w:val="17"/>
              </w:rPr>
              <w:lastRenderedPageBreak/>
              <w:t>POST-CMS-002</w:t>
            </w:r>
          </w:p>
        </w:tc>
        <w:tc>
          <w:tcPr>
            <w:tcW w:w="7769" w:type="dxa"/>
          </w:tcPr>
          <w:p w14:paraId="312ED249" w14:textId="77777777" w:rsidR="009B262E" w:rsidRDefault="00FB14EE">
            <w:pPr>
              <w:spacing w:after="20"/>
            </w:pPr>
            <w:r>
              <w:rPr>
                <w:sz w:val="17"/>
              </w:rPr>
              <w:t>Public URL available when published.</w:t>
            </w:r>
          </w:p>
        </w:tc>
      </w:tr>
      <w:tr w:rsidR="009B262E" w14:paraId="327BE0EB" w14:textId="77777777">
        <w:trPr>
          <w:jc w:val="center"/>
        </w:trPr>
        <w:tc>
          <w:tcPr>
            <w:tcW w:w="7769" w:type="dxa"/>
          </w:tcPr>
          <w:p w14:paraId="53F5C838" w14:textId="77777777" w:rsidR="009B262E" w:rsidRDefault="00FB14EE">
            <w:pPr>
              <w:spacing w:after="20"/>
            </w:pPr>
            <w:r>
              <w:rPr>
                <w:sz w:val="17"/>
              </w:rPr>
              <w:t>POST-CMS-003</w:t>
            </w:r>
          </w:p>
        </w:tc>
        <w:tc>
          <w:tcPr>
            <w:tcW w:w="7769" w:type="dxa"/>
          </w:tcPr>
          <w:p w14:paraId="170EEBE1" w14:textId="77777777" w:rsidR="009B262E" w:rsidRDefault="00FB14EE">
            <w:pPr>
              <w:spacing w:after="20"/>
            </w:pPr>
            <w:r>
              <w:rPr>
                <w:sz w:val="17"/>
              </w:rPr>
              <w:t>Analytics event captured.</w:t>
            </w:r>
          </w:p>
        </w:tc>
      </w:tr>
    </w:tbl>
    <w:p w14:paraId="55706A77"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87F6F69" w14:textId="77777777">
        <w:trPr>
          <w:jc w:val="center"/>
        </w:trPr>
        <w:tc>
          <w:tcPr>
            <w:tcW w:w="7769" w:type="dxa"/>
            <w:shd w:val="clear" w:color="auto" w:fill="1F4E79"/>
          </w:tcPr>
          <w:p w14:paraId="54B141ED" w14:textId="77777777" w:rsidR="009B262E" w:rsidRDefault="00FB14EE">
            <w:pPr>
              <w:spacing w:after="20"/>
            </w:pPr>
            <w:r>
              <w:rPr>
                <w:b/>
                <w:color w:val="FFFFFF"/>
                <w:sz w:val="17"/>
              </w:rPr>
              <w:t>Test Scenario ID</w:t>
            </w:r>
          </w:p>
        </w:tc>
        <w:tc>
          <w:tcPr>
            <w:tcW w:w="7769" w:type="dxa"/>
            <w:shd w:val="clear" w:color="auto" w:fill="1F4E79"/>
          </w:tcPr>
          <w:p w14:paraId="2F3B141D" w14:textId="77777777" w:rsidR="009B262E" w:rsidRDefault="00FB14EE">
            <w:pPr>
              <w:spacing w:after="20"/>
            </w:pPr>
            <w:r>
              <w:rPr>
                <w:b/>
                <w:color w:val="FFFFFF"/>
                <w:sz w:val="17"/>
              </w:rPr>
              <w:t>Test Scenario</w:t>
            </w:r>
          </w:p>
        </w:tc>
      </w:tr>
      <w:tr w:rsidR="009B262E" w14:paraId="738C689D" w14:textId="77777777">
        <w:trPr>
          <w:jc w:val="center"/>
        </w:trPr>
        <w:tc>
          <w:tcPr>
            <w:tcW w:w="7769" w:type="dxa"/>
          </w:tcPr>
          <w:p w14:paraId="1BE1BE94" w14:textId="77777777" w:rsidR="009B262E" w:rsidRDefault="00FB14EE">
            <w:pPr>
              <w:spacing w:after="20"/>
            </w:pPr>
            <w:r>
              <w:rPr>
                <w:sz w:val="17"/>
              </w:rPr>
              <w:t>TC-CMS-001</w:t>
            </w:r>
          </w:p>
        </w:tc>
        <w:tc>
          <w:tcPr>
            <w:tcW w:w="7769" w:type="dxa"/>
          </w:tcPr>
          <w:p w14:paraId="3E58E66B" w14:textId="77777777" w:rsidR="009B262E" w:rsidRDefault="00FB14EE">
            <w:pPr>
              <w:spacing w:after="20"/>
            </w:pPr>
            <w:r>
              <w:rPr>
                <w:sz w:val="17"/>
              </w:rPr>
              <w:t>Create page draft.</w:t>
            </w:r>
          </w:p>
        </w:tc>
      </w:tr>
      <w:tr w:rsidR="009B262E" w14:paraId="59CF8912" w14:textId="77777777">
        <w:trPr>
          <w:jc w:val="center"/>
        </w:trPr>
        <w:tc>
          <w:tcPr>
            <w:tcW w:w="7769" w:type="dxa"/>
          </w:tcPr>
          <w:p w14:paraId="6C9655C1" w14:textId="77777777" w:rsidR="009B262E" w:rsidRDefault="00FB14EE">
            <w:pPr>
              <w:spacing w:after="20"/>
            </w:pPr>
            <w:r>
              <w:rPr>
                <w:sz w:val="17"/>
              </w:rPr>
              <w:t>TC-CMS-002</w:t>
            </w:r>
          </w:p>
        </w:tc>
        <w:tc>
          <w:tcPr>
            <w:tcW w:w="7769" w:type="dxa"/>
          </w:tcPr>
          <w:p w14:paraId="5E64BDBB" w14:textId="77777777" w:rsidR="009B262E" w:rsidRDefault="00FB14EE">
            <w:pPr>
              <w:spacing w:after="20"/>
            </w:pPr>
            <w:r>
              <w:rPr>
                <w:sz w:val="17"/>
              </w:rPr>
              <w:t xml:space="preserve">Schedule </w:t>
            </w:r>
            <w:proofErr w:type="gramStart"/>
            <w:r>
              <w:rPr>
                <w:sz w:val="17"/>
              </w:rPr>
              <w:t>publish</w:t>
            </w:r>
            <w:proofErr w:type="gramEnd"/>
            <w:r>
              <w:rPr>
                <w:sz w:val="17"/>
              </w:rPr>
              <w:t>.</w:t>
            </w:r>
          </w:p>
        </w:tc>
      </w:tr>
      <w:tr w:rsidR="009B262E" w14:paraId="4A78D847" w14:textId="77777777">
        <w:trPr>
          <w:jc w:val="center"/>
        </w:trPr>
        <w:tc>
          <w:tcPr>
            <w:tcW w:w="7769" w:type="dxa"/>
          </w:tcPr>
          <w:p w14:paraId="09CA6516" w14:textId="77777777" w:rsidR="009B262E" w:rsidRDefault="00FB14EE">
            <w:pPr>
              <w:spacing w:after="20"/>
            </w:pPr>
            <w:r>
              <w:rPr>
                <w:sz w:val="17"/>
              </w:rPr>
              <w:t>TC-CMS-003</w:t>
            </w:r>
          </w:p>
        </w:tc>
        <w:tc>
          <w:tcPr>
            <w:tcW w:w="7769" w:type="dxa"/>
          </w:tcPr>
          <w:p w14:paraId="3494C5E6" w14:textId="77777777" w:rsidR="009B262E" w:rsidRDefault="00FB14EE">
            <w:pPr>
              <w:spacing w:after="20"/>
            </w:pPr>
            <w:r>
              <w:rPr>
                <w:sz w:val="17"/>
              </w:rPr>
              <w:t>Rollback page.</w:t>
            </w:r>
          </w:p>
        </w:tc>
      </w:tr>
      <w:tr w:rsidR="009B262E" w14:paraId="53694433" w14:textId="77777777">
        <w:trPr>
          <w:jc w:val="center"/>
        </w:trPr>
        <w:tc>
          <w:tcPr>
            <w:tcW w:w="7769" w:type="dxa"/>
          </w:tcPr>
          <w:p w14:paraId="190DFFD3" w14:textId="77777777" w:rsidR="009B262E" w:rsidRDefault="00FB14EE">
            <w:pPr>
              <w:spacing w:after="20"/>
            </w:pPr>
            <w:r>
              <w:rPr>
                <w:sz w:val="17"/>
              </w:rPr>
              <w:t>TC-CMS-004</w:t>
            </w:r>
          </w:p>
        </w:tc>
        <w:tc>
          <w:tcPr>
            <w:tcW w:w="7769" w:type="dxa"/>
          </w:tcPr>
          <w:p w14:paraId="491C07EF" w14:textId="77777777" w:rsidR="009B262E" w:rsidRDefault="00FB14EE">
            <w:pPr>
              <w:spacing w:after="20"/>
            </w:pPr>
            <w:r>
              <w:rPr>
                <w:sz w:val="17"/>
              </w:rPr>
              <w:t>View analytics report.</w:t>
            </w:r>
          </w:p>
        </w:tc>
      </w:tr>
    </w:tbl>
    <w:p w14:paraId="086A3358" w14:textId="77777777" w:rsidR="009B262E" w:rsidRDefault="009B262E"/>
    <w:p w14:paraId="6D407023" w14:textId="77777777" w:rsidR="009B262E" w:rsidRDefault="00FB14EE">
      <w:pPr>
        <w:pStyle w:val="Heading2"/>
      </w:pPr>
      <w:bookmarkStart w:id="60" w:name="_Toc235009849"/>
      <w:r>
        <w:rPr>
          <w:rFonts w:ascii="Arial" w:eastAsia="Arial" w:hAnsi="Arial"/>
        </w:rPr>
        <w:t>7.17 Document Management System - ownCloud</w:t>
      </w:r>
      <w:bookmarkEnd w:id="60"/>
    </w:p>
    <w:p w14:paraId="5C1ADF41" w14:textId="77777777" w:rsidR="009B262E" w:rsidRDefault="00FB14EE">
      <w:r>
        <w:rPr>
          <w:sz w:val="20"/>
        </w:rPr>
        <w:t>DMS stores documents, evidence and generated publication files with access and retention.</w:t>
      </w:r>
    </w:p>
    <w:tbl>
      <w:tblPr>
        <w:tblStyle w:val="TableGrid"/>
        <w:tblW w:w="0" w:type="auto"/>
        <w:jc w:val="center"/>
        <w:tblLook w:val="04A0" w:firstRow="1" w:lastRow="0" w:firstColumn="1" w:lastColumn="0" w:noHBand="0" w:noVBand="1"/>
      </w:tblPr>
      <w:tblGrid>
        <w:gridCol w:w="7764"/>
        <w:gridCol w:w="7764"/>
      </w:tblGrid>
      <w:tr w:rsidR="009B262E" w14:paraId="484BD798" w14:textId="77777777">
        <w:trPr>
          <w:jc w:val="center"/>
        </w:trPr>
        <w:tc>
          <w:tcPr>
            <w:tcW w:w="7769" w:type="dxa"/>
            <w:shd w:val="clear" w:color="auto" w:fill="1F4E79"/>
          </w:tcPr>
          <w:p w14:paraId="0DF3BA3A" w14:textId="77777777" w:rsidR="009B262E" w:rsidRDefault="00FB14EE">
            <w:pPr>
              <w:spacing w:after="20"/>
            </w:pPr>
            <w:r>
              <w:rPr>
                <w:b/>
                <w:color w:val="FFFFFF"/>
                <w:sz w:val="17"/>
              </w:rPr>
              <w:t>Item</w:t>
            </w:r>
          </w:p>
        </w:tc>
        <w:tc>
          <w:tcPr>
            <w:tcW w:w="7769" w:type="dxa"/>
            <w:shd w:val="clear" w:color="auto" w:fill="1F4E79"/>
          </w:tcPr>
          <w:p w14:paraId="5A3BEEFA" w14:textId="77777777" w:rsidR="009B262E" w:rsidRDefault="00FB14EE">
            <w:pPr>
              <w:spacing w:after="20"/>
            </w:pPr>
            <w:r>
              <w:rPr>
                <w:b/>
                <w:color w:val="FFFFFF"/>
                <w:sz w:val="17"/>
              </w:rPr>
              <w:t>Details</w:t>
            </w:r>
          </w:p>
        </w:tc>
      </w:tr>
      <w:tr w:rsidR="009B262E" w14:paraId="0585F2BB" w14:textId="77777777">
        <w:trPr>
          <w:jc w:val="center"/>
        </w:trPr>
        <w:tc>
          <w:tcPr>
            <w:tcW w:w="7769" w:type="dxa"/>
          </w:tcPr>
          <w:p w14:paraId="209AB5D7" w14:textId="77777777" w:rsidR="009B262E" w:rsidRDefault="00FB14EE">
            <w:pPr>
              <w:spacing w:after="20"/>
            </w:pPr>
            <w:r>
              <w:rPr>
                <w:sz w:val="17"/>
              </w:rPr>
              <w:t>Primary Screen(s)</w:t>
            </w:r>
          </w:p>
        </w:tc>
        <w:tc>
          <w:tcPr>
            <w:tcW w:w="7769" w:type="dxa"/>
          </w:tcPr>
          <w:p w14:paraId="6A3EC7DA" w14:textId="77777777" w:rsidR="009B262E" w:rsidRDefault="00FB14EE">
            <w:pPr>
              <w:spacing w:after="20"/>
            </w:pPr>
            <w:r>
              <w:rPr>
                <w:sz w:val="17"/>
              </w:rPr>
              <w:t>DMS Listing; Upload/Metadata; File Preview</w:t>
            </w:r>
          </w:p>
        </w:tc>
      </w:tr>
      <w:tr w:rsidR="009B262E" w14:paraId="56C161A8" w14:textId="77777777">
        <w:trPr>
          <w:jc w:val="center"/>
        </w:trPr>
        <w:tc>
          <w:tcPr>
            <w:tcW w:w="7769" w:type="dxa"/>
          </w:tcPr>
          <w:p w14:paraId="7EBD9F0F" w14:textId="77777777" w:rsidR="009B262E" w:rsidRDefault="00FB14EE">
            <w:pPr>
              <w:spacing w:after="20"/>
            </w:pPr>
            <w:r>
              <w:rPr>
                <w:sz w:val="17"/>
              </w:rPr>
              <w:t>Initiating Actor</w:t>
            </w:r>
          </w:p>
        </w:tc>
        <w:tc>
          <w:tcPr>
            <w:tcW w:w="7769" w:type="dxa"/>
          </w:tcPr>
          <w:p w14:paraId="4B8C0C51" w14:textId="06DFAC5F" w:rsidR="009B262E" w:rsidRDefault="00FB14EE">
            <w:pPr>
              <w:spacing w:after="20"/>
            </w:pPr>
            <w:r>
              <w:rPr>
                <w:sz w:val="17"/>
              </w:rPr>
              <w:t xml:space="preserve">Document Admin; </w:t>
            </w:r>
            <w:r w:rsidR="008F0C46">
              <w:rPr>
                <w:sz w:val="17"/>
              </w:rPr>
              <w:t>Pillar</w:t>
            </w:r>
            <w:r>
              <w:rPr>
                <w:sz w:val="17"/>
              </w:rPr>
              <w:t xml:space="preserve"> Admin; Auditor</w:t>
            </w:r>
          </w:p>
        </w:tc>
      </w:tr>
      <w:tr w:rsidR="009B262E" w14:paraId="4A2030A3" w14:textId="77777777">
        <w:trPr>
          <w:jc w:val="center"/>
        </w:trPr>
        <w:tc>
          <w:tcPr>
            <w:tcW w:w="7769" w:type="dxa"/>
          </w:tcPr>
          <w:p w14:paraId="53CC48E4" w14:textId="77777777" w:rsidR="009B262E" w:rsidRDefault="00FB14EE">
            <w:pPr>
              <w:spacing w:after="20"/>
            </w:pPr>
            <w:r>
              <w:rPr>
                <w:sz w:val="17"/>
              </w:rPr>
              <w:t>Process Overview</w:t>
            </w:r>
          </w:p>
        </w:tc>
        <w:tc>
          <w:tcPr>
            <w:tcW w:w="7769" w:type="dxa"/>
          </w:tcPr>
          <w:p w14:paraId="5F152B04" w14:textId="77777777" w:rsidR="009B262E" w:rsidRDefault="00FB14EE">
            <w:pPr>
              <w:spacing w:after="20"/>
            </w:pPr>
            <w:r>
              <w:rPr>
                <w:sz w:val="17"/>
              </w:rPr>
              <w:t>User uploads document, system checks file policy/virus-scan handoff, metadata is saved, access and retention are applied, users search/preview/download if allowed.</w:t>
            </w:r>
          </w:p>
        </w:tc>
      </w:tr>
      <w:tr w:rsidR="009B262E" w14:paraId="26A41130" w14:textId="77777777">
        <w:trPr>
          <w:jc w:val="center"/>
        </w:trPr>
        <w:tc>
          <w:tcPr>
            <w:tcW w:w="7769" w:type="dxa"/>
          </w:tcPr>
          <w:p w14:paraId="4FF6C48A" w14:textId="77777777" w:rsidR="009B262E" w:rsidRDefault="00FB14EE">
            <w:pPr>
              <w:spacing w:after="20"/>
            </w:pPr>
            <w:r>
              <w:rPr>
                <w:sz w:val="17"/>
              </w:rPr>
              <w:t>Notifications / Scheduler / Reminder</w:t>
            </w:r>
          </w:p>
        </w:tc>
        <w:tc>
          <w:tcPr>
            <w:tcW w:w="7769" w:type="dxa"/>
          </w:tcPr>
          <w:p w14:paraId="48DECE7B" w14:textId="77777777" w:rsidR="009B262E" w:rsidRDefault="00FB14EE">
            <w:pPr>
              <w:spacing w:after="20"/>
            </w:pPr>
            <w:r>
              <w:rPr>
                <w:sz w:val="17"/>
              </w:rPr>
              <w:t>Document expiry, virus scan failure, review-needed and publication-file-ready events can notify owners/admins.</w:t>
            </w:r>
          </w:p>
        </w:tc>
      </w:tr>
    </w:tbl>
    <w:p w14:paraId="7F34235E"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05F683C2" w14:textId="77777777">
        <w:trPr>
          <w:jc w:val="center"/>
        </w:trPr>
        <w:tc>
          <w:tcPr>
            <w:tcW w:w="5179" w:type="dxa"/>
            <w:shd w:val="clear" w:color="auto" w:fill="1F4E79"/>
          </w:tcPr>
          <w:p w14:paraId="0E3DD18D" w14:textId="77777777" w:rsidR="009B262E" w:rsidRDefault="00FB14EE">
            <w:pPr>
              <w:spacing w:after="20"/>
            </w:pPr>
            <w:r>
              <w:rPr>
                <w:b/>
                <w:color w:val="FFFFFF"/>
                <w:sz w:val="17"/>
              </w:rPr>
              <w:t>Sl.no</w:t>
            </w:r>
          </w:p>
        </w:tc>
        <w:tc>
          <w:tcPr>
            <w:tcW w:w="5179" w:type="dxa"/>
            <w:shd w:val="clear" w:color="auto" w:fill="1F4E79"/>
          </w:tcPr>
          <w:p w14:paraId="749CC032" w14:textId="77777777" w:rsidR="009B262E" w:rsidRDefault="00FB14EE">
            <w:pPr>
              <w:spacing w:after="20"/>
            </w:pPr>
            <w:r>
              <w:rPr>
                <w:b/>
                <w:color w:val="FFFFFF"/>
                <w:sz w:val="17"/>
              </w:rPr>
              <w:t>Sub Module</w:t>
            </w:r>
          </w:p>
        </w:tc>
        <w:tc>
          <w:tcPr>
            <w:tcW w:w="5179" w:type="dxa"/>
            <w:shd w:val="clear" w:color="auto" w:fill="1F4E79"/>
          </w:tcPr>
          <w:p w14:paraId="3C864449" w14:textId="77777777" w:rsidR="009B262E" w:rsidRDefault="00FB14EE">
            <w:pPr>
              <w:spacing w:after="20"/>
            </w:pPr>
            <w:r>
              <w:rPr>
                <w:b/>
                <w:color w:val="FFFFFF"/>
                <w:sz w:val="17"/>
              </w:rPr>
              <w:t>Functionality</w:t>
            </w:r>
          </w:p>
        </w:tc>
      </w:tr>
      <w:tr w:rsidR="009B262E" w14:paraId="22250E61" w14:textId="77777777">
        <w:trPr>
          <w:jc w:val="center"/>
        </w:trPr>
        <w:tc>
          <w:tcPr>
            <w:tcW w:w="5179" w:type="dxa"/>
          </w:tcPr>
          <w:p w14:paraId="5D2957C8" w14:textId="77777777" w:rsidR="009B262E" w:rsidRDefault="00FB14EE">
            <w:pPr>
              <w:spacing w:after="20"/>
            </w:pPr>
            <w:r>
              <w:rPr>
                <w:sz w:val="17"/>
              </w:rPr>
              <w:t>1</w:t>
            </w:r>
          </w:p>
        </w:tc>
        <w:tc>
          <w:tcPr>
            <w:tcW w:w="5179" w:type="dxa"/>
          </w:tcPr>
          <w:p w14:paraId="1619773D" w14:textId="77777777" w:rsidR="009B262E" w:rsidRDefault="00FB14EE">
            <w:pPr>
              <w:spacing w:after="20"/>
            </w:pPr>
            <w:r>
              <w:rPr>
                <w:sz w:val="17"/>
              </w:rPr>
              <w:t>Upload</w:t>
            </w:r>
          </w:p>
        </w:tc>
        <w:tc>
          <w:tcPr>
            <w:tcW w:w="5179" w:type="dxa"/>
          </w:tcPr>
          <w:p w14:paraId="6A0021FE" w14:textId="77777777" w:rsidR="009B262E" w:rsidRDefault="00FB14EE">
            <w:pPr>
              <w:spacing w:after="20"/>
            </w:pPr>
            <w:r>
              <w:rPr>
                <w:sz w:val="17"/>
              </w:rPr>
              <w:t>Upload internal/supporting documents.</w:t>
            </w:r>
          </w:p>
        </w:tc>
      </w:tr>
      <w:tr w:rsidR="009B262E" w14:paraId="14CA94BC" w14:textId="77777777">
        <w:trPr>
          <w:jc w:val="center"/>
        </w:trPr>
        <w:tc>
          <w:tcPr>
            <w:tcW w:w="5179" w:type="dxa"/>
          </w:tcPr>
          <w:p w14:paraId="02A55172" w14:textId="77777777" w:rsidR="009B262E" w:rsidRDefault="00FB14EE">
            <w:pPr>
              <w:spacing w:after="20"/>
            </w:pPr>
            <w:r>
              <w:rPr>
                <w:sz w:val="17"/>
              </w:rPr>
              <w:t>2</w:t>
            </w:r>
          </w:p>
        </w:tc>
        <w:tc>
          <w:tcPr>
            <w:tcW w:w="5179" w:type="dxa"/>
          </w:tcPr>
          <w:p w14:paraId="1B322A5A" w14:textId="77777777" w:rsidR="009B262E" w:rsidRDefault="00FB14EE">
            <w:pPr>
              <w:spacing w:after="20"/>
            </w:pPr>
            <w:r>
              <w:rPr>
                <w:sz w:val="17"/>
              </w:rPr>
              <w:t>Metadata</w:t>
            </w:r>
          </w:p>
        </w:tc>
        <w:tc>
          <w:tcPr>
            <w:tcW w:w="5179" w:type="dxa"/>
          </w:tcPr>
          <w:p w14:paraId="6E8F916A" w14:textId="5630AA0C" w:rsidR="009B262E" w:rsidRDefault="00FB14EE">
            <w:pPr>
              <w:spacing w:after="20"/>
            </w:pPr>
            <w:r>
              <w:rPr>
                <w:sz w:val="17"/>
              </w:rPr>
              <w:t xml:space="preserve">Classify document by </w:t>
            </w:r>
            <w:r w:rsidR="008D1DCA">
              <w:rPr>
                <w:sz w:val="17"/>
              </w:rPr>
              <w:t>pillar</w:t>
            </w:r>
            <w:r>
              <w:rPr>
                <w:sz w:val="17"/>
              </w:rPr>
              <w:t>/module/type.</w:t>
            </w:r>
          </w:p>
        </w:tc>
      </w:tr>
      <w:tr w:rsidR="009B262E" w14:paraId="3DF6DA6A" w14:textId="77777777">
        <w:trPr>
          <w:jc w:val="center"/>
        </w:trPr>
        <w:tc>
          <w:tcPr>
            <w:tcW w:w="5179" w:type="dxa"/>
          </w:tcPr>
          <w:p w14:paraId="3AB8A246" w14:textId="77777777" w:rsidR="009B262E" w:rsidRDefault="00FB14EE">
            <w:pPr>
              <w:spacing w:after="20"/>
            </w:pPr>
            <w:r>
              <w:rPr>
                <w:sz w:val="17"/>
              </w:rPr>
              <w:t>3</w:t>
            </w:r>
          </w:p>
        </w:tc>
        <w:tc>
          <w:tcPr>
            <w:tcW w:w="5179" w:type="dxa"/>
          </w:tcPr>
          <w:p w14:paraId="58363730" w14:textId="77777777" w:rsidR="009B262E" w:rsidRDefault="00FB14EE">
            <w:pPr>
              <w:spacing w:after="20"/>
            </w:pPr>
            <w:r>
              <w:rPr>
                <w:sz w:val="17"/>
              </w:rPr>
              <w:t>Versioning</w:t>
            </w:r>
          </w:p>
        </w:tc>
        <w:tc>
          <w:tcPr>
            <w:tcW w:w="5179" w:type="dxa"/>
          </w:tcPr>
          <w:p w14:paraId="32F00B86" w14:textId="77777777" w:rsidR="009B262E" w:rsidRDefault="00FB14EE">
            <w:pPr>
              <w:spacing w:after="20"/>
            </w:pPr>
            <w:r>
              <w:rPr>
                <w:sz w:val="17"/>
              </w:rPr>
              <w:t>Keep document versions.</w:t>
            </w:r>
          </w:p>
        </w:tc>
      </w:tr>
      <w:tr w:rsidR="009B262E" w14:paraId="6166342F" w14:textId="77777777">
        <w:trPr>
          <w:jc w:val="center"/>
        </w:trPr>
        <w:tc>
          <w:tcPr>
            <w:tcW w:w="5179" w:type="dxa"/>
          </w:tcPr>
          <w:p w14:paraId="4225D9F7" w14:textId="77777777" w:rsidR="009B262E" w:rsidRDefault="00FB14EE">
            <w:pPr>
              <w:spacing w:after="20"/>
            </w:pPr>
            <w:r>
              <w:rPr>
                <w:sz w:val="17"/>
              </w:rPr>
              <w:t>4</w:t>
            </w:r>
          </w:p>
        </w:tc>
        <w:tc>
          <w:tcPr>
            <w:tcW w:w="5179" w:type="dxa"/>
          </w:tcPr>
          <w:p w14:paraId="4127C12E" w14:textId="77777777" w:rsidR="009B262E" w:rsidRDefault="00FB14EE">
            <w:pPr>
              <w:spacing w:after="20"/>
            </w:pPr>
            <w:r>
              <w:rPr>
                <w:sz w:val="17"/>
              </w:rPr>
              <w:t>Preview/search</w:t>
            </w:r>
          </w:p>
        </w:tc>
        <w:tc>
          <w:tcPr>
            <w:tcW w:w="5179" w:type="dxa"/>
          </w:tcPr>
          <w:p w14:paraId="2D2AE37E" w14:textId="77777777" w:rsidR="009B262E" w:rsidRDefault="00FB14EE">
            <w:pPr>
              <w:spacing w:after="20"/>
            </w:pPr>
            <w:r>
              <w:rPr>
                <w:sz w:val="17"/>
              </w:rPr>
              <w:t>File preview/search handled by ownCloud; OCR Search only if separately approved.</w:t>
            </w:r>
          </w:p>
        </w:tc>
      </w:tr>
      <w:tr w:rsidR="009B262E" w14:paraId="287276A0" w14:textId="77777777">
        <w:trPr>
          <w:jc w:val="center"/>
        </w:trPr>
        <w:tc>
          <w:tcPr>
            <w:tcW w:w="5179" w:type="dxa"/>
          </w:tcPr>
          <w:p w14:paraId="28ECDFFE" w14:textId="77777777" w:rsidR="009B262E" w:rsidRDefault="00FB14EE">
            <w:pPr>
              <w:spacing w:after="20"/>
            </w:pPr>
            <w:r>
              <w:rPr>
                <w:sz w:val="17"/>
              </w:rPr>
              <w:t>5</w:t>
            </w:r>
          </w:p>
        </w:tc>
        <w:tc>
          <w:tcPr>
            <w:tcW w:w="5179" w:type="dxa"/>
          </w:tcPr>
          <w:p w14:paraId="2259E2D9" w14:textId="77777777" w:rsidR="009B262E" w:rsidRDefault="00FB14EE">
            <w:pPr>
              <w:spacing w:after="20"/>
            </w:pPr>
            <w:r>
              <w:rPr>
                <w:sz w:val="17"/>
              </w:rPr>
              <w:t>Retention</w:t>
            </w:r>
          </w:p>
        </w:tc>
        <w:tc>
          <w:tcPr>
            <w:tcW w:w="5179" w:type="dxa"/>
          </w:tcPr>
          <w:p w14:paraId="6D6074EC" w14:textId="77777777" w:rsidR="009B262E" w:rsidRDefault="00FB14EE">
            <w:pPr>
              <w:spacing w:after="20"/>
            </w:pPr>
            <w:r>
              <w:rPr>
                <w:sz w:val="17"/>
              </w:rPr>
              <w:t>Expiry/archive policy.</w:t>
            </w:r>
          </w:p>
        </w:tc>
      </w:tr>
      <w:tr w:rsidR="009B262E" w14:paraId="0538EAEC" w14:textId="77777777">
        <w:trPr>
          <w:jc w:val="center"/>
        </w:trPr>
        <w:tc>
          <w:tcPr>
            <w:tcW w:w="5179" w:type="dxa"/>
          </w:tcPr>
          <w:p w14:paraId="4A3D9963" w14:textId="77777777" w:rsidR="009B262E" w:rsidRDefault="00FB14EE">
            <w:pPr>
              <w:spacing w:after="20"/>
            </w:pPr>
            <w:r>
              <w:rPr>
                <w:sz w:val="17"/>
              </w:rPr>
              <w:t>6</w:t>
            </w:r>
          </w:p>
        </w:tc>
        <w:tc>
          <w:tcPr>
            <w:tcW w:w="5179" w:type="dxa"/>
          </w:tcPr>
          <w:p w14:paraId="38324CD2" w14:textId="77777777" w:rsidR="009B262E" w:rsidRDefault="00FB14EE">
            <w:pPr>
              <w:spacing w:after="20"/>
            </w:pPr>
            <w:r>
              <w:rPr>
                <w:sz w:val="17"/>
              </w:rPr>
              <w:t>Access control</w:t>
            </w:r>
          </w:p>
        </w:tc>
        <w:tc>
          <w:tcPr>
            <w:tcW w:w="5179" w:type="dxa"/>
          </w:tcPr>
          <w:p w14:paraId="7CB9F6AB" w14:textId="4E9F7FA0" w:rsidR="009B262E" w:rsidRDefault="00FB14EE">
            <w:pPr>
              <w:spacing w:after="20"/>
            </w:pPr>
            <w:r>
              <w:rPr>
                <w:sz w:val="17"/>
              </w:rPr>
              <w:t>Role/</w:t>
            </w:r>
            <w:r w:rsidR="008F0C46">
              <w:rPr>
                <w:sz w:val="17"/>
              </w:rPr>
              <w:t>pillar</w:t>
            </w:r>
            <w:r>
              <w:rPr>
                <w:sz w:val="17"/>
              </w:rPr>
              <w:t>-based document access.</w:t>
            </w:r>
          </w:p>
        </w:tc>
      </w:tr>
    </w:tbl>
    <w:p w14:paraId="73990951"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595B30A1" w14:textId="77777777">
        <w:trPr>
          <w:jc w:val="center"/>
        </w:trPr>
        <w:tc>
          <w:tcPr>
            <w:tcW w:w="7769" w:type="dxa"/>
            <w:shd w:val="clear" w:color="auto" w:fill="1F4E79"/>
          </w:tcPr>
          <w:p w14:paraId="5107615C" w14:textId="77777777" w:rsidR="009B262E" w:rsidRDefault="00FB14EE">
            <w:pPr>
              <w:spacing w:after="20"/>
            </w:pPr>
            <w:r>
              <w:rPr>
                <w:b/>
                <w:color w:val="FFFFFF"/>
                <w:sz w:val="17"/>
              </w:rPr>
              <w:t>Data Aspect</w:t>
            </w:r>
          </w:p>
        </w:tc>
        <w:tc>
          <w:tcPr>
            <w:tcW w:w="7769" w:type="dxa"/>
            <w:shd w:val="clear" w:color="auto" w:fill="1F4E79"/>
          </w:tcPr>
          <w:p w14:paraId="232EE6DB" w14:textId="77777777" w:rsidR="009B262E" w:rsidRDefault="00FB14EE">
            <w:pPr>
              <w:spacing w:after="20"/>
            </w:pPr>
            <w:r>
              <w:rPr>
                <w:b/>
                <w:color w:val="FFFFFF"/>
                <w:sz w:val="17"/>
              </w:rPr>
              <w:t>Detail</w:t>
            </w:r>
          </w:p>
        </w:tc>
      </w:tr>
      <w:tr w:rsidR="009B262E" w14:paraId="6EFE62DE" w14:textId="77777777">
        <w:trPr>
          <w:jc w:val="center"/>
        </w:trPr>
        <w:tc>
          <w:tcPr>
            <w:tcW w:w="7769" w:type="dxa"/>
          </w:tcPr>
          <w:p w14:paraId="1A657EDC" w14:textId="77777777" w:rsidR="009B262E" w:rsidRDefault="00FB14EE">
            <w:pPr>
              <w:spacing w:after="20"/>
            </w:pPr>
            <w:r>
              <w:rPr>
                <w:sz w:val="17"/>
              </w:rPr>
              <w:t>Where Data Is Saved</w:t>
            </w:r>
          </w:p>
        </w:tc>
        <w:tc>
          <w:tcPr>
            <w:tcW w:w="7769" w:type="dxa"/>
          </w:tcPr>
          <w:p w14:paraId="42C086C1" w14:textId="77777777" w:rsidR="009B262E" w:rsidRDefault="00FB14EE">
            <w:pPr>
              <w:spacing w:after="20"/>
            </w:pPr>
            <w:r>
              <w:rPr>
                <w:sz w:val="17"/>
              </w:rPr>
              <w:t>ownCloud file metadata and portal integration references</w:t>
            </w:r>
          </w:p>
        </w:tc>
      </w:tr>
      <w:tr w:rsidR="009B262E" w14:paraId="5DE670E0" w14:textId="77777777">
        <w:trPr>
          <w:jc w:val="center"/>
        </w:trPr>
        <w:tc>
          <w:tcPr>
            <w:tcW w:w="7769" w:type="dxa"/>
          </w:tcPr>
          <w:p w14:paraId="3023C6CD" w14:textId="77777777" w:rsidR="009B262E" w:rsidRDefault="00FB14EE">
            <w:pPr>
              <w:spacing w:after="20"/>
            </w:pPr>
            <w:r>
              <w:rPr>
                <w:sz w:val="17"/>
              </w:rPr>
              <w:t>From Where Data Is Fetched</w:t>
            </w:r>
          </w:p>
        </w:tc>
        <w:tc>
          <w:tcPr>
            <w:tcW w:w="7769" w:type="dxa"/>
          </w:tcPr>
          <w:p w14:paraId="678E6C87" w14:textId="77777777" w:rsidR="009B262E" w:rsidRDefault="00FB14EE">
            <w:pPr>
              <w:spacing w:after="20"/>
            </w:pPr>
            <w:r>
              <w:rPr>
                <w:sz w:val="17"/>
              </w:rPr>
              <w:t>Document code, version, classification, retention and access mapping</w:t>
            </w:r>
          </w:p>
        </w:tc>
      </w:tr>
      <w:tr w:rsidR="009B262E" w14:paraId="5D6D2698" w14:textId="77777777">
        <w:trPr>
          <w:jc w:val="center"/>
        </w:trPr>
        <w:tc>
          <w:tcPr>
            <w:tcW w:w="7769" w:type="dxa"/>
          </w:tcPr>
          <w:p w14:paraId="6C85288D" w14:textId="77777777" w:rsidR="009B262E" w:rsidRDefault="00FB14EE">
            <w:pPr>
              <w:spacing w:after="20"/>
            </w:pPr>
            <w:r>
              <w:rPr>
                <w:sz w:val="17"/>
              </w:rPr>
              <w:t>Where Data Is Validated</w:t>
            </w:r>
          </w:p>
        </w:tc>
        <w:tc>
          <w:tcPr>
            <w:tcW w:w="7769" w:type="dxa"/>
          </w:tcPr>
          <w:p w14:paraId="4B7187A2" w14:textId="77777777" w:rsidR="009B262E" w:rsidRDefault="00FB14EE">
            <w:pPr>
              <w:spacing w:after="20"/>
            </w:pPr>
            <w:r>
              <w:rPr>
                <w:sz w:val="17"/>
              </w:rPr>
              <w:t>File type/size, virus scan handoff, permission and retention policy.</w:t>
            </w:r>
          </w:p>
        </w:tc>
      </w:tr>
    </w:tbl>
    <w:p w14:paraId="3F6E7FC4"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76EFFC1B" w14:textId="77777777">
        <w:trPr>
          <w:jc w:val="center"/>
        </w:trPr>
        <w:tc>
          <w:tcPr>
            <w:tcW w:w="7769" w:type="dxa"/>
            <w:shd w:val="clear" w:color="auto" w:fill="1F4E79"/>
          </w:tcPr>
          <w:p w14:paraId="0D286749" w14:textId="77777777" w:rsidR="009B262E" w:rsidRDefault="00FB14EE">
            <w:pPr>
              <w:spacing w:after="20"/>
            </w:pPr>
            <w:r>
              <w:rPr>
                <w:b/>
                <w:color w:val="FFFFFF"/>
                <w:sz w:val="17"/>
              </w:rPr>
              <w:t>Screen Action ID</w:t>
            </w:r>
          </w:p>
        </w:tc>
        <w:tc>
          <w:tcPr>
            <w:tcW w:w="7769" w:type="dxa"/>
            <w:shd w:val="clear" w:color="auto" w:fill="1F4E79"/>
          </w:tcPr>
          <w:p w14:paraId="620F1044" w14:textId="77777777" w:rsidR="009B262E" w:rsidRDefault="00FB14EE">
            <w:pPr>
              <w:spacing w:after="20"/>
            </w:pPr>
            <w:r>
              <w:rPr>
                <w:b/>
                <w:color w:val="FFFFFF"/>
                <w:sz w:val="17"/>
              </w:rPr>
              <w:t>User Action</w:t>
            </w:r>
          </w:p>
        </w:tc>
      </w:tr>
      <w:tr w:rsidR="009B262E" w14:paraId="75BC32F8" w14:textId="77777777">
        <w:trPr>
          <w:jc w:val="center"/>
        </w:trPr>
        <w:tc>
          <w:tcPr>
            <w:tcW w:w="7769" w:type="dxa"/>
          </w:tcPr>
          <w:p w14:paraId="6FA79E3A" w14:textId="77777777" w:rsidR="009B262E" w:rsidRDefault="00FB14EE">
            <w:pPr>
              <w:spacing w:after="20"/>
            </w:pPr>
            <w:r>
              <w:rPr>
                <w:sz w:val="17"/>
              </w:rPr>
              <w:t>SCR-DMS-001</w:t>
            </w:r>
          </w:p>
        </w:tc>
        <w:tc>
          <w:tcPr>
            <w:tcW w:w="7769" w:type="dxa"/>
          </w:tcPr>
          <w:p w14:paraId="0C6E122E" w14:textId="77777777" w:rsidR="009B262E" w:rsidRDefault="00FB14EE">
            <w:pPr>
              <w:spacing w:after="20"/>
            </w:pPr>
            <w:r>
              <w:rPr>
                <w:sz w:val="17"/>
              </w:rPr>
              <w:t>Upload document</w:t>
            </w:r>
          </w:p>
        </w:tc>
      </w:tr>
      <w:tr w:rsidR="009B262E" w14:paraId="6DEB53B2" w14:textId="77777777">
        <w:trPr>
          <w:jc w:val="center"/>
        </w:trPr>
        <w:tc>
          <w:tcPr>
            <w:tcW w:w="7769" w:type="dxa"/>
          </w:tcPr>
          <w:p w14:paraId="4FFC4024" w14:textId="77777777" w:rsidR="009B262E" w:rsidRDefault="00FB14EE">
            <w:pPr>
              <w:spacing w:after="20"/>
            </w:pPr>
            <w:r>
              <w:rPr>
                <w:sz w:val="17"/>
              </w:rPr>
              <w:t>SCR-DMS-002</w:t>
            </w:r>
          </w:p>
        </w:tc>
        <w:tc>
          <w:tcPr>
            <w:tcW w:w="7769" w:type="dxa"/>
          </w:tcPr>
          <w:p w14:paraId="1B357C39" w14:textId="77777777" w:rsidR="009B262E" w:rsidRDefault="00FB14EE">
            <w:pPr>
              <w:spacing w:after="20"/>
            </w:pPr>
            <w:r>
              <w:rPr>
                <w:sz w:val="17"/>
              </w:rPr>
              <w:t>Edit metadata</w:t>
            </w:r>
          </w:p>
        </w:tc>
      </w:tr>
      <w:tr w:rsidR="009B262E" w14:paraId="49561037" w14:textId="77777777">
        <w:trPr>
          <w:jc w:val="center"/>
        </w:trPr>
        <w:tc>
          <w:tcPr>
            <w:tcW w:w="7769" w:type="dxa"/>
          </w:tcPr>
          <w:p w14:paraId="77F6CE52" w14:textId="77777777" w:rsidR="009B262E" w:rsidRDefault="00FB14EE">
            <w:pPr>
              <w:spacing w:after="20"/>
            </w:pPr>
            <w:r>
              <w:rPr>
                <w:sz w:val="17"/>
              </w:rPr>
              <w:t>SCR-DMS-003</w:t>
            </w:r>
          </w:p>
        </w:tc>
        <w:tc>
          <w:tcPr>
            <w:tcW w:w="7769" w:type="dxa"/>
          </w:tcPr>
          <w:p w14:paraId="525606F7" w14:textId="77777777" w:rsidR="009B262E" w:rsidRDefault="00FB14EE">
            <w:pPr>
              <w:spacing w:after="20"/>
            </w:pPr>
            <w:r>
              <w:rPr>
                <w:sz w:val="17"/>
              </w:rPr>
              <w:t>Preview</w:t>
            </w:r>
          </w:p>
        </w:tc>
      </w:tr>
      <w:tr w:rsidR="009B262E" w14:paraId="2BB6F206" w14:textId="77777777">
        <w:trPr>
          <w:jc w:val="center"/>
        </w:trPr>
        <w:tc>
          <w:tcPr>
            <w:tcW w:w="7769" w:type="dxa"/>
          </w:tcPr>
          <w:p w14:paraId="05B8E9B2" w14:textId="77777777" w:rsidR="009B262E" w:rsidRDefault="00FB14EE">
            <w:pPr>
              <w:spacing w:after="20"/>
            </w:pPr>
            <w:r>
              <w:rPr>
                <w:sz w:val="17"/>
              </w:rPr>
              <w:lastRenderedPageBreak/>
              <w:t>SCR-DMS-004</w:t>
            </w:r>
          </w:p>
        </w:tc>
        <w:tc>
          <w:tcPr>
            <w:tcW w:w="7769" w:type="dxa"/>
          </w:tcPr>
          <w:p w14:paraId="21EA11BB" w14:textId="77777777" w:rsidR="009B262E" w:rsidRDefault="00FB14EE">
            <w:pPr>
              <w:spacing w:after="20"/>
            </w:pPr>
            <w:r>
              <w:rPr>
                <w:sz w:val="17"/>
              </w:rPr>
              <w:t>Search</w:t>
            </w:r>
          </w:p>
        </w:tc>
      </w:tr>
      <w:tr w:rsidR="009B262E" w14:paraId="68815314" w14:textId="77777777">
        <w:trPr>
          <w:jc w:val="center"/>
        </w:trPr>
        <w:tc>
          <w:tcPr>
            <w:tcW w:w="7769" w:type="dxa"/>
          </w:tcPr>
          <w:p w14:paraId="246FA7C6" w14:textId="77777777" w:rsidR="009B262E" w:rsidRDefault="00FB14EE">
            <w:pPr>
              <w:spacing w:after="20"/>
            </w:pPr>
            <w:r>
              <w:rPr>
                <w:sz w:val="17"/>
              </w:rPr>
              <w:t>SCR-DMS-005</w:t>
            </w:r>
          </w:p>
        </w:tc>
        <w:tc>
          <w:tcPr>
            <w:tcW w:w="7769" w:type="dxa"/>
          </w:tcPr>
          <w:p w14:paraId="6A84175E" w14:textId="77777777" w:rsidR="009B262E" w:rsidRDefault="00FB14EE">
            <w:pPr>
              <w:spacing w:after="20"/>
            </w:pPr>
            <w:r>
              <w:rPr>
                <w:sz w:val="17"/>
              </w:rPr>
              <w:t>Download</w:t>
            </w:r>
          </w:p>
        </w:tc>
      </w:tr>
      <w:tr w:rsidR="009B262E" w14:paraId="72023070" w14:textId="77777777">
        <w:trPr>
          <w:jc w:val="center"/>
        </w:trPr>
        <w:tc>
          <w:tcPr>
            <w:tcW w:w="7769" w:type="dxa"/>
          </w:tcPr>
          <w:p w14:paraId="445D0F9D" w14:textId="77777777" w:rsidR="009B262E" w:rsidRDefault="00FB14EE">
            <w:pPr>
              <w:spacing w:after="20"/>
            </w:pPr>
            <w:r>
              <w:rPr>
                <w:sz w:val="17"/>
              </w:rPr>
              <w:t>SCR-DMS-006</w:t>
            </w:r>
          </w:p>
        </w:tc>
        <w:tc>
          <w:tcPr>
            <w:tcW w:w="7769" w:type="dxa"/>
          </w:tcPr>
          <w:p w14:paraId="412CE2B6" w14:textId="77777777" w:rsidR="009B262E" w:rsidRDefault="00FB14EE">
            <w:pPr>
              <w:spacing w:after="20"/>
            </w:pPr>
            <w:r>
              <w:rPr>
                <w:sz w:val="17"/>
              </w:rPr>
              <w:t>Archive</w:t>
            </w:r>
          </w:p>
        </w:tc>
      </w:tr>
    </w:tbl>
    <w:p w14:paraId="59092E19"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3E12A7FB" w14:textId="77777777">
        <w:trPr>
          <w:jc w:val="center"/>
        </w:trPr>
        <w:tc>
          <w:tcPr>
            <w:tcW w:w="5179" w:type="dxa"/>
            <w:shd w:val="clear" w:color="auto" w:fill="1F4E79"/>
          </w:tcPr>
          <w:p w14:paraId="503A6732" w14:textId="77777777" w:rsidR="009B262E" w:rsidRDefault="00FB14EE">
            <w:pPr>
              <w:spacing w:after="20"/>
            </w:pPr>
            <w:r>
              <w:rPr>
                <w:b/>
                <w:color w:val="FFFFFF"/>
                <w:sz w:val="17"/>
              </w:rPr>
              <w:t>Requirement ID</w:t>
            </w:r>
          </w:p>
        </w:tc>
        <w:tc>
          <w:tcPr>
            <w:tcW w:w="5179" w:type="dxa"/>
            <w:shd w:val="clear" w:color="auto" w:fill="1F4E79"/>
          </w:tcPr>
          <w:p w14:paraId="6B95DB81" w14:textId="77777777" w:rsidR="009B262E" w:rsidRDefault="00FB14EE">
            <w:pPr>
              <w:spacing w:after="20"/>
            </w:pPr>
            <w:r>
              <w:rPr>
                <w:b/>
                <w:color w:val="FFFFFF"/>
                <w:sz w:val="17"/>
              </w:rPr>
              <w:t>Functional Requirement</w:t>
            </w:r>
          </w:p>
        </w:tc>
        <w:tc>
          <w:tcPr>
            <w:tcW w:w="5179" w:type="dxa"/>
            <w:shd w:val="clear" w:color="auto" w:fill="1F4E79"/>
          </w:tcPr>
          <w:p w14:paraId="6F12C4BE" w14:textId="77777777" w:rsidR="009B262E" w:rsidRDefault="00FB14EE">
            <w:pPr>
              <w:spacing w:after="20"/>
            </w:pPr>
            <w:r>
              <w:rPr>
                <w:b/>
                <w:color w:val="FFFFFF"/>
                <w:sz w:val="17"/>
              </w:rPr>
              <w:t>Acceptance Criteria</w:t>
            </w:r>
          </w:p>
        </w:tc>
      </w:tr>
      <w:tr w:rsidR="009B262E" w14:paraId="38D77D6C" w14:textId="77777777">
        <w:trPr>
          <w:jc w:val="center"/>
        </w:trPr>
        <w:tc>
          <w:tcPr>
            <w:tcW w:w="5179" w:type="dxa"/>
          </w:tcPr>
          <w:p w14:paraId="6CC324DE" w14:textId="77777777" w:rsidR="009B262E" w:rsidRDefault="00FB14EE">
            <w:pPr>
              <w:spacing w:after="20"/>
            </w:pPr>
            <w:r>
              <w:rPr>
                <w:sz w:val="17"/>
              </w:rPr>
              <w:t>FR-DMS-001</w:t>
            </w:r>
          </w:p>
        </w:tc>
        <w:tc>
          <w:tcPr>
            <w:tcW w:w="5179" w:type="dxa"/>
          </w:tcPr>
          <w:p w14:paraId="156A4CF1" w14:textId="77777777" w:rsidR="009B262E" w:rsidRDefault="00FB14EE">
            <w:pPr>
              <w:spacing w:after="20"/>
            </w:pPr>
            <w:r>
              <w:rPr>
                <w:sz w:val="17"/>
              </w:rPr>
              <w:t>System shall integrate with ownCloud for file storage and versioning.</w:t>
            </w:r>
          </w:p>
        </w:tc>
        <w:tc>
          <w:tcPr>
            <w:tcW w:w="5179" w:type="dxa"/>
          </w:tcPr>
          <w:p w14:paraId="2A16696E" w14:textId="77777777" w:rsidR="009B262E" w:rsidRDefault="00FB14EE">
            <w:pPr>
              <w:spacing w:after="20"/>
            </w:pPr>
            <w:r>
              <w:rPr>
                <w:sz w:val="17"/>
              </w:rPr>
              <w:t>Document version history is available.</w:t>
            </w:r>
          </w:p>
        </w:tc>
      </w:tr>
      <w:tr w:rsidR="009B262E" w14:paraId="1AC57CFB" w14:textId="77777777">
        <w:trPr>
          <w:jc w:val="center"/>
        </w:trPr>
        <w:tc>
          <w:tcPr>
            <w:tcW w:w="5179" w:type="dxa"/>
          </w:tcPr>
          <w:p w14:paraId="3DF3779E" w14:textId="77777777" w:rsidR="009B262E" w:rsidRDefault="00FB14EE">
            <w:pPr>
              <w:spacing w:after="20"/>
            </w:pPr>
            <w:r>
              <w:rPr>
                <w:sz w:val="17"/>
              </w:rPr>
              <w:t>FR-DMS-002</w:t>
            </w:r>
          </w:p>
        </w:tc>
        <w:tc>
          <w:tcPr>
            <w:tcW w:w="5179" w:type="dxa"/>
          </w:tcPr>
          <w:p w14:paraId="4040CB01" w14:textId="77777777" w:rsidR="009B262E" w:rsidRDefault="00FB14EE">
            <w:pPr>
              <w:spacing w:after="20"/>
            </w:pPr>
            <w:r>
              <w:rPr>
                <w:sz w:val="17"/>
              </w:rPr>
              <w:t>System shall support metadata, classification, retention, expiry and ownCloud-based preview/search integration. OCR Search is not included in Phase I unless separately approved.</w:t>
            </w:r>
          </w:p>
        </w:tc>
        <w:tc>
          <w:tcPr>
            <w:tcW w:w="5179" w:type="dxa"/>
          </w:tcPr>
          <w:p w14:paraId="10B8C0B4" w14:textId="77777777" w:rsidR="009B262E" w:rsidRDefault="00FB14EE">
            <w:pPr>
              <w:spacing w:after="20"/>
            </w:pPr>
            <w:r>
              <w:rPr>
                <w:sz w:val="17"/>
              </w:rPr>
              <w:t>Authorized users can find and preview permitted documents.</w:t>
            </w:r>
          </w:p>
        </w:tc>
      </w:tr>
      <w:tr w:rsidR="009B262E" w14:paraId="56246246" w14:textId="77777777">
        <w:trPr>
          <w:jc w:val="center"/>
        </w:trPr>
        <w:tc>
          <w:tcPr>
            <w:tcW w:w="5179" w:type="dxa"/>
          </w:tcPr>
          <w:p w14:paraId="25585684" w14:textId="77777777" w:rsidR="009B262E" w:rsidRDefault="00FB14EE">
            <w:pPr>
              <w:spacing w:after="20"/>
            </w:pPr>
            <w:r>
              <w:rPr>
                <w:sz w:val="17"/>
              </w:rPr>
              <w:t>FR-DMS-003</w:t>
            </w:r>
          </w:p>
        </w:tc>
        <w:tc>
          <w:tcPr>
            <w:tcW w:w="5179" w:type="dxa"/>
          </w:tcPr>
          <w:p w14:paraId="48FBDBAC" w14:textId="77777777" w:rsidR="009B262E" w:rsidRDefault="00FB14EE">
            <w:pPr>
              <w:spacing w:after="20"/>
            </w:pPr>
            <w:r>
              <w:rPr>
                <w:sz w:val="17"/>
              </w:rPr>
              <w:t>System shall enforce access control and avoid exposing restricted files.</w:t>
            </w:r>
          </w:p>
        </w:tc>
        <w:tc>
          <w:tcPr>
            <w:tcW w:w="5179" w:type="dxa"/>
          </w:tcPr>
          <w:p w14:paraId="01272789" w14:textId="77777777" w:rsidR="009B262E" w:rsidRDefault="00FB14EE">
            <w:pPr>
              <w:spacing w:after="20"/>
            </w:pPr>
            <w:r>
              <w:rPr>
                <w:sz w:val="17"/>
              </w:rPr>
              <w:t>Unauthorized download is blocked and audited.</w:t>
            </w:r>
          </w:p>
        </w:tc>
      </w:tr>
      <w:tr w:rsidR="00152BA7" w14:paraId="1CF1B465" w14:textId="77777777">
        <w:trPr>
          <w:jc w:val="center"/>
        </w:trPr>
        <w:tc>
          <w:tcPr>
            <w:tcW w:w="5179" w:type="dxa"/>
          </w:tcPr>
          <w:p w14:paraId="3221A4B8" w14:textId="383F76EB" w:rsidR="00152BA7" w:rsidRDefault="00152BA7">
            <w:pPr>
              <w:spacing w:after="20"/>
              <w:rPr>
                <w:sz w:val="17"/>
              </w:rPr>
            </w:pPr>
            <w:r w:rsidRPr="00152BA7">
              <w:rPr>
                <w:sz w:val="17"/>
                <w:highlight w:val="yellow"/>
              </w:rPr>
              <w:t>FR-DMS-004</w:t>
            </w:r>
          </w:p>
        </w:tc>
        <w:tc>
          <w:tcPr>
            <w:tcW w:w="5179" w:type="dxa"/>
          </w:tcPr>
          <w:p w14:paraId="4FB8EE1A" w14:textId="3095931B" w:rsidR="00152BA7" w:rsidRDefault="00152BA7">
            <w:pPr>
              <w:spacing w:after="20"/>
              <w:rPr>
                <w:sz w:val="17"/>
              </w:rPr>
            </w:pPr>
            <w:r w:rsidRPr="00152BA7">
              <w:rPr>
                <w:sz w:val="17"/>
              </w:rPr>
              <w:t>System shall support hierarchical folder and sub-folder creation and management for organizing documents.</w:t>
            </w:r>
          </w:p>
        </w:tc>
        <w:tc>
          <w:tcPr>
            <w:tcW w:w="5179" w:type="dxa"/>
          </w:tcPr>
          <w:p w14:paraId="04932B53" w14:textId="43104E20" w:rsidR="00152BA7" w:rsidRDefault="00152BA7">
            <w:pPr>
              <w:spacing w:after="20"/>
              <w:rPr>
                <w:sz w:val="17"/>
              </w:rPr>
            </w:pPr>
            <w:r w:rsidRPr="00152BA7">
              <w:rPr>
                <w:sz w:val="17"/>
              </w:rPr>
              <w:t>System supports creation and management of document folders and sub-folders.</w:t>
            </w:r>
          </w:p>
        </w:tc>
      </w:tr>
    </w:tbl>
    <w:p w14:paraId="4CDAF76A"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7157D3D8" w14:textId="77777777">
        <w:trPr>
          <w:jc w:val="center"/>
        </w:trPr>
        <w:tc>
          <w:tcPr>
            <w:tcW w:w="7769" w:type="dxa"/>
            <w:shd w:val="clear" w:color="auto" w:fill="1F4E79"/>
          </w:tcPr>
          <w:p w14:paraId="0752769A" w14:textId="77777777" w:rsidR="009B262E" w:rsidRDefault="00FB14EE">
            <w:pPr>
              <w:spacing w:after="20"/>
            </w:pPr>
            <w:r>
              <w:rPr>
                <w:b/>
                <w:color w:val="FFFFFF"/>
                <w:sz w:val="17"/>
              </w:rPr>
              <w:t>Business Rule ID</w:t>
            </w:r>
          </w:p>
        </w:tc>
        <w:tc>
          <w:tcPr>
            <w:tcW w:w="7769" w:type="dxa"/>
            <w:shd w:val="clear" w:color="auto" w:fill="1F4E79"/>
          </w:tcPr>
          <w:p w14:paraId="019CA44D" w14:textId="77777777" w:rsidR="009B262E" w:rsidRDefault="00FB14EE">
            <w:pPr>
              <w:spacing w:after="20"/>
            </w:pPr>
            <w:r>
              <w:rPr>
                <w:b/>
                <w:color w:val="FFFFFF"/>
                <w:sz w:val="17"/>
              </w:rPr>
              <w:t>Business Rule</w:t>
            </w:r>
          </w:p>
        </w:tc>
      </w:tr>
      <w:tr w:rsidR="009B262E" w14:paraId="1993DD6C" w14:textId="77777777">
        <w:trPr>
          <w:jc w:val="center"/>
        </w:trPr>
        <w:tc>
          <w:tcPr>
            <w:tcW w:w="7769" w:type="dxa"/>
          </w:tcPr>
          <w:p w14:paraId="5166F650" w14:textId="77777777" w:rsidR="009B262E" w:rsidRDefault="00FB14EE">
            <w:pPr>
              <w:spacing w:after="20"/>
            </w:pPr>
            <w:r>
              <w:rPr>
                <w:sz w:val="17"/>
              </w:rPr>
              <w:t>BR-DMS-001</w:t>
            </w:r>
          </w:p>
        </w:tc>
        <w:tc>
          <w:tcPr>
            <w:tcW w:w="7769" w:type="dxa"/>
          </w:tcPr>
          <w:p w14:paraId="76042F34" w14:textId="77777777" w:rsidR="009B262E" w:rsidRDefault="00FB14EE">
            <w:pPr>
              <w:spacing w:after="20"/>
            </w:pPr>
            <w:r>
              <w:rPr>
                <w:sz w:val="17"/>
              </w:rPr>
              <w:t>Unsupported file type/size is rejected.</w:t>
            </w:r>
          </w:p>
        </w:tc>
      </w:tr>
      <w:tr w:rsidR="009B262E" w14:paraId="48395406" w14:textId="77777777">
        <w:trPr>
          <w:jc w:val="center"/>
        </w:trPr>
        <w:tc>
          <w:tcPr>
            <w:tcW w:w="7769" w:type="dxa"/>
          </w:tcPr>
          <w:p w14:paraId="58A231B4" w14:textId="77777777" w:rsidR="009B262E" w:rsidRDefault="00FB14EE">
            <w:pPr>
              <w:spacing w:after="20"/>
            </w:pPr>
            <w:r>
              <w:rPr>
                <w:sz w:val="17"/>
              </w:rPr>
              <w:t>BR-DMS-002</w:t>
            </w:r>
          </w:p>
        </w:tc>
        <w:tc>
          <w:tcPr>
            <w:tcW w:w="7769" w:type="dxa"/>
          </w:tcPr>
          <w:p w14:paraId="6159AC71" w14:textId="77777777" w:rsidR="009B262E" w:rsidRDefault="00FB14EE">
            <w:pPr>
              <w:spacing w:after="20"/>
            </w:pPr>
            <w:r>
              <w:rPr>
                <w:sz w:val="17"/>
              </w:rPr>
              <w:t>Retention policy controls archive/expiry.</w:t>
            </w:r>
          </w:p>
        </w:tc>
      </w:tr>
      <w:tr w:rsidR="009B262E" w14:paraId="0F40FD04" w14:textId="77777777">
        <w:trPr>
          <w:jc w:val="center"/>
        </w:trPr>
        <w:tc>
          <w:tcPr>
            <w:tcW w:w="7769" w:type="dxa"/>
          </w:tcPr>
          <w:p w14:paraId="5A595660" w14:textId="77777777" w:rsidR="009B262E" w:rsidRDefault="00FB14EE">
            <w:pPr>
              <w:spacing w:after="20"/>
            </w:pPr>
            <w:r>
              <w:rPr>
                <w:sz w:val="17"/>
              </w:rPr>
              <w:t>BR-DMS-003</w:t>
            </w:r>
          </w:p>
        </w:tc>
        <w:tc>
          <w:tcPr>
            <w:tcW w:w="7769" w:type="dxa"/>
          </w:tcPr>
          <w:p w14:paraId="305385CE" w14:textId="77777777" w:rsidR="009B262E" w:rsidRDefault="00FB14EE">
            <w:pPr>
              <w:spacing w:after="20"/>
            </w:pPr>
            <w:r>
              <w:rPr>
                <w:sz w:val="17"/>
              </w:rPr>
              <w:t>Sensitive file paths are not shown.</w:t>
            </w:r>
          </w:p>
        </w:tc>
      </w:tr>
    </w:tbl>
    <w:p w14:paraId="4B373960"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2343A294" w14:textId="77777777">
        <w:trPr>
          <w:jc w:val="center"/>
        </w:trPr>
        <w:tc>
          <w:tcPr>
            <w:tcW w:w="7769" w:type="dxa"/>
            <w:shd w:val="clear" w:color="auto" w:fill="1F4E79"/>
          </w:tcPr>
          <w:p w14:paraId="20A0F730" w14:textId="77777777" w:rsidR="009B262E" w:rsidRDefault="00FB14EE">
            <w:pPr>
              <w:spacing w:after="20"/>
            </w:pPr>
            <w:r>
              <w:rPr>
                <w:b/>
                <w:color w:val="FFFFFF"/>
                <w:sz w:val="17"/>
              </w:rPr>
              <w:t>Post Condition ID</w:t>
            </w:r>
          </w:p>
        </w:tc>
        <w:tc>
          <w:tcPr>
            <w:tcW w:w="7769" w:type="dxa"/>
            <w:shd w:val="clear" w:color="auto" w:fill="1F4E79"/>
          </w:tcPr>
          <w:p w14:paraId="5A37A1B6" w14:textId="77777777" w:rsidR="009B262E" w:rsidRDefault="00FB14EE">
            <w:pPr>
              <w:spacing w:after="20"/>
            </w:pPr>
            <w:r>
              <w:rPr>
                <w:b/>
                <w:color w:val="FFFFFF"/>
                <w:sz w:val="17"/>
              </w:rPr>
              <w:t>Post Condition</w:t>
            </w:r>
          </w:p>
        </w:tc>
      </w:tr>
      <w:tr w:rsidR="009B262E" w14:paraId="2A693398" w14:textId="77777777">
        <w:trPr>
          <w:jc w:val="center"/>
        </w:trPr>
        <w:tc>
          <w:tcPr>
            <w:tcW w:w="7769" w:type="dxa"/>
          </w:tcPr>
          <w:p w14:paraId="74C0CAF9" w14:textId="77777777" w:rsidR="009B262E" w:rsidRDefault="00FB14EE">
            <w:pPr>
              <w:spacing w:after="20"/>
            </w:pPr>
            <w:r>
              <w:rPr>
                <w:sz w:val="17"/>
              </w:rPr>
              <w:t>POST-DMS-001</w:t>
            </w:r>
          </w:p>
        </w:tc>
        <w:tc>
          <w:tcPr>
            <w:tcW w:w="7769" w:type="dxa"/>
          </w:tcPr>
          <w:p w14:paraId="2337B00A" w14:textId="77777777" w:rsidR="009B262E" w:rsidRDefault="00FB14EE">
            <w:pPr>
              <w:spacing w:after="20"/>
            </w:pPr>
            <w:r>
              <w:rPr>
                <w:sz w:val="17"/>
              </w:rPr>
              <w:t>Document metadata saved.</w:t>
            </w:r>
          </w:p>
        </w:tc>
      </w:tr>
      <w:tr w:rsidR="009B262E" w14:paraId="6351B7C1" w14:textId="77777777">
        <w:trPr>
          <w:jc w:val="center"/>
        </w:trPr>
        <w:tc>
          <w:tcPr>
            <w:tcW w:w="7769" w:type="dxa"/>
          </w:tcPr>
          <w:p w14:paraId="20ED1E65" w14:textId="77777777" w:rsidR="009B262E" w:rsidRDefault="00FB14EE">
            <w:pPr>
              <w:spacing w:after="20"/>
            </w:pPr>
            <w:r>
              <w:rPr>
                <w:sz w:val="17"/>
              </w:rPr>
              <w:t>POST-DMS-002</w:t>
            </w:r>
          </w:p>
        </w:tc>
        <w:tc>
          <w:tcPr>
            <w:tcW w:w="7769" w:type="dxa"/>
          </w:tcPr>
          <w:p w14:paraId="43B3C9CE" w14:textId="77777777" w:rsidR="009B262E" w:rsidRDefault="00FB14EE">
            <w:pPr>
              <w:spacing w:after="20"/>
            </w:pPr>
            <w:r>
              <w:rPr>
                <w:sz w:val="17"/>
              </w:rPr>
              <w:t>File version visible.</w:t>
            </w:r>
          </w:p>
        </w:tc>
      </w:tr>
      <w:tr w:rsidR="009B262E" w14:paraId="0FFF57F7" w14:textId="77777777">
        <w:trPr>
          <w:jc w:val="center"/>
        </w:trPr>
        <w:tc>
          <w:tcPr>
            <w:tcW w:w="7769" w:type="dxa"/>
          </w:tcPr>
          <w:p w14:paraId="510351BC" w14:textId="77777777" w:rsidR="009B262E" w:rsidRDefault="00FB14EE">
            <w:pPr>
              <w:spacing w:after="20"/>
            </w:pPr>
            <w:r>
              <w:rPr>
                <w:sz w:val="17"/>
              </w:rPr>
              <w:t>POST-DMS-003</w:t>
            </w:r>
          </w:p>
        </w:tc>
        <w:tc>
          <w:tcPr>
            <w:tcW w:w="7769" w:type="dxa"/>
          </w:tcPr>
          <w:p w14:paraId="07638559" w14:textId="77777777" w:rsidR="009B262E" w:rsidRDefault="00FB14EE">
            <w:pPr>
              <w:spacing w:after="20"/>
            </w:pPr>
            <w:r>
              <w:rPr>
                <w:sz w:val="17"/>
              </w:rPr>
              <w:t>Audit trail written.</w:t>
            </w:r>
          </w:p>
        </w:tc>
      </w:tr>
    </w:tbl>
    <w:p w14:paraId="51DE4DC9"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1AD6C2AD" w14:textId="77777777">
        <w:trPr>
          <w:jc w:val="center"/>
        </w:trPr>
        <w:tc>
          <w:tcPr>
            <w:tcW w:w="7769" w:type="dxa"/>
            <w:shd w:val="clear" w:color="auto" w:fill="1F4E79"/>
          </w:tcPr>
          <w:p w14:paraId="585AF48E" w14:textId="77777777" w:rsidR="009B262E" w:rsidRDefault="00FB14EE">
            <w:pPr>
              <w:spacing w:after="20"/>
            </w:pPr>
            <w:r>
              <w:rPr>
                <w:b/>
                <w:color w:val="FFFFFF"/>
                <w:sz w:val="17"/>
              </w:rPr>
              <w:t>Test Scenario ID</w:t>
            </w:r>
          </w:p>
        </w:tc>
        <w:tc>
          <w:tcPr>
            <w:tcW w:w="7769" w:type="dxa"/>
            <w:shd w:val="clear" w:color="auto" w:fill="1F4E79"/>
          </w:tcPr>
          <w:p w14:paraId="3464D1F0" w14:textId="77777777" w:rsidR="009B262E" w:rsidRDefault="00FB14EE">
            <w:pPr>
              <w:spacing w:after="20"/>
            </w:pPr>
            <w:r>
              <w:rPr>
                <w:b/>
                <w:color w:val="FFFFFF"/>
                <w:sz w:val="17"/>
              </w:rPr>
              <w:t>Test Scenario</w:t>
            </w:r>
          </w:p>
        </w:tc>
      </w:tr>
      <w:tr w:rsidR="009B262E" w14:paraId="6114D64F" w14:textId="77777777">
        <w:trPr>
          <w:jc w:val="center"/>
        </w:trPr>
        <w:tc>
          <w:tcPr>
            <w:tcW w:w="7769" w:type="dxa"/>
          </w:tcPr>
          <w:p w14:paraId="3BF71C32" w14:textId="77777777" w:rsidR="009B262E" w:rsidRDefault="00FB14EE">
            <w:pPr>
              <w:spacing w:after="20"/>
            </w:pPr>
            <w:r>
              <w:rPr>
                <w:sz w:val="17"/>
              </w:rPr>
              <w:t>TC-DMS-001</w:t>
            </w:r>
          </w:p>
        </w:tc>
        <w:tc>
          <w:tcPr>
            <w:tcW w:w="7769" w:type="dxa"/>
          </w:tcPr>
          <w:p w14:paraId="12019098" w14:textId="3550AA88" w:rsidR="009B262E" w:rsidRDefault="00FB14EE">
            <w:pPr>
              <w:spacing w:after="20"/>
            </w:pPr>
            <w:r>
              <w:rPr>
                <w:sz w:val="17"/>
              </w:rPr>
              <w:t>Upload PDF</w:t>
            </w:r>
            <w:r w:rsidR="00D528DB">
              <w:rPr>
                <w:sz w:val="17"/>
              </w:rPr>
              <w:t>/ Excel/ Word</w:t>
            </w:r>
          </w:p>
        </w:tc>
      </w:tr>
      <w:tr w:rsidR="009B262E" w14:paraId="61DAD081" w14:textId="77777777">
        <w:trPr>
          <w:jc w:val="center"/>
        </w:trPr>
        <w:tc>
          <w:tcPr>
            <w:tcW w:w="7769" w:type="dxa"/>
          </w:tcPr>
          <w:p w14:paraId="776E6C4A" w14:textId="77777777" w:rsidR="009B262E" w:rsidRDefault="00FB14EE">
            <w:pPr>
              <w:spacing w:after="20"/>
            </w:pPr>
            <w:r>
              <w:rPr>
                <w:sz w:val="17"/>
              </w:rPr>
              <w:t>TC-DMS-002</w:t>
            </w:r>
          </w:p>
        </w:tc>
        <w:tc>
          <w:tcPr>
            <w:tcW w:w="7769" w:type="dxa"/>
          </w:tcPr>
          <w:p w14:paraId="623D39AF" w14:textId="77777777" w:rsidR="009B262E" w:rsidRDefault="00FB14EE">
            <w:pPr>
              <w:spacing w:after="20"/>
            </w:pPr>
            <w:r>
              <w:rPr>
                <w:sz w:val="17"/>
              </w:rPr>
              <w:t>Preview document.</w:t>
            </w:r>
          </w:p>
        </w:tc>
      </w:tr>
      <w:tr w:rsidR="009B262E" w14:paraId="3795CB92" w14:textId="77777777">
        <w:trPr>
          <w:jc w:val="center"/>
        </w:trPr>
        <w:tc>
          <w:tcPr>
            <w:tcW w:w="7769" w:type="dxa"/>
          </w:tcPr>
          <w:p w14:paraId="227DCE37" w14:textId="77777777" w:rsidR="009B262E" w:rsidRDefault="00FB14EE">
            <w:pPr>
              <w:spacing w:after="20"/>
            </w:pPr>
            <w:r>
              <w:rPr>
                <w:sz w:val="17"/>
              </w:rPr>
              <w:t>TC-DMS-003</w:t>
            </w:r>
          </w:p>
        </w:tc>
        <w:tc>
          <w:tcPr>
            <w:tcW w:w="7769" w:type="dxa"/>
          </w:tcPr>
          <w:p w14:paraId="4F5CD64B" w14:textId="77777777" w:rsidR="009B262E" w:rsidRDefault="00FB14EE">
            <w:pPr>
              <w:spacing w:after="20"/>
            </w:pPr>
            <w:r>
              <w:rPr>
                <w:sz w:val="17"/>
              </w:rPr>
              <w:t>Restricted user blocked.</w:t>
            </w:r>
          </w:p>
        </w:tc>
      </w:tr>
      <w:tr w:rsidR="009B262E" w14:paraId="00D9CB48" w14:textId="77777777">
        <w:trPr>
          <w:jc w:val="center"/>
        </w:trPr>
        <w:tc>
          <w:tcPr>
            <w:tcW w:w="7769" w:type="dxa"/>
          </w:tcPr>
          <w:p w14:paraId="08AF6F18" w14:textId="77777777" w:rsidR="009B262E" w:rsidRDefault="00FB14EE">
            <w:pPr>
              <w:spacing w:after="20"/>
            </w:pPr>
            <w:r>
              <w:rPr>
                <w:sz w:val="17"/>
              </w:rPr>
              <w:t>TC-DMS-004</w:t>
            </w:r>
          </w:p>
        </w:tc>
        <w:tc>
          <w:tcPr>
            <w:tcW w:w="7769" w:type="dxa"/>
          </w:tcPr>
          <w:p w14:paraId="4D459108" w14:textId="77777777" w:rsidR="009B262E" w:rsidRDefault="00FB14EE">
            <w:pPr>
              <w:spacing w:after="20"/>
            </w:pPr>
            <w:r>
              <w:rPr>
                <w:sz w:val="17"/>
              </w:rPr>
              <w:t>Expired document archived.</w:t>
            </w:r>
          </w:p>
        </w:tc>
      </w:tr>
    </w:tbl>
    <w:p w14:paraId="3E5847CC" w14:textId="77777777" w:rsidR="009B262E" w:rsidRDefault="009B262E"/>
    <w:p w14:paraId="5BC73141" w14:textId="77777777" w:rsidR="009B262E" w:rsidRDefault="00FB14EE">
      <w:pPr>
        <w:pStyle w:val="Heading2"/>
      </w:pPr>
      <w:bookmarkStart w:id="61" w:name="_Toc235009850"/>
      <w:r>
        <w:rPr>
          <w:rFonts w:ascii="Arial" w:eastAsia="Arial" w:hAnsi="Arial"/>
        </w:rPr>
        <w:t>7.18 Notification Engine, Reminders and Schedulers</w:t>
      </w:r>
      <w:bookmarkEnd w:id="61"/>
    </w:p>
    <w:p w14:paraId="03B96F3F" w14:textId="77777777" w:rsidR="009B262E" w:rsidRDefault="00FB14EE">
      <w:r>
        <w:rPr>
          <w:sz w:val="20"/>
        </w:rPr>
        <w:t>Notifications are a separate Phase I support service for email, notification logs, reminders, escalation and reports.</w:t>
      </w:r>
    </w:p>
    <w:tbl>
      <w:tblPr>
        <w:tblStyle w:val="TableGrid"/>
        <w:tblW w:w="0" w:type="auto"/>
        <w:jc w:val="center"/>
        <w:tblLook w:val="04A0" w:firstRow="1" w:lastRow="0" w:firstColumn="1" w:lastColumn="0" w:noHBand="0" w:noVBand="1"/>
      </w:tblPr>
      <w:tblGrid>
        <w:gridCol w:w="7764"/>
        <w:gridCol w:w="7764"/>
      </w:tblGrid>
      <w:tr w:rsidR="009B262E" w14:paraId="55CFEF23" w14:textId="77777777">
        <w:trPr>
          <w:jc w:val="center"/>
        </w:trPr>
        <w:tc>
          <w:tcPr>
            <w:tcW w:w="7769" w:type="dxa"/>
            <w:shd w:val="clear" w:color="auto" w:fill="1F4E79"/>
          </w:tcPr>
          <w:p w14:paraId="7BED7530" w14:textId="77777777" w:rsidR="009B262E" w:rsidRDefault="00FB14EE">
            <w:pPr>
              <w:spacing w:after="20"/>
            </w:pPr>
            <w:r>
              <w:rPr>
                <w:b/>
                <w:color w:val="FFFFFF"/>
                <w:sz w:val="17"/>
              </w:rPr>
              <w:t>Item</w:t>
            </w:r>
          </w:p>
        </w:tc>
        <w:tc>
          <w:tcPr>
            <w:tcW w:w="7769" w:type="dxa"/>
            <w:shd w:val="clear" w:color="auto" w:fill="1F4E79"/>
          </w:tcPr>
          <w:p w14:paraId="5FB5A035" w14:textId="77777777" w:rsidR="009B262E" w:rsidRDefault="00FB14EE">
            <w:pPr>
              <w:spacing w:after="20"/>
            </w:pPr>
            <w:r>
              <w:rPr>
                <w:b/>
                <w:color w:val="FFFFFF"/>
                <w:sz w:val="17"/>
              </w:rPr>
              <w:t>Details</w:t>
            </w:r>
          </w:p>
        </w:tc>
      </w:tr>
      <w:tr w:rsidR="009B262E" w14:paraId="09C87E06" w14:textId="77777777">
        <w:trPr>
          <w:jc w:val="center"/>
        </w:trPr>
        <w:tc>
          <w:tcPr>
            <w:tcW w:w="7769" w:type="dxa"/>
          </w:tcPr>
          <w:p w14:paraId="25160269" w14:textId="77777777" w:rsidR="009B262E" w:rsidRDefault="00FB14EE">
            <w:pPr>
              <w:spacing w:after="20"/>
            </w:pPr>
            <w:r>
              <w:rPr>
                <w:sz w:val="17"/>
              </w:rPr>
              <w:t>Primary Screen(s)</w:t>
            </w:r>
          </w:p>
        </w:tc>
        <w:tc>
          <w:tcPr>
            <w:tcW w:w="7769" w:type="dxa"/>
          </w:tcPr>
          <w:p w14:paraId="586730D0" w14:textId="77777777" w:rsidR="009B262E" w:rsidRDefault="00FB14EE">
            <w:pPr>
              <w:spacing w:after="20"/>
            </w:pPr>
            <w:r>
              <w:rPr>
                <w:sz w:val="17"/>
              </w:rPr>
              <w:t>Notifications; Reminders; Logs &amp; Monitor</w:t>
            </w:r>
          </w:p>
        </w:tc>
      </w:tr>
      <w:tr w:rsidR="009B262E" w14:paraId="35FD05EE" w14:textId="77777777">
        <w:trPr>
          <w:jc w:val="center"/>
        </w:trPr>
        <w:tc>
          <w:tcPr>
            <w:tcW w:w="7769" w:type="dxa"/>
          </w:tcPr>
          <w:p w14:paraId="6B975337" w14:textId="77777777" w:rsidR="009B262E" w:rsidRDefault="00FB14EE">
            <w:pPr>
              <w:spacing w:after="20"/>
            </w:pPr>
            <w:r>
              <w:rPr>
                <w:sz w:val="17"/>
              </w:rPr>
              <w:t>Initiating Actor</w:t>
            </w:r>
          </w:p>
        </w:tc>
        <w:tc>
          <w:tcPr>
            <w:tcW w:w="7769" w:type="dxa"/>
          </w:tcPr>
          <w:p w14:paraId="2760572C" w14:textId="77777777" w:rsidR="009B262E" w:rsidRDefault="00FB14EE">
            <w:pPr>
              <w:spacing w:after="20"/>
            </w:pPr>
            <w:r>
              <w:rPr>
                <w:sz w:val="17"/>
              </w:rPr>
              <w:t>System; Admin; All users depending on event</w:t>
            </w:r>
          </w:p>
        </w:tc>
      </w:tr>
      <w:tr w:rsidR="009B262E" w14:paraId="5C9F8111" w14:textId="77777777">
        <w:trPr>
          <w:jc w:val="center"/>
        </w:trPr>
        <w:tc>
          <w:tcPr>
            <w:tcW w:w="7769" w:type="dxa"/>
          </w:tcPr>
          <w:p w14:paraId="46D95839" w14:textId="77777777" w:rsidR="009B262E" w:rsidRDefault="00FB14EE">
            <w:pPr>
              <w:spacing w:after="20"/>
            </w:pPr>
            <w:r>
              <w:rPr>
                <w:sz w:val="17"/>
              </w:rPr>
              <w:lastRenderedPageBreak/>
              <w:t>Process Overview</w:t>
            </w:r>
          </w:p>
        </w:tc>
        <w:tc>
          <w:tcPr>
            <w:tcW w:w="7769" w:type="dxa"/>
          </w:tcPr>
          <w:p w14:paraId="1B1A579A" w14:textId="77777777" w:rsidR="009B262E" w:rsidRDefault="00FB14EE">
            <w:pPr>
              <w:spacing w:after="20"/>
            </w:pPr>
            <w:r>
              <w:rPr>
                <w:sz w:val="17"/>
              </w:rPr>
              <w:t>Business modules create notification events. Notification service reads event/outbox, sends email where configured, retries failures and records delivery status. Stream/webhook style delivery is future technical extension.</w:t>
            </w:r>
          </w:p>
        </w:tc>
      </w:tr>
      <w:tr w:rsidR="009B262E" w14:paraId="1E1EAACB" w14:textId="77777777">
        <w:trPr>
          <w:jc w:val="center"/>
        </w:trPr>
        <w:tc>
          <w:tcPr>
            <w:tcW w:w="7769" w:type="dxa"/>
          </w:tcPr>
          <w:p w14:paraId="6E274602" w14:textId="77777777" w:rsidR="009B262E" w:rsidRDefault="00FB14EE">
            <w:pPr>
              <w:spacing w:after="20"/>
            </w:pPr>
            <w:r>
              <w:rPr>
                <w:sz w:val="17"/>
              </w:rPr>
              <w:t>Notifications / Scheduler / Reminder</w:t>
            </w:r>
          </w:p>
        </w:tc>
        <w:tc>
          <w:tcPr>
            <w:tcW w:w="7769" w:type="dxa"/>
          </w:tcPr>
          <w:p w14:paraId="73B5BCF3" w14:textId="77777777" w:rsidR="009B262E" w:rsidRDefault="00FB14EE">
            <w:pPr>
              <w:spacing w:after="20"/>
            </w:pPr>
            <w:r>
              <w:rPr>
                <w:sz w:val="17"/>
              </w:rPr>
              <w:t>This is the module that owns notification behavior for request, submission, validation, review, publication, dashboard reports and admin alerts.</w:t>
            </w:r>
          </w:p>
        </w:tc>
      </w:tr>
    </w:tbl>
    <w:p w14:paraId="198AF29C"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78B761D6" w14:textId="77777777">
        <w:trPr>
          <w:jc w:val="center"/>
        </w:trPr>
        <w:tc>
          <w:tcPr>
            <w:tcW w:w="5179" w:type="dxa"/>
            <w:shd w:val="clear" w:color="auto" w:fill="1F4E79"/>
          </w:tcPr>
          <w:p w14:paraId="0289FB61" w14:textId="77777777" w:rsidR="009B262E" w:rsidRDefault="00FB14EE">
            <w:pPr>
              <w:spacing w:after="20"/>
            </w:pPr>
            <w:r>
              <w:rPr>
                <w:b/>
                <w:color w:val="FFFFFF"/>
                <w:sz w:val="17"/>
              </w:rPr>
              <w:t>Sl.no</w:t>
            </w:r>
          </w:p>
        </w:tc>
        <w:tc>
          <w:tcPr>
            <w:tcW w:w="5179" w:type="dxa"/>
            <w:shd w:val="clear" w:color="auto" w:fill="1F4E79"/>
          </w:tcPr>
          <w:p w14:paraId="027D6E44" w14:textId="77777777" w:rsidR="009B262E" w:rsidRDefault="00FB14EE">
            <w:pPr>
              <w:spacing w:after="20"/>
            </w:pPr>
            <w:r>
              <w:rPr>
                <w:b/>
                <w:color w:val="FFFFFF"/>
                <w:sz w:val="17"/>
              </w:rPr>
              <w:t>Sub Module</w:t>
            </w:r>
          </w:p>
        </w:tc>
        <w:tc>
          <w:tcPr>
            <w:tcW w:w="5179" w:type="dxa"/>
            <w:shd w:val="clear" w:color="auto" w:fill="1F4E79"/>
          </w:tcPr>
          <w:p w14:paraId="20FBD8C3" w14:textId="77777777" w:rsidR="009B262E" w:rsidRDefault="00FB14EE">
            <w:pPr>
              <w:spacing w:after="20"/>
            </w:pPr>
            <w:r>
              <w:rPr>
                <w:b/>
                <w:color w:val="FFFFFF"/>
                <w:sz w:val="17"/>
              </w:rPr>
              <w:t>Functionality</w:t>
            </w:r>
          </w:p>
        </w:tc>
      </w:tr>
      <w:tr w:rsidR="009B262E" w14:paraId="6C8C160A" w14:textId="77777777">
        <w:trPr>
          <w:jc w:val="center"/>
        </w:trPr>
        <w:tc>
          <w:tcPr>
            <w:tcW w:w="5179" w:type="dxa"/>
          </w:tcPr>
          <w:p w14:paraId="2E313F5C" w14:textId="77777777" w:rsidR="009B262E" w:rsidRDefault="00FB14EE">
            <w:pPr>
              <w:spacing w:after="20"/>
            </w:pPr>
            <w:r>
              <w:rPr>
                <w:sz w:val="17"/>
              </w:rPr>
              <w:t>1</w:t>
            </w:r>
          </w:p>
        </w:tc>
        <w:tc>
          <w:tcPr>
            <w:tcW w:w="5179" w:type="dxa"/>
          </w:tcPr>
          <w:p w14:paraId="32588690" w14:textId="77777777" w:rsidR="009B262E" w:rsidRDefault="00FB14EE">
            <w:pPr>
              <w:spacing w:after="20"/>
            </w:pPr>
            <w:r>
              <w:rPr>
                <w:sz w:val="17"/>
              </w:rPr>
              <w:t>Notification logs</w:t>
            </w:r>
          </w:p>
        </w:tc>
        <w:tc>
          <w:tcPr>
            <w:tcW w:w="5179" w:type="dxa"/>
          </w:tcPr>
          <w:p w14:paraId="092F0980" w14:textId="77777777" w:rsidR="009B262E" w:rsidRDefault="00FB14EE">
            <w:pPr>
              <w:spacing w:after="20"/>
            </w:pPr>
            <w:r>
              <w:rPr>
                <w:sz w:val="17"/>
              </w:rPr>
              <w:t>Searchable event and delivery history.</w:t>
            </w:r>
          </w:p>
        </w:tc>
      </w:tr>
      <w:tr w:rsidR="009B262E" w14:paraId="14B09569" w14:textId="77777777">
        <w:trPr>
          <w:jc w:val="center"/>
        </w:trPr>
        <w:tc>
          <w:tcPr>
            <w:tcW w:w="5179" w:type="dxa"/>
          </w:tcPr>
          <w:p w14:paraId="553673B8" w14:textId="77777777" w:rsidR="009B262E" w:rsidRDefault="00FB14EE">
            <w:pPr>
              <w:spacing w:after="20"/>
            </w:pPr>
            <w:r>
              <w:rPr>
                <w:sz w:val="17"/>
              </w:rPr>
              <w:t>2</w:t>
            </w:r>
          </w:p>
        </w:tc>
        <w:tc>
          <w:tcPr>
            <w:tcW w:w="5179" w:type="dxa"/>
          </w:tcPr>
          <w:p w14:paraId="25023DE0" w14:textId="77777777" w:rsidR="009B262E" w:rsidRDefault="00FB14EE">
            <w:pPr>
              <w:spacing w:after="20"/>
            </w:pPr>
            <w:r>
              <w:rPr>
                <w:sz w:val="17"/>
              </w:rPr>
              <w:t>Email</w:t>
            </w:r>
          </w:p>
        </w:tc>
        <w:tc>
          <w:tcPr>
            <w:tcW w:w="5179" w:type="dxa"/>
          </w:tcPr>
          <w:p w14:paraId="620C80A8" w14:textId="77777777" w:rsidR="009B262E" w:rsidRDefault="00FB14EE">
            <w:pPr>
              <w:spacing w:after="20"/>
            </w:pPr>
            <w:r>
              <w:rPr>
                <w:sz w:val="17"/>
              </w:rPr>
              <w:t>Request, OTP, reminder, escalation and reports.</w:t>
            </w:r>
          </w:p>
        </w:tc>
      </w:tr>
      <w:tr w:rsidR="009B262E" w14:paraId="43F9597E" w14:textId="77777777">
        <w:trPr>
          <w:jc w:val="center"/>
        </w:trPr>
        <w:tc>
          <w:tcPr>
            <w:tcW w:w="5179" w:type="dxa"/>
          </w:tcPr>
          <w:p w14:paraId="55609198" w14:textId="77777777" w:rsidR="009B262E" w:rsidRDefault="00FB14EE">
            <w:pPr>
              <w:spacing w:after="20"/>
            </w:pPr>
            <w:r>
              <w:rPr>
                <w:sz w:val="17"/>
              </w:rPr>
              <w:t>3</w:t>
            </w:r>
          </w:p>
        </w:tc>
        <w:tc>
          <w:tcPr>
            <w:tcW w:w="5179" w:type="dxa"/>
          </w:tcPr>
          <w:p w14:paraId="74BE53C0" w14:textId="77777777" w:rsidR="009B262E" w:rsidRDefault="00FB14EE">
            <w:pPr>
              <w:spacing w:after="20"/>
            </w:pPr>
            <w:r>
              <w:rPr>
                <w:sz w:val="17"/>
              </w:rPr>
              <w:t>Future stream events</w:t>
            </w:r>
          </w:p>
        </w:tc>
        <w:tc>
          <w:tcPr>
            <w:tcW w:w="5179" w:type="dxa"/>
          </w:tcPr>
          <w:p w14:paraId="449FDD4B" w14:textId="77777777" w:rsidR="009B262E" w:rsidRDefault="00FB14EE">
            <w:pPr>
              <w:spacing w:after="20"/>
            </w:pPr>
            <w:r>
              <w:rPr>
                <w:sz w:val="17"/>
              </w:rPr>
              <w:t>Application-level workflow event stream as future technical extension.</w:t>
            </w:r>
          </w:p>
        </w:tc>
      </w:tr>
      <w:tr w:rsidR="009B262E" w14:paraId="4B0A9230" w14:textId="77777777">
        <w:trPr>
          <w:jc w:val="center"/>
        </w:trPr>
        <w:tc>
          <w:tcPr>
            <w:tcW w:w="5179" w:type="dxa"/>
          </w:tcPr>
          <w:p w14:paraId="4FEB090B" w14:textId="77777777" w:rsidR="009B262E" w:rsidRDefault="00FB14EE">
            <w:pPr>
              <w:spacing w:after="20"/>
            </w:pPr>
            <w:r>
              <w:rPr>
                <w:sz w:val="17"/>
              </w:rPr>
              <w:t>4</w:t>
            </w:r>
          </w:p>
        </w:tc>
        <w:tc>
          <w:tcPr>
            <w:tcW w:w="5179" w:type="dxa"/>
          </w:tcPr>
          <w:p w14:paraId="06C6D5C6" w14:textId="77777777" w:rsidR="009B262E" w:rsidRDefault="00FB14EE">
            <w:pPr>
              <w:spacing w:after="20"/>
            </w:pPr>
            <w:r>
              <w:rPr>
                <w:sz w:val="17"/>
              </w:rPr>
              <w:t>Reminder scheduler</w:t>
            </w:r>
          </w:p>
        </w:tc>
        <w:tc>
          <w:tcPr>
            <w:tcW w:w="5179" w:type="dxa"/>
          </w:tcPr>
          <w:p w14:paraId="1503BA30" w14:textId="77777777" w:rsidR="009B262E" w:rsidRDefault="00FB14EE">
            <w:pPr>
              <w:spacing w:after="20"/>
            </w:pPr>
            <w:r>
              <w:rPr>
                <w:sz w:val="17"/>
              </w:rPr>
              <w:t>Due/overdue request reminders.</w:t>
            </w:r>
          </w:p>
        </w:tc>
      </w:tr>
      <w:tr w:rsidR="009B262E" w14:paraId="48ACA3EC" w14:textId="77777777">
        <w:trPr>
          <w:jc w:val="center"/>
        </w:trPr>
        <w:tc>
          <w:tcPr>
            <w:tcW w:w="5179" w:type="dxa"/>
          </w:tcPr>
          <w:p w14:paraId="6F97119A" w14:textId="77777777" w:rsidR="009B262E" w:rsidRDefault="00FB14EE">
            <w:pPr>
              <w:spacing w:after="20"/>
            </w:pPr>
            <w:r>
              <w:rPr>
                <w:sz w:val="17"/>
              </w:rPr>
              <w:t>5</w:t>
            </w:r>
          </w:p>
        </w:tc>
        <w:tc>
          <w:tcPr>
            <w:tcW w:w="5179" w:type="dxa"/>
          </w:tcPr>
          <w:p w14:paraId="118B3CCE" w14:textId="77777777" w:rsidR="009B262E" w:rsidRDefault="00FB14EE">
            <w:pPr>
              <w:spacing w:after="20"/>
            </w:pPr>
            <w:r>
              <w:rPr>
                <w:sz w:val="17"/>
              </w:rPr>
              <w:t>Retry queue</w:t>
            </w:r>
          </w:p>
        </w:tc>
        <w:tc>
          <w:tcPr>
            <w:tcW w:w="5179" w:type="dxa"/>
          </w:tcPr>
          <w:p w14:paraId="25A8680E" w14:textId="77777777" w:rsidR="009B262E" w:rsidRDefault="00FB14EE">
            <w:pPr>
              <w:spacing w:after="20"/>
            </w:pPr>
            <w:r>
              <w:rPr>
                <w:sz w:val="17"/>
              </w:rPr>
              <w:t>Retry failed notification deliveries.</w:t>
            </w:r>
          </w:p>
        </w:tc>
      </w:tr>
      <w:tr w:rsidR="009B262E" w14:paraId="0DCBFEE8" w14:textId="77777777">
        <w:trPr>
          <w:jc w:val="center"/>
        </w:trPr>
        <w:tc>
          <w:tcPr>
            <w:tcW w:w="5179" w:type="dxa"/>
          </w:tcPr>
          <w:p w14:paraId="22196F7A" w14:textId="77777777" w:rsidR="009B262E" w:rsidRDefault="00FB14EE">
            <w:pPr>
              <w:spacing w:after="20"/>
            </w:pPr>
            <w:r>
              <w:rPr>
                <w:sz w:val="17"/>
              </w:rPr>
              <w:t>6</w:t>
            </w:r>
          </w:p>
        </w:tc>
        <w:tc>
          <w:tcPr>
            <w:tcW w:w="5179" w:type="dxa"/>
          </w:tcPr>
          <w:p w14:paraId="44D64D86" w14:textId="77777777" w:rsidR="009B262E" w:rsidRDefault="00FB14EE">
            <w:pPr>
              <w:spacing w:after="20"/>
            </w:pPr>
            <w:r>
              <w:rPr>
                <w:sz w:val="17"/>
              </w:rPr>
              <w:t>Notification logs</w:t>
            </w:r>
          </w:p>
        </w:tc>
        <w:tc>
          <w:tcPr>
            <w:tcW w:w="5179" w:type="dxa"/>
          </w:tcPr>
          <w:p w14:paraId="6C68DBFA" w14:textId="77777777" w:rsidR="009B262E" w:rsidRDefault="00FB14EE">
            <w:pPr>
              <w:spacing w:after="20"/>
            </w:pPr>
            <w:r>
              <w:rPr>
                <w:sz w:val="17"/>
              </w:rPr>
              <w:t>Safe delivery audit.</w:t>
            </w:r>
          </w:p>
        </w:tc>
      </w:tr>
    </w:tbl>
    <w:p w14:paraId="65FED223" w14:textId="77777777" w:rsidR="009B262E" w:rsidRDefault="009B262E"/>
    <w:tbl>
      <w:tblPr>
        <w:tblStyle w:val="TableGrid"/>
        <w:tblW w:w="0" w:type="auto"/>
        <w:jc w:val="center"/>
        <w:tblLook w:val="04A0" w:firstRow="1" w:lastRow="0" w:firstColumn="1" w:lastColumn="0" w:noHBand="0" w:noVBand="1"/>
      </w:tblPr>
      <w:tblGrid>
        <w:gridCol w:w="7763"/>
        <w:gridCol w:w="7765"/>
      </w:tblGrid>
      <w:tr w:rsidR="009B262E" w14:paraId="5861B79E" w14:textId="77777777">
        <w:trPr>
          <w:jc w:val="center"/>
        </w:trPr>
        <w:tc>
          <w:tcPr>
            <w:tcW w:w="7769" w:type="dxa"/>
            <w:shd w:val="clear" w:color="auto" w:fill="1F4E79"/>
          </w:tcPr>
          <w:p w14:paraId="7BD069F8" w14:textId="77777777" w:rsidR="009B262E" w:rsidRDefault="00FB14EE">
            <w:pPr>
              <w:spacing w:after="20"/>
            </w:pPr>
            <w:r>
              <w:rPr>
                <w:b/>
                <w:color w:val="FFFFFF"/>
                <w:sz w:val="17"/>
              </w:rPr>
              <w:t>Data Aspect</w:t>
            </w:r>
          </w:p>
        </w:tc>
        <w:tc>
          <w:tcPr>
            <w:tcW w:w="7769" w:type="dxa"/>
            <w:shd w:val="clear" w:color="auto" w:fill="1F4E79"/>
          </w:tcPr>
          <w:p w14:paraId="057E4675" w14:textId="77777777" w:rsidR="009B262E" w:rsidRDefault="00FB14EE">
            <w:pPr>
              <w:spacing w:after="20"/>
            </w:pPr>
            <w:r>
              <w:rPr>
                <w:b/>
                <w:color w:val="FFFFFF"/>
                <w:sz w:val="17"/>
              </w:rPr>
              <w:t>Detail</w:t>
            </w:r>
          </w:p>
        </w:tc>
      </w:tr>
      <w:tr w:rsidR="009B262E" w14:paraId="1303AA69" w14:textId="77777777">
        <w:trPr>
          <w:jc w:val="center"/>
        </w:trPr>
        <w:tc>
          <w:tcPr>
            <w:tcW w:w="7769" w:type="dxa"/>
          </w:tcPr>
          <w:p w14:paraId="37CDFC52" w14:textId="77777777" w:rsidR="009B262E" w:rsidRDefault="00FB14EE">
            <w:pPr>
              <w:spacing w:after="20"/>
            </w:pPr>
            <w:r>
              <w:rPr>
                <w:sz w:val="17"/>
              </w:rPr>
              <w:t>Where Data Is Saved</w:t>
            </w:r>
          </w:p>
        </w:tc>
        <w:tc>
          <w:tcPr>
            <w:tcW w:w="7769" w:type="dxa"/>
          </w:tcPr>
          <w:p w14:paraId="74559A0C" w14:textId="77777777" w:rsidR="009B262E" w:rsidRDefault="00FB14EE">
            <w:pPr>
              <w:spacing w:after="20"/>
            </w:pPr>
            <w:proofErr w:type="spellStart"/>
            <w:r>
              <w:rPr>
                <w:sz w:val="17"/>
              </w:rPr>
              <w:t>invitation_</w:t>
            </w:r>
            <w:proofErr w:type="gramStart"/>
            <w:r>
              <w:rPr>
                <w:sz w:val="17"/>
              </w:rPr>
              <w:t>access.notification</w:t>
            </w:r>
            <w:proofErr w:type="gramEnd"/>
            <w:r>
              <w:rPr>
                <w:sz w:val="17"/>
              </w:rPr>
              <w:t>_outbox</w:t>
            </w:r>
            <w:proofErr w:type="spellEnd"/>
            <w:r>
              <w:rPr>
                <w:sz w:val="17"/>
              </w:rPr>
              <w:t xml:space="preserve"> and notification service logs/outbox</w:t>
            </w:r>
          </w:p>
        </w:tc>
      </w:tr>
      <w:tr w:rsidR="009B262E" w14:paraId="582D01A6" w14:textId="77777777">
        <w:trPr>
          <w:jc w:val="center"/>
        </w:trPr>
        <w:tc>
          <w:tcPr>
            <w:tcW w:w="7769" w:type="dxa"/>
          </w:tcPr>
          <w:p w14:paraId="0EAD2EED" w14:textId="77777777" w:rsidR="009B262E" w:rsidRDefault="00FB14EE">
            <w:pPr>
              <w:spacing w:after="20"/>
            </w:pPr>
            <w:r>
              <w:rPr>
                <w:sz w:val="17"/>
              </w:rPr>
              <w:t>From Where Data Is Fetched</w:t>
            </w:r>
          </w:p>
        </w:tc>
        <w:tc>
          <w:tcPr>
            <w:tcW w:w="7769" w:type="dxa"/>
          </w:tcPr>
          <w:p w14:paraId="24EDF717" w14:textId="77777777" w:rsidR="009B262E" w:rsidRDefault="00FB14EE">
            <w:pPr>
              <w:spacing w:after="20"/>
            </w:pPr>
            <w:r>
              <w:rPr>
                <w:sz w:val="17"/>
              </w:rPr>
              <w:t>Notification event, recipient, channel, delivery status and retry count</w:t>
            </w:r>
          </w:p>
        </w:tc>
      </w:tr>
      <w:tr w:rsidR="009B262E" w14:paraId="0ED44093" w14:textId="77777777">
        <w:trPr>
          <w:jc w:val="center"/>
        </w:trPr>
        <w:tc>
          <w:tcPr>
            <w:tcW w:w="7769" w:type="dxa"/>
          </w:tcPr>
          <w:p w14:paraId="51A52468" w14:textId="77777777" w:rsidR="009B262E" w:rsidRDefault="00FB14EE">
            <w:pPr>
              <w:spacing w:after="20"/>
            </w:pPr>
            <w:r>
              <w:rPr>
                <w:sz w:val="17"/>
              </w:rPr>
              <w:t>Where Data Is Validated</w:t>
            </w:r>
          </w:p>
        </w:tc>
        <w:tc>
          <w:tcPr>
            <w:tcW w:w="7769" w:type="dxa"/>
          </w:tcPr>
          <w:p w14:paraId="47728139" w14:textId="77777777" w:rsidR="009B262E" w:rsidRDefault="00FB14EE">
            <w:pPr>
              <w:spacing w:after="20"/>
            </w:pPr>
            <w:r>
              <w:rPr>
                <w:sz w:val="17"/>
              </w:rPr>
              <w:t>Recipient, template, channel, status and token masking.</w:t>
            </w:r>
          </w:p>
        </w:tc>
      </w:tr>
    </w:tbl>
    <w:p w14:paraId="7FBE0B35"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63523632" w14:textId="77777777">
        <w:trPr>
          <w:jc w:val="center"/>
        </w:trPr>
        <w:tc>
          <w:tcPr>
            <w:tcW w:w="7769" w:type="dxa"/>
            <w:shd w:val="clear" w:color="auto" w:fill="1F4E79"/>
          </w:tcPr>
          <w:p w14:paraId="38C0FF38" w14:textId="77777777" w:rsidR="009B262E" w:rsidRDefault="00FB14EE">
            <w:pPr>
              <w:spacing w:after="20"/>
            </w:pPr>
            <w:r>
              <w:rPr>
                <w:b/>
                <w:color w:val="FFFFFF"/>
                <w:sz w:val="17"/>
              </w:rPr>
              <w:t>Screen Action ID</w:t>
            </w:r>
          </w:p>
        </w:tc>
        <w:tc>
          <w:tcPr>
            <w:tcW w:w="7769" w:type="dxa"/>
            <w:shd w:val="clear" w:color="auto" w:fill="1F4E79"/>
          </w:tcPr>
          <w:p w14:paraId="5F0BD0B2" w14:textId="77777777" w:rsidR="009B262E" w:rsidRDefault="00FB14EE">
            <w:pPr>
              <w:spacing w:after="20"/>
            </w:pPr>
            <w:r>
              <w:rPr>
                <w:b/>
                <w:color w:val="FFFFFF"/>
                <w:sz w:val="17"/>
              </w:rPr>
              <w:t>User Action</w:t>
            </w:r>
          </w:p>
        </w:tc>
      </w:tr>
      <w:tr w:rsidR="009B262E" w14:paraId="73C7F9E3" w14:textId="77777777">
        <w:trPr>
          <w:jc w:val="center"/>
        </w:trPr>
        <w:tc>
          <w:tcPr>
            <w:tcW w:w="7769" w:type="dxa"/>
          </w:tcPr>
          <w:p w14:paraId="63F60DD4" w14:textId="77777777" w:rsidR="009B262E" w:rsidRDefault="00FB14EE">
            <w:pPr>
              <w:spacing w:after="20"/>
            </w:pPr>
            <w:r>
              <w:rPr>
                <w:sz w:val="17"/>
              </w:rPr>
              <w:t>SCR-NOTIF-001</w:t>
            </w:r>
          </w:p>
        </w:tc>
        <w:tc>
          <w:tcPr>
            <w:tcW w:w="7769" w:type="dxa"/>
          </w:tcPr>
          <w:p w14:paraId="717D6CE8" w14:textId="77777777" w:rsidR="009B262E" w:rsidRDefault="00FB14EE">
            <w:pPr>
              <w:spacing w:after="20"/>
            </w:pPr>
            <w:r>
              <w:rPr>
                <w:sz w:val="17"/>
              </w:rPr>
              <w:t>Open notifications</w:t>
            </w:r>
          </w:p>
        </w:tc>
      </w:tr>
      <w:tr w:rsidR="009B262E" w14:paraId="5BB7D5F0" w14:textId="77777777">
        <w:trPr>
          <w:jc w:val="center"/>
        </w:trPr>
        <w:tc>
          <w:tcPr>
            <w:tcW w:w="7769" w:type="dxa"/>
          </w:tcPr>
          <w:p w14:paraId="59CA722C" w14:textId="77777777" w:rsidR="009B262E" w:rsidRDefault="00FB14EE">
            <w:pPr>
              <w:spacing w:after="20"/>
            </w:pPr>
            <w:r>
              <w:rPr>
                <w:sz w:val="17"/>
              </w:rPr>
              <w:t>SCR-NOTIF-002</w:t>
            </w:r>
          </w:p>
        </w:tc>
        <w:tc>
          <w:tcPr>
            <w:tcW w:w="7769" w:type="dxa"/>
          </w:tcPr>
          <w:p w14:paraId="468AF3CD" w14:textId="77777777" w:rsidR="009B262E" w:rsidRDefault="00FB14EE">
            <w:pPr>
              <w:spacing w:after="20"/>
            </w:pPr>
            <w:r>
              <w:rPr>
                <w:sz w:val="17"/>
              </w:rPr>
              <w:t>Open reminders</w:t>
            </w:r>
          </w:p>
        </w:tc>
      </w:tr>
      <w:tr w:rsidR="009B262E" w14:paraId="0B10E10B" w14:textId="77777777">
        <w:trPr>
          <w:jc w:val="center"/>
        </w:trPr>
        <w:tc>
          <w:tcPr>
            <w:tcW w:w="7769" w:type="dxa"/>
          </w:tcPr>
          <w:p w14:paraId="3697498E" w14:textId="77777777" w:rsidR="009B262E" w:rsidRDefault="00FB14EE">
            <w:pPr>
              <w:spacing w:after="20"/>
            </w:pPr>
            <w:r>
              <w:rPr>
                <w:sz w:val="17"/>
              </w:rPr>
              <w:t>SCR-NOTIF-003</w:t>
            </w:r>
          </w:p>
        </w:tc>
        <w:tc>
          <w:tcPr>
            <w:tcW w:w="7769" w:type="dxa"/>
          </w:tcPr>
          <w:p w14:paraId="64ED9F9B" w14:textId="77777777" w:rsidR="009B262E" w:rsidRDefault="00FB14EE">
            <w:pPr>
              <w:spacing w:after="20"/>
            </w:pPr>
            <w:r>
              <w:rPr>
                <w:sz w:val="17"/>
              </w:rPr>
              <w:t>Filter events</w:t>
            </w:r>
          </w:p>
        </w:tc>
      </w:tr>
      <w:tr w:rsidR="009B262E" w14:paraId="05427A1D" w14:textId="77777777">
        <w:trPr>
          <w:jc w:val="center"/>
        </w:trPr>
        <w:tc>
          <w:tcPr>
            <w:tcW w:w="7769" w:type="dxa"/>
          </w:tcPr>
          <w:p w14:paraId="21960D68" w14:textId="77777777" w:rsidR="009B262E" w:rsidRDefault="00FB14EE">
            <w:pPr>
              <w:spacing w:after="20"/>
            </w:pPr>
            <w:r>
              <w:rPr>
                <w:sz w:val="17"/>
              </w:rPr>
              <w:t>SCR-NOTIF-004</w:t>
            </w:r>
          </w:p>
        </w:tc>
        <w:tc>
          <w:tcPr>
            <w:tcW w:w="7769" w:type="dxa"/>
          </w:tcPr>
          <w:p w14:paraId="148D2148" w14:textId="77777777" w:rsidR="009B262E" w:rsidRDefault="00FB14EE">
            <w:pPr>
              <w:spacing w:after="20"/>
            </w:pPr>
            <w:r>
              <w:rPr>
                <w:sz w:val="17"/>
              </w:rPr>
              <w:t>View delivery status</w:t>
            </w:r>
          </w:p>
        </w:tc>
      </w:tr>
      <w:tr w:rsidR="009B262E" w14:paraId="74B7FF58" w14:textId="77777777">
        <w:trPr>
          <w:jc w:val="center"/>
        </w:trPr>
        <w:tc>
          <w:tcPr>
            <w:tcW w:w="7769" w:type="dxa"/>
          </w:tcPr>
          <w:p w14:paraId="62534B6D" w14:textId="77777777" w:rsidR="009B262E" w:rsidRDefault="00FB14EE">
            <w:pPr>
              <w:spacing w:after="20"/>
            </w:pPr>
            <w:r>
              <w:rPr>
                <w:sz w:val="17"/>
              </w:rPr>
              <w:t>SCR-NOTIF-005</w:t>
            </w:r>
          </w:p>
        </w:tc>
        <w:tc>
          <w:tcPr>
            <w:tcW w:w="7769" w:type="dxa"/>
          </w:tcPr>
          <w:p w14:paraId="30818AD6" w14:textId="77777777" w:rsidR="009B262E" w:rsidRDefault="00FB14EE">
            <w:pPr>
              <w:spacing w:after="20"/>
            </w:pPr>
            <w:r>
              <w:rPr>
                <w:sz w:val="17"/>
              </w:rPr>
              <w:t>Retry failed</w:t>
            </w:r>
          </w:p>
        </w:tc>
      </w:tr>
      <w:tr w:rsidR="009B262E" w14:paraId="238D60FD" w14:textId="77777777">
        <w:trPr>
          <w:jc w:val="center"/>
        </w:trPr>
        <w:tc>
          <w:tcPr>
            <w:tcW w:w="7769" w:type="dxa"/>
          </w:tcPr>
          <w:p w14:paraId="51CBB75F" w14:textId="77777777" w:rsidR="009B262E" w:rsidRDefault="00FB14EE">
            <w:pPr>
              <w:spacing w:after="20"/>
            </w:pPr>
            <w:r>
              <w:rPr>
                <w:sz w:val="17"/>
              </w:rPr>
              <w:t>SCR-NOTIF-006</w:t>
            </w:r>
          </w:p>
        </w:tc>
        <w:tc>
          <w:tcPr>
            <w:tcW w:w="7769" w:type="dxa"/>
          </w:tcPr>
          <w:p w14:paraId="0F46A0A4" w14:textId="77777777" w:rsidR="009B262E" w:rsidRDefault="00FB14EE">
            <w:pPr>
              <w:spacing w:after="20"/>
            </w:pPr>
            <w:r>
              <w:rPr>
                <w:sz w:val="17"/>
              </w:rPr>
              <w:t>Schedule report</w:t>
            </w:r>
          </w:p>
        </w:tc>
      </w:tr>
    </w:tbl>
    <w:p w14:paraId="01CE803D"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538DF1D7" w14:textId="77777777">
        <w:trPr>
          <w:jc w:val="center"/>
        </w:trPr>
        <w:tc>
          <w:tcPr>
            <w:tcW w:w="5179" w:type="dxa"/>
            <w:shd w:val="clear" w:color="auto" w:fill="1F4E79"/>
          </w:tcPr>
          <w:p w14:paraId="6A1A4BB8" w14:textId="77777777" w:rsidR="009B262E" w:rsidRDefault="00FB14EE">
            <w:pPr>
              <w:spacing w:after="20"/>
            </w:pPr>
            <w:r>
              <w:rPr>
                <w:b/>
                <w:color w:val="FFFFFF"/>
                <w:sz w:val="17"/>
              </w:rPr>
              <w:t>Requirement ID</w:t>
            </w:r>
          </w:p>
        </w:tc>
        <w:tc>
          <w:tcPr>
            <w:tcW w:w="5179" w:type="dxa"/>
            <w:shd w:val="clear" w:color="auto" w:fill="1F4E79"/>
          </w:tcPr>
          <w:p w14:paraId="0DD7CE75" w14:textId="77777777" w:rsidR="009B262E" w:rsidRDefault="00FB14EE">
            <w:pPr>
              <w:spacing w:after="20"/>
            </w:pPr>
            <w:r>
              <w:rPr>
                <w:b/>
                <w:color w:val="FFFFFF"/>
                <w:sz w:val="17"/>
              </w:rPr>
              <w:t>Functional Requirement</w:t>
            </w:r>
          </w:p>
        </w:tc>
        <w:tc>
          <w:tcPr>
            <w:tcW w:w="5179" w:type="dxa"/>
            <w:shd w:val="clear" w:color="auto" w:fill="1F4E79"/>
          </w:tcPr>
          <w:p w14:paraId="2B18053E" w14:textId="77777777" w:rsidR="009B262E" w:rsidRDefault="00FB14EE">
            <w:pPr>
              <w:spacing w:after="20"/>
            </w:pPr>
            <w:r>
              <w:rPr>
                <w:b/>
                <w:color w:val="FFFFFF"/>
                <w:sz w:val="17"/>
              </w:rPr>
              <w:t>Acceptance Criteria</w:t>
            </w:r>
          </w:p>
        </w:tc>
      </w:tr>
      <w:tr w:rsidR="009B262E" w14:paraId="4F8A8048" w14:textId="77777777">
        <w:trPr>
          <w:jc w:val="center"/>
        </w:trPr>
        <w:tc>
          <w:tcPr>
            <w:tcW w:w="5179" w:type="dxa"/>
          </w:tcPr>
          <w:p w14:paraId="0783A88A" w14:textId="77777777" w:rsidR="009B262E" w:rsidRDefault="00FB14EE">
            <w:pPr>
              <w:spacing w:after="20"/>
            </w:pPr>
            <w:r>
              <w:rPr>
                <w:sz w:val="17"/>
              </w:rPr>
              <w:t>FR-NOTIF-001</w:t>
            </w:r>
          </w:p>
        </w:tc>
        <w:tc>
          <w:tcPr>
            <w:tcW w:w="5179" w:type="dxa"/>
          </w:tcPr>
          <w:p w14:paraId="60E56B08" w14:textId="77777777" w:rsidR="009B262E" w:rsidRDefault="00FB14EE">
            <w:pPr>
              <w:spacing w:after="20"/>
            </w:pPr>
            <w:r>
              <w:rPr>
                <w:sz w:val="17"/>
              </w:rPr>
              <w:t>System shall create notification events for request sent, submission received, validation complete, review assigned, clarification, approval and publication.</w:t>
            </w:r>
          </w:p>
        </w:tc>
        <w:tc>
          <w:tcPr>
            <w:tcW w:w="5179" w:type="dxa"/>
          </w:tcPr>
          <w:p w14:paraId="5C47F4E3" w14:textId="77777777" w:rsidR="009B262E" w:rsidRDefault="00FB14EE">
            <w:pPr>
              <w:spacing w:after="20"/>
            </w:pPr>
            <w:r>
              <w:rPr>
                <w:sz w:val="17"/>
              </w:rPr>
              <w:t>Events appear in notification list and delivery logs.</w:t>
            </w:r>
          </w:p>
        </w:tc>
      </w:tr>
      <w:tr w:rsidR="009B262E" w14:paraId="589F5B6A" w14:textId="77777777">
        <w:trPr>
          <w:jc w:val="center"/>
        </w:trPr>
        <w:tc>
          <w:tcPr>
            <w:tcW w:w="5179" w:type="dxa"/>
          </w:tcPr>
          <w:p w14:paraId="0F681F81" w14:textId="77777777" w:rsidR="009B262E" w:rsidRDefault="00FB14EE">
            <w:pPr>
              <w:spacing w:after="20"/>
            </w:pPr>
            <w:r>
              <w:rPr>
                <w:sz w:val="17"/>
              </w:rPr>
              <w:t>FR-NOTIF-002</w:t>
            </w:r>
          </w:p>
        </w:tc>
        <w:tc>
          <w:tcPr>
            <w:tcW w:w="5179" w:type="dxa"/>
          </w:tcPr>
          <w:p w14:paraId="288D4712" w14:textId="77777777" w:rsidR="009B262E" w:rsidRDefault="00FB14EE">
            <w:pPr>
              <w:spacing w:after="20"/>
            </w:pPr>
            <w:r>
              <w:rPr>
                <w:sz w:val="17"/>
              </w:rPr>
              <w:t>System shall support email notifications and auditable notification logs in Phase I.</w:t>
            </w:r>
          </w:p>
        </w:tc>
        <w:tc>
          <w:tcPr>
            <w:tcW w:w="5179" w:type="dxa"/>
          </w:tcPr>
          <w:p w14:paraId="4EEC41A6" w14:textId="77777777" w:rsidR="009B262E" w:rsidRDefault="00FB14EE">
            <w:pPr>
              <w:spacing w:after="20"/>
            </w:pPr>
            <w:r>
              <w:rPr>
                <w:sz w:val="17"/>
              </w:rPr>
              <w:t>Configured recipient receives message and event is auditable.</w:t>
            </w:r>
          </w:p>
        </w:tc>
      </w:tr>
      <w:tr w:rsidR="009B262E" w14:paraId="7F700AAD" w14:textId="77777777">
        <w:trPr>
          <w:jc w:val="center"/>
        </w:trPr>
        <w:tc>
          <w:tcPr>
            <w:tcW w:w="5179" w:type="dxa"/>
          </w:tcPr>
          <w:p w14:paraId="7482D0BD" w14:textId="77777777" w:rsidR="009B262E" w:rsidRDefault="00FB14EE">
            <w:pPr>
              <w:spacing w:after="20"/>
            </w:pPr>
            <w:r>
              <w:rPr>
                <w:sz w:val="17"/>
              </w:rPr>
              <w:t>FR-NOTIF-003</w:t>
            </w:r>
          </w:p>
        </w:tc>
        <w:tc>
          <w:tcPr>
            <w:tcW w:w="5179" w:type="dxa"/>
          </w:tcPr>
          <w:p w14:paraId="598EDDB1" w14:textId="77777777" w:rsidR="009B262E" w:rsidRDefault="00FB14EE">
            <w:pPr>
              <w:spacing w:after="20"/>
            </w:pPr>
            <w:r>
              <w:rPr>
                <w:sz w:val="17"/>
              </w:rPr>
              <w:t>System shall support reminder scheduler, escalation rules, retry queue and scheduled email reports.</w:t>
            </w:r>
          </w:p>
        </w:tc>
        <w:tc>
          <w:tcPr>
            <w:tcW w:w="5179" w:type="dxa"/>
          </w:tcPr>
          <w:p w14:paraId="58DBB307" w14:textId="77777777" w:rsidR="009B262E" w:rsidRDefault="00FB14EE">
            <w:pPr>
              <w:spacing w:after="20"/>
            </w:pPr>
            <w:r>
              <w:rPr>
                <w:sz w:val="17"/>
              </w:rPr>
              <w:t>Pending/overdue work generates reminders and failed delivery can retry.</w:t>
            </w:r>
          </w:p>
        </w:tc>
      </w:tr>
    </w:tbl>
    <w:p w14:paraId="085687B6"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4E66E4DF" w14:textId="77777777">
        <w:trPr>
          <w:jc w:val="center"/>
        </w:trPr>
        <w:tc>
          <w:tcPr>
            <w:tcW w:w="7769" w:type="dxa"/>
            <w:shd w:val="clear" w:color="auto" w:fill="1F4E79"/>
          </w:tcPr>
          <w:p w14:paraId="7AA10424" w14:textId="77777777" w:rsidR="009B262E" w:rsidRDefault="00FB14EE">
            <w:pPr>
              <w:spacing w:after="20"/>
            </w:pPr>
            <w:r>
              <w:rPr>
                <w:b/>
                <w:color w:val="FFFFFF"/>
                <w:sz w:val="17"/>
              </w:rPr>
              <w:t>Business Rule ID</w:t>
            </w:r>
          </w:p>
        </w:tc>
        <w:tc>
          <w:tcPr>
            <w:tcW w:w="7769" w:type="dxa"/>
            <w:shd w:val="clear" w:color="auto" w:fill="1F4E79"/>
          </w:tcPr>
          <w:p w14:paraId="0E28CDAB" w14:textId="77777777" w:rsidR="009B262E" w:rsidRDefault="00FB14EE">
            <w:pPr>
              <w:spacing w:after="20"/>
            </w:pPr>
            <w:r>
              <w:rPr>
                <w:b/>
                <w:color w:val="FFFFFF"/>
                <w:sz w:val="17"/>
              </w:rPr>
              <w:t>Business Rule</w:t>
            </w:r>
          </w:p>
        </w:tc>
      </w:tr>
      <w:tr w:rsidR="009B262E" w14:paraId="28B74449" w14:textId="77777777">
        <w:trPr>
          <w:jc w:val="center"/>
        </w:trPr>
        <w:tc>
          <w:tcPr>
            <w:tcW w:w="7769" w:type="dxa"/>
          </w:tcPr>
          <w:p w14:paraId="5C67315A" w14:textId="77777777" w:rsidR="009B262E" w:rsidRDefault="00FB14EE">
            <w:pPr>
              <w:spacing w:after="20"/>
            </w:pPr>
            <w:r>
              <w:rPr>
                <w:sz w:val="17"/>
              </w:rPr>
              <w:t>BR-NOTIF-001</w:t>
            </w:r>
          </w:p>
        </w:tc>
        <w:tc>
          <w:tcPr>
            <w:tcW w:w="7769" w:type="dxa"/>
          </w:tcPr>
          <w:p w14:paraId="7DDD2A93" w14:textId="77777777" w:rsidR="009B262E" w:rsidRDefault="00FB14EE">
            <w:pPr>
              <w:spacing w:after="20"/>
            </w:pPr>
            <w:r>
              <w:rPr>
                <w:sz w:val="17"/>
              </w:rPr>
              <w:t>No raw tokens in normal notification list.</w:t>
            </w:r>
          </w:p>
        </w:tc>
      </w:tr>
      <w:tr w:rsidR="009B262E" w14:paraId="57D9853B" w14:textId="77777777">
        <w:trPr>
          <w:jc w:val="center"/>
        </w:trPr>
        <w:tc>
          <w:tcPr>
            <w:tcW w:w="7769" w:type="dxa"/>
          </w:tcPr>
          <w:p w14:paraId="19C37A2A" w14:textId="77777777" w:rsidR="009B262E" w:rsidRDefault="00FB14EE">
            <w:pPr>
              <w:spacing w:after="20"/>
            </w:pPr>
            <w:r>
              <w:rPr>
                <w:sz w:val="17"/>
              </w:rPr>
              <w:lastRenderedPageBreak/>
              <w:t>BR-NOTIF-002</w:t>
            </w:r>
          </w:p>
        </w:tc>
        <w:tc>
          <w:tcPr>
            <w:tcW w:w="7769" w:type="dxa"/>
          </w:tcPr>
          <w:p w14:paraId="7B326855" w14:textId="77777777" w:rsidR="009B262E" w:rsidRDefault="00FB14EE">
            <w:pPr>
              <w:spacing w:after="20"/>
            </w:pPr>
            <w:r>
              <w:rPr>
                <w:sz w:val="17"/>
              </w:rPr>
              <w:t>Recipient To/CC must be validated.</w:t>
            </w:r>
          </w:p>
        </w:tc>
      </w:tr>
      <w:tr w:rsidR="009B262E" w14:paraId="1E93474F" w14:textId="77777777">
        <w:trPr>
          <w:jc w:val="center"/>
        </w:trPr>
        <w:tc>
          <w:tcPr>
            <w:tcW w:w="7769" w:type="dxa"/>
          </w:tcPr>
          <w:p w14:paraId="4ED9081E" w14:textId="77777777" w:rsidR="009B262E" w:rsidRDefault="00FB14EE">
            <w:pPr>
              <w:spacing w:after="20"/>
            </w:pPr>
            <w:r>
              <w:rPr>
                <w:sz w:val="17"/>
              </w:rPr>
              <w:t>BR-NOTIF-003</w:t>
            </w:r>
          </w:p>
        </w:tc>
        <w:tc>
          <w:tcPr>
            <w:tcW w:w="7769" w:type="dxa"/>
          </w:tcPr>
          <w:p w14:paraId="77193F03" w14:textId="77777777" w:rsidR="009B262E" w:rsidRDefault="00FB14EE">
            <w:pPr>
              <w:spacing w:after="20"/>
            </w:pPr>
            <w:r>
              <w:rPr>
                <w:sz w:val="17"/>
              </w:rPr>
              <w:t>Failed delivery remains auditable.</w:t>
            </w:r>
          </w:p>
        </w:tc>
      </w:tr>
    </w:tbl>
    <w:p w14:paraId="132366DC"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2AD9FD55" w14:textId="77777777">
        <w:trPr>
          <w:jc w:val="center"/>
        </w:trPr>
        <w:tc>
          <w:tcPr>
            <w:tcW w:w="7769" w:type="dxa"/>
            <w:shd w:val="clear" w:color="auto" w:fill="1F4E79"/>
          </w:tcPr>
          <w:p w14:paraId="502DD27F" w14:textId="77777777" w:rsidR="009B262E" w:rsidRDefault="00FB14EE">
            <w:pPr>
              <w:spacing w:after="20"/>
            </w:pPr>
            <w:r>
              <w:rPr>
                <w:b/>
                <w:color w:val="FFFFFF"/>
                <w:sz w:val="17"/>
              </w:rPr>
              <w:t>Post Condition ID</w:t>
            </w:r>
          </w:p>
        </w:tc>
        <w:tc>
          <w:tcPr>
            <w:tcW w:w="7769" w:type="dxa"/>
            <w:shd w:val="clear" w:color="auto" w:fill="1F4E79"/>
          </w:tcPr>
          <w:p w14:paraId="08F14468" w14:textId="77777777" w:rsidR="009B262E" w:rsidRDefault="00FB14EE">
            <w:pPr>
              <w:spacing w:after="20"/>
            </w:pPr>
            <w:r>
              <w:rPr>
                <w:b/>
                <w:color w:val="FFFFFF"/>
                <w:sz w:val="17"/>
              </w:rPr>
              <w:t>Post Condition</w:t>
            </w:r>
          </w:p>
        </w:tc>
      </w:tr>
      <w:tr w:rsidR="009B262E" w14:paraId="52FD0E17" w14:textId="77777777">
        <w:trPr>
          <w:jc w:val="center"/>
        </w:trPr>
        <w:tc>
          <w:tcPr>
            <w:tcW w:w="7769" w:type="dxa"/>
          </w:tcPr>
          <w:p w14:paraId="07D87E86" w14:textId="77777777" w:rsidR="009B262E" w:rsidRDefault="00FB14EE">
            <w:pPr>
              <w:spacing w:after="20"/>
            </w:pPr>
            <w:r>
              <w:rPr>
                <w:sz w:val="17"/>
              </w:rPr>
              <w:t>POST-NOTIF-001</w:t>
            </w:r>
          </w:p>
        </w:tc>
        <w:tc>
          <w:tcPr>
            <w:tcW w:w="7769" w:type="dxa"/>
          </w:tcPr>
          <w:p w14:paraId="177A8996" w14:textId="77777777" w:rsidR="009B262E" w:rsidRDefault="00FB14EE">
            <w:pPr>
              <w:spacing w:after="20"/>
            </w:pPr>
            <w:r>
              <w:rPr>
                <w:sz w:val="17"/>
              </w:rPr>
              <w:t>Outbox row created.</w:t>
            </w:r>
          </w:p>
        </w:tc>
      </w:tr>
      <w:tr w:rsidR="009B262E" w14:paraId="1F4123D9" w14:textId="77777777">
        <w:trPr>
          <w:jc w:val="center"/>
        </w:trPr>
        <w:tc>
          <w:tcPr>
            <w:tcW w:w="7769" w:type="dxa"/>
          </w:tcPr>
          <w:p w14:paraId="511276F3" w14:textId="77777777" w:rsidR="009B262E" w:rsidRDefault="00FB14EE">
            <w:pPr>
              <w:spacing w:after="20"/>
            </w:pPr>
            <w:r>
              <w:rPr>
                <w:sz w:val="17"/>
              </w:rPr>
              <w:t>POST-NOTIF-002</w:t>
            </w:r>
          </w:p>
        </w:tc>
        <w:tc>
          <w:tcPr>
            <w:tcW w:w="7769" w:type="dxa"/>
          </w:tcPr>
          <w:p w14:paraId="4C6A2603" w14:textId="77777777" w:rsidR="009B262E" w:rsidRDefault="00FB14EE">
            <w:pPr>
              <w:spacing w:after="20"/>
            </w:pPr>
            <w:r>
              <w:rPr>
                <w:sz w:val="17"/>
              </w:rPr>
              <w:t>Delivery status updated.</w:t>
            </w:r>
          </w:p>
        </w:tc>
      </w:tr>
      <w:tr w:rsidR="009B262E" w14:paraId="321FFA61" w14:textId="77777777">
        <w:trPr>
          <w:jc w:val="center"/>
        </w:trPr>
        <w:tc>
          <w:tcPr>
            <w:tcW w:w="7769" w:type="dxa"/>
          </w:tcPr>
          <w:p w14:paraId="2108FEBF" w14:textId="77777777" w:rsidR="009B262E" w:rsidRDefault="00FB14EE">
            <w:pPr>
              <w:spacing w:after="20"/>
            </w:pPr>
            <w:r>
              <w:rPr>
                <w:sz w:val="17"/>
              </w:rPr>
              <w:t>POST-NOTIF-003</w:t>
            </w:r>
          </w:p>
        </w:tc>
        <w:tc>
          <w:tcPr>
            <w:tcW w:w="7769" w:type="dxa"/>
          </w:tcPr>
          <w:p w14:paraId="7121A0BA" w14:textId="77777777" w:rsidR="009B262E" w:rsidRDefault="00FB14EE">
            <w:pPr>
              <w:spacing w:after="20"/>
            </w:pPr>
            <w:r>
              <w:rPr>
                <w:sz w:val="17"/>
              </w:rPr>
              <w:t>User/admin can view safe notification detail.</w:t>
            </w:r>
          </w:p>
        </w:tc>
      </w:tr>
    </w:tbl>
    <w:p w14:paraId="0FD529FE"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7E2C870E" w14:textId="77777777">
        <w:trPr>
          <w:jc w:val="center"/>
        </w:trPr>
        <w:tc>
          <w:tcPr>
            <w:tcW w:w="7769" w:type="dxa"/>
            <w:shd w:val="clear" w:color="auto" w:fill="1F4E79"/>
          </w:tcPr>
          <w:p w14:paraId="7FB8A513" w14:textId="77777777" w:rsidR="009B262E" w:rsidRDefault="00FB14EE">
            <w:pPr>
              <w:spacing w:after="20"/>
            </w:pPr>
            <w:r>
              <w:rPr>
                <w:b/>
                <w:color w:val="FFFFFF"/>
                <w:sz w:val="17"/>
              </w:rPr>
              <w:t>Test Scenario ID</w:t>
            </w:r>
          </w:p>
        </w:tc>
        <w:tc>
          <w:tcPr>
            <w:tcW w:w="7769" w:type="dxa"/>
            <w:shd w:val="clear" w:color="auto" w:fill="1F4E79"/>
          </w:tcPr>
          <w:p w14:paraId="69A1C5C2" w14:textId="77777777" w:rsidR="009B262E" w:rsidRDefault="00FB14EE">
            <w:pPr>
              <w:spacing w:after="20"/>
            </w:pPr>
            <w:r>
              <w:rPr>
                <w:b/>
                <w:color w:val="FFFFFF"/>
                <w:sz w:val="17"/>
              </w:rPr>
              <w:t>Test Scenario</w:t>
            </w:r>
          </w:p>
        </w:tc>
      </w:tr>
      <w:tr w:rsidR="009B262E" w14:paraId="5176B08B" w14:textId="77777777">
        <w:trPr>
          <w:jc w:val="center"/>
        </w:trPr>
        <w:tc>
          <w:tcPr>
            <w:tcW w:w="7769" w:type="dxa"/>
          </w:tcPr>
          <w:p w14:paraId="0D460D4A" w14:textId="77777777" w:rsidR="009B262E" w:rsidRDefault="00FB14EE">
            <w:pPr>
              <w:spacing w:after="20"/>
            </w:pPr>
            <w:r>
              <w:rPr>
                <w:sz w:val="17"/>
              </w:rPr>
              <w:t>TC-NOTIF-001</w:t>
            </w:r>
          </w:p>
        </w:tc>
        <w:tc>
          <w:tcPr>
            <w:tcW w:w="7769" w:type="dxa"/>
          </w:tcPr>
          <w:p w14:paraId="53788442" w14:textId="77777777" w:rsidR="009B262E" w:rsidRDefault="00FB14EE">
            <w:pPr>
              <w:spacing w:after="20"/>
            </w:pPr>
            <w:r>
              <w:rPr>
                <w:sz w:val="17"/>
              </w:rPr>
              <w:t>Request sent email event.</w:t>
            </w:r>
          </w:p>
        </w:tc>
      </w:tr>
      <w:tr w:rsidR="009B262E" w14:paraId="4B9BA93C" w14:textId="77777777">
        <w:trPr>
          <w:jc w:val="center"/>
        </w:trPr>
        <w:tc>
          <w:tcPr>
            <w:tcW w:w="7769" w:type="dxa"/>
          </w:tcPr>
          <w:p w14:paraId="515F92CC" w14:textId="77777777" w:rsidR="009B262E" w:rsidRDefault="00FB14EE">
            <w:pPr>
              <w:spacing w:after="20"/>
            </w:pPr>
            <w:r>
              <w:rPr>
                <w:sz w:val="17"/>
              </w:rPr>
              <w:t>TC-NOTIF-002</w:t>
            </w:r>
          </w:p>
        </w:tc>
        <w:tc>
          <w:tcPr>
            <w:tcW w:w="7769" w:type="dxa"/>
          </w:tcPr>
          <w:p w14:paraId="5A8F6ED4" w14:textId="77777777" w:rsidR="009B262E" w:rsidRDefault="00FB14EE">
            <w:pPr>
              <w:spacing w:after="20"/>
            </w:pPr>
            <w:r>
              <w:rPr>
                <w:sz w:val="17"/>
              </w:rPr>
              <w:t>Reminder due event.</w:t>
            </w:r>
          </w:p>
        </w:tc>
      </w:tr>
      <w:tr w:rsidR="009B262E" w14:paraId="52187307" w14:textId="77777777">
        <w:trPr>
          <w:jc w:val="center"/>
        </w:trPr>
        <w:tc>
          <w:tcPr>
            <w:tcW w:w="7769" w:type="dxa"/>
          </w:tcPr>
          <w:p w14:paraId="2DB8440E" w14:textId="77777777" w:rsidR="009B262E" w:rsidRDefault="00FB14EE">
            <w:pPr>
              <w:spacing w:after="20"/>
            </w:pPr>
            <w:r>
              <w:rPr>
                <w:sz w:val="17"/>
              </w:rPr>
              <w:t>TC-NOTIF-003</w:t>
            </w:r>
          </w:p>
        </w:tc>
        <w:tc>
          <w:tcPr>
            <w:tcW w:w="7769" w:type="dxa"/>
          </w:tcPr>
          <w:p w14:paraId="11179E16" w14:textId="77777777" w:rsidR="009B262E" w:rsidRDefault="00FB14EE">
            <w:pPr>
              <w:spacing w:after="20"/>
            </w:pPr>
            <w:r>
              <w:rPr>
                <w:sz w:val="17"/>
              </w:rPr>
              <w:t>Failed email retry status.</w:t>
            </w:r>
          </w:p>
        </w:tc>
      </w:tr>
      <w:tr w:rsidR="009B262E" w14:paraId="16C9ABA6" w14:textId="77777777">
        <w:trPr>
          <w:jc w:val="center"/>
        </w:trPr>
        <w:tc>
          <w:tcPr>
            <w:tcW w:w="7769" w:type="dxa"/>
          </w:tcPr>
          <w:p w14:paraId="0F01C6DC" w14:textId="77777777" w:rsidR="009B262E" w:rsidRDefault="00FB14EE">
            <w:pPr>
              <w:spacing w:after="20"/>
            </w:pPr>
            <w:r>
              <w:rPr>
                <w:sz w:val="17"/>
              </w:rPr>
              <w:t>TC-NOTIF-004</w:t>
            </w:r>
          </w:p>
        </w:tc>
        <w:tc>
          <w:tcPr>
            <w:tcW w:w="7769" w:type="dxa"/>
          </w:tcPr>
          <w:p w14:paraId="5236AE4D" w14:textId="77777777" w:rsidR="009B262E" w:rsidRDefault="00FB14EE">
            <w:pPr>
              <w:spacing w:after="20"/>
            </w:pPr>
            <w:r>
              <w:rPr>
                <w:sz w:val="17"/>
              </w:rPr>
              <w:t>Notification popup shows safe text.</w:t>
            </w:r>
          </w:p>
        </w:tc>
      </w:tr>
    </w:tbl>
    <w:p w14:paraId="51CAB374" w14:textId="77777777" w:rsidR="009B262E" w:rsidRDefault="009B262E"/>
    <w:p w14:paraId="68535329" w14:textId="77777777" w:rsidR="009B262E" w:rsidRDefault="00FB14EE">
      <w:pPr>
        <w:pStyle w:val="Heading2"/>
      </w:pPr>
      <w:bookmarkStart w:id="62" w:name="_Toc235009851"/>
      <w:r>
        <w:rPr>
          <w:rFonts w:ascii="Arial" w:eastAsia="Arial" w:hAnsi="Arial"/>
        </w:rPr>
        <w:t>7.19 Logs, Monitoring, Backup and Audit</w:t>
      </w:r>
      <w:bookmarkEnd w:id="62"/>
    </w:p>
    <w:p w14:paraId="5FAA4CEB" w14:textId="77777777" w:rsidR="009B262E" w:rsidRDefault="00FB14EE">
      <w:r>
        <w:rPr>
          <w:sz w:val="20"/>
        </w:rPr>
        <w:t>This module gives operations and audit teams a safe view of system health, logs, backups and activity.</w:t>
      </w:r>
    </w:p>
    <w:tbl>
      <w:tblPr>
        <w:tblStyle w:val="TableGrid"/>
        <w:tblW w:w="0" w:type="auto"/>
        <w:jc w:val="center"/>
        <w:tblLook w:val="04A0" w:firstRow="1" w:lastRow="0" w:firstColumn="1" w:lastColumn="0" w:noHBand="0" w:noVBand="1"/>
      </w:tblPr>
      <w:tblGrid>
        <w:gridCol w:w="7763"/>
        <w:gridCol w:w="7765"/>
      </w:tblGrid>
      <w:tr w:rsidR="009B262E" w14:paraId="48D6B252" w14:textId="77777777">
        <w:trPr>
          <w:jc w:val="center"/>
        </w:trPr>
        <w:tc>
          <w:tcPr>
            <w:tcW w:w="7769" w:type="dxa"/>
            <w:shd w:val="clear" w:color="auto" w:fill="1F4E79"/>
          </w:tcPr>
          <w:p w14:paraId="2355CB55" w14:textId="77777777" w:rsidR="009B262E" w:rsidRDefault="00FB14EE">
            <w:pPr>
              <w:spacing w:after="20"/>
            </w:pPr>
            <w:r>
              <w:rPr>
                <w:b/>
                <w:color w:val="FFFFFF"/>
                <w:sz w:val="17"/>
              </w:rPr>
              <w:t>Item</w:t>
            </w:r>
          </w:p>
        </w:tc>
        <w:tc>
          <w:tcPr>
            <w:tcW w:w="7769" w:type="dxa"/>
            <w:shd w:val="clear" w:color="auto" w:fill="1F4E79"/>
          </w:tcPr>
          <w:p w14:paraId="2D664E4D" w14:textId="77777777" w:rsidR="009B262E" w:rsidRDefault="00FB14EE">
            <w:pPr>
              <w:spacing w:after="20"/>
            </w:pPr>
            <w:r>
              <w:rPr>
                <w:b/>
                <w:color w:val="FFFFFF"/>
                <w:sz w:val="17"/>
              </w:rPr>
              <w:t>Details</w:t>
            </w:r>
          </w:p>
        </w:tc>
      </w:tr>
      <w:tr w:rsidR="009B262E" w14:paraId="202A0877" w14:textId="77777777">
        <w:trPr>
          <w:jc w:val="center"/>
        </w:trPr>
        <w:tc>
          <w:tcPr>
            <w:tcW w:w="7769" w:type="dxa"/>
          </w:tcPr>
          <w:p w14:paraId="6F83BF2A" w14:textId="77777777" w:rsidR="009B262E" w:rsidRDefault="00FB14EE">
            <w:pPr>
              <w:spacing w:after="20"/>
            </w:pPr>
            <w:r>
              <w:rPr>
                <w:sz w:val="17"/>
              </w:rPr>
              <w:t>Primary Screen(s)</w:t>
            </w:r>
          </w:p>
        </w:tc>
        <w:tc>
          <w:tcPr>
            <w:tcW w:w="7769" w:type="dxa"/>
          </w:tcPr>
          <w:p w14:paraId="2C49A41F" w14:textId="77777777" w:rsidR="009B262E" w:rsidRDefault="00FB14EE">
            <w:pPr>
              <w:spacing w:after="20"/>
            </w:pPr>
            <w:r>
              <w:rPr>
                <w:sz w:val="17"/>
              </w:rPr>
              <w:t>Logs &amp; Monitor; Audit Views</w:t>
            </w:r>
          </w:p>
        </w:tc>
      </w:tr>
      <w:tr w:rsidR="009B262E" w14:paraId="78056E50" w14:textId="77777777">
        <w:trPr>
          <w:jc w:val="center"/>
        </w:trPr>
        <w:tc>
          <w:tcPr>
            <w:tcW w:w="7769" w:type="dxa"/>
          </w:tcPr>
          <w:p w14:paraId="0793707C" w14:textId="77777777" w:rsidR="009B262E" w:rsidRDefault="00FB14EE">
            <w:pPr>
              <w:spacing w:after="20"/>
            </w:pPr>
            <w:r>
              <w:rPr>
                <w:sz w:val="17"/>
              </w:rPr>
              <w:t>Initiating Actor</w:t>
            </w:r>
          </w:p>
        </w:tc>
        <w:tc>
          <w:tcPr>
            <w:tcW w:w="7769" w:type="dxa"/>
          </w:tcPr>
          <w:p w14:paraId="3E4F01D0" w14:textId="77777777" w:rsidR="009B262E" w:rsidRDefault="00FB14EE">
            <w:pPr>
              <w:spacing w:after="20"/>
            </w:pPr>
            <w:r>
              <w:rPr>
                <w:sz w:val="17"/>
              </w:rPr>
              <w:t>Super Admin; Auditor; Operations User</w:t>
            </w:r>
          </w:p>
        </w:tc>
      </w:tr>
      <w:tr w:rsidR="009B262E" w14:paraId="5E764FB9" w14:textId="77777777">
        <w:trPr>
          <w:jc w:val="center"/>
        </w:trPr>
        <w:tc>
          <w:tcPr>
            <w:tcW w:w="7769" w:type="dxa"/>
          </w:tcPr>
          <w:p w14:paraId="0365E688" w14:textId="77777777" w:rsidR="009B262E" w:rsidRDefault="00FB14EE">
            <w:pPr>
              <w:spacing w:after="20"/>
            </w:pPr>
            <w:r>
              <w:rPr>
                <w:sz w:val="17"/>
              </w:rPr>
              <w:t>Process Overview</w:t>
            </w:r>
          </w:p>
        </w:tc>
        <w:tc>
          <w:tcPr>
            <w:tcW w:w="7769" w:type="dxa"/>
          </w:tcPr>
          <w:p w14:paraId="77499F6F" w14:textId="77777777" w:rsidR="009B262E" w:rsidRDefault="00FB14EE">
            <w:pPr>
              <w:spacing w:after="20"/>
            </w:pPr>
            <w:r>
              <w:rPr>
                <w:sz w:val="17"/>
              </w:rPr>
              <w:t>User opens monitor, sees API/DB/storage/notification/job status, searches logs/audit rows, opens safe details and checks backup/retention evidence.</w:t>
            </w:r>
          </w:p>
        </w:tc>
      </w:tr>
      <w:tr w:rsidR="009B262E" w14:paraId="70548461" w14:textId="77777777">
        <w:trPr>
          <w:jc w:val="center"/>
        </w:trPr>
        <w:tc>
          <w:tcPr>
            <w:tcW w:w="7769" w:type="dxa"/>
          </w:tcPr>
          <w:p w14:paraId="7BDD4358" w14:textId="77777777" w:rsidR="009B262E" w:rsidRDefault="00FB14EE">
            <w:pPr>
              <w:spacing w:after="20"/>
            </w:pPr>
            <w:r>
              <w:rPr>
                <w:sz w:val="17"/>
              </w:rPr>
              <w:t>Notifications / Scheduler / Reminder</w:t>
            </w:r>
          </w:p>
        </w:tc>
        <w:tc>
          <w:tcPr>
            <w:tcW w:w="7769" w:type="dxa"/>
          </w:tcPr>
          <w:p w14:paraId="726D90AF" w14:textId="77777777" w:rsidR="009B262E" w:rsidRDefault="00FB14EE">
            <w:pPr>
              <w:spacing w:after="20"/>
            </w:pPr>
            <w:r>
              <w:rPr>
                <w:sz w:val="17"/>
              </w:rPr>
              <w:t>Service down, backup failed, job failed and log threshold events can trigger admin notification/email.</w:t>
            </w:r>
          </w:p>
        </w:tc>
      </w:tr>
    </w:tbl>
    <w:p w14:paraId="75677259" w14:textId="77777777" w:rsidR="009B262E" w:rsidRDefault="009B262E"/>
    <w:tbl>
      <w:tblPr>
        <w:tblStyle w:val="TableGrid"/>
        <w:tblW w:w="0" w:type="auto"/>
        <w:jc w:val="center"/>
        <w:tblLook w:val="04A0" w:firstRow="1" w:lastRow="0" w:firstColumn="1" w:lastColumn="0" w:noHBand="0" w:noVBand="1"/>
      </w:tblPr>
      <w:tblGrid>
        <w:gridCol w:w="5175"/>
        <w:gridCol w:w="5176"/>
        <w:gridCol w:w="5177"/>
      </w:tblGrid>
      <w:tr w:rsidR="009B262E" w14:paraId="38806696" w14:textId="77777777">
        <w:trPr>
          <w:jc w:val="center"/>
        </w:trPr>
        <w:tc>
          <w:tcPr>
            <w:tcW w:w="5179" w:type="dxa"/>
            <w:shd w:val="clear" w:color="auto" w:fill="1F4E79"/>
          </w:tcPr>
          <w:p w14:paraId="1C9ABCF1" w14:textId="77777777" w:rsidR="009B262E" w:rsidRDefault="00FB14EE">
            <w:pPr>
              <w:spacing w:after="20"/>
            </w:pPr>
            <w:r>
              <w:rPr>
                <w:b/>
                <w:color w:val="FFFFFF"/>
                <w:sz w:val="17"/>
              </w:rPr>
              <w:t>Sl.no</w:t>
            </w:r>
          </w:p>
        </w:tc>
        <w:tc>
          <w:tcPr>
            <w:tcW w:w="5179" w:type="dxa"/>
            <w:shd w:val="clear" w:color="auto" w:fill="1F4E79"/>
          </w:tcPr>
          <w:p w14:paraId="774F1FB9" w14:textId="77777777" w:rsidR="009B262E" w:rsidRDefault="00FB14EE">
            <w:pPr>
              <w:spacing w:after="20"/>
            </w:pPr>
            <w:r>
              <w:rPr>
                <w:b/>
                <w:color w:val="FFFFFF"/>
                <w:sz w:val="17"/>
              </w:rPr>
              <w:t>Sub Module</w:t>
            </w:r>
          </w:p>
        </w:tc>
        <w:tc>
          <w:tcPr>
            <w:tcW w:w="5179" w:type="dxa"/>
            <w:shd w:val="clear" w:color="auto" w:fill="1F4E79"/>
          </w:tcPr>
          <w:p w14:paraId="3180E28F" w14:textId="77777777" w:rsidR="009B262E" w:rsidRDefault="00FB14EE">
            <w:pPr>
              <w:spacing w:after="20"/>
            </w:pPr>
            <w:r>
              <w:rPr>
                <w:b/>
                <w:color w:val="FFFFFF"/>
                <w:sz w:val="17"/>
              </w:rPr>
              <w:t>Functionality</w:t>
            </w:r>
          </w:p>
        </w:tc>
      </w:tr>
      <w:tr w:rsidR="009B262E" w14:paraId="1EF2423B" w14:textId="77777777">
        <w:trPr>
          <w:jc w:val="center"/>
        </w:trPr>
        <w:tc>
          <w:tcPr>
            <w:tcW w:w="5179" w:type="dxa"/>
          </w:tcPr>
          <w:p w14:paraId="30EC4BC7" w14:textId="77777777" w:rsidR="009B262E" w:rsidRDefault="00FB14EE">
            <w:pPr>
              <w:spacing w:after="20"/>
            </w:pPr>
            <w:r>
              <w:rPr>
                <w:sz w:val="17"/>
              </w:rPr>
              <w:t>1</w:t>
            </w:r>
          </w:p>
        </w:tc>
        <w:tc>
          <w:tcPr>
            <w:tcW w:w="5179" w:type="dxa"/>
          </w:tcPr>
          <w:p w14:paraId="7423EF7A" w14:textId="77777777" w:rsidR="009B262E" w:rsidRDefault="00FB14EE">
            <w:pPr>
              <w:spacing w:after="20"/>
            </w:pPr>
            <w:r>
              <w:rPr>
                <w:sz w:val="17"/>
              </w:rPr>
              <w:t>Health</w:t>
            </w:r>
          </w:p>
        </w:tc>
        <w:tc>
          <w:tcPr>
            <w:tcW w:w="5179" w:type="dxa"/>
          </w:tcPr>
          <w:p w14:paraId="21A70186" w14:textId="77777777" w:rsidR="009B262E" w:rsidRDefault="00FB14EE">
            <w:pPr>
              <w:spacing w:after="20"/>
            </w:pPr>
            <w:r>
              <w:rPr>
                <w:sz w:val="17"/>
              </w:rPr>
              <w:t>API, DB, storage and service status.</w:t>
            </w:r>
          </w:p>
        </w:tc>
      </w:tr>
      <w:tr w:rsidR="009B262E" w14:paraId="55BE2786" w14:textId="77777777">
        <w:trPr>
          <w:jc w:val="center"/>
        </w:trPr>
        <w:tc>
          <w:tcPr>
            <w:tcW w:w="5179" w:type="dxa"/>
          </w:tcPr>
          <w:p w14:paraId="4EE38F06" w14:textId="77777777" w:rsidR="009B262E" w:rsidRDefault="00FB14EE">
            <w:pPr>
              <w:spacing w:after="20"/>
            </w:pPr>
            <w:r>
              <w:rPr>
                <w:sz w:val="17"/>
              </w:rPr>
              <w:t>2</w:t>
            </w:r>
          </w:p>
        </w:tc>
        <w:tc>
          <w:tcPr>
            <w:tcW w:w="5179" w:type="dxa"/>
          </w:tcPr>
          <w:p w14:paraId="0AF2BEDC" w14:textId="77777777" w:rsidR="009B262E" w:rsidRDefault="00FB14EE">
            <w:pPr>
              <w:spacing w:after="20"/>
            </w:pPr>
            <w:r>
              <w:rPr>
                <w:sz w:val="17"/>
              </w:rPr>
              <w:t>Logs</w:t>
            </w:r>
          </w:p>
        </w:tc>
        <w:tc>
          <w:tcPr>
            <w:tcW w:w="5179" w:type="dxa"/>
          </w:tcPr>
          <w:p w14:paraId="1D90C40F" w14:textId="77777777" w:rsidR="009B262E" w:rsidRDefault="00FB14EE">
            <w:pPr>
              <w:spacing w:after="20"/>
            </w:pPr>
            <w:r>
              <w:rPr>
                <w:sz w:val="17"/>
              </w:rPr>
              <w:t>Search/filter operational logs.</w:t>
            </w:r>
          </w:p>
        </w:tc>
      </w:tr>
      <w:tr w:rsidR="009B262E" w14:paraId="63650C02" w14:textId="77777777">
        <w:trPr>
          <w:jc w:val="center"/>
        </w:trPr>
        <w:tc>
          <w:tcPr>
            <w:tcW w:w="5179" w:type="dxa"/>
          </w:tcPr>
          <w:p w14:paraId="7AFF22BB" w14:textId="77777777" w:rsidR="009B262E" w:rsidRDefault="00FB14EE">
            <w:pPr>
              <w:spacing w:after="20"/>
            </w:pPr>
            <w:r>
              <w:rPr>
                <w:sz w:val="17"/>
              </w:rPr>
              <w:t>3</w:t>
            </w:r>
          </w:p>
        </w:tc>
        <w:tc>
          <w:tcPr>
            <w:tcW w:w="5179" w:type="dxa"/>
          </w:tcPr>
          <w:p w14:paraId="28E46515" w14:textId="77777777" w:rsidR="009B262E" w:rsidRDefault="00FB14EE">
            <w:pPr>
              <w:spacing w:after="20"/>
            </w:pPr>
            <w:r>
              <w:rPr>
                <w:sz w:val="17"/>
              </w:rPr>
              <w:t>Audit</w:t>
            </w:r>
          </w:p>
        </w:tc>
        <w:tc>
          <w:tcPr>
            <w:tcW w:w="5179" w:type="dxa"/>
          </w:tcPr>
          <w:p w14:paraId="5D06A7ED" w14:textId="77777777" w:rsidR="009B262E" w:rsidRDefault="00FB14EE">
            <w:pPr>
              <w:spacing w:after="20"/>
            </w:pPr>
            <w:r>
              <w:rPr>
                <w:sz w:val="17"/>
              </w:rPr>
              <w:t>User/action/workflow audit.</w:t>
            </w:r>
          </w:p>
        </w:tc>
      </w:tr>
      <w:tr w:rsidR="009B262E" w14:paraId="122BA8D8" w14:textId="77777777">
        <w:trPr>
          <w:jc w:val="center"/>
        </w:trPr>
        <w:tc>
          <w:tcPr>
            <w:tcW w:w="5179" w:type="dxa"/>
          </w:tcPr>
          <w:p w14:paraId="368A8B8F" w14:textId="77777777" w:rsidR="009B262E" w:rsidRDefault="00FB14EE">
            <w:pPr>
              <w:spacing w:after="20"/>
            </w:pPr>
            <w:r>
              <w:rPr>
                <w:sz w:val="17"/>
              </w:rPr>
              <w:t>4</w:t>
            </w:r>
          </w:p>
        </w:tc>
        <w:tc>
          <w:tcPr>
            <w:tcW w:w="5179" w:type="dxa"/>
          </w:tcPr>
          <w:p w14:paraId="7C18B6D3" w14:textId="77777777" w:rsidR="009B262E" w:rsidRDefault="00FB14EE">
            <w:pPr>
              <w:spacing w:after="20"/>
            </w:pPr>
            <w:r>
              <w:rPr>
                <w:sz w:val="17"/>
              </w:rPr>
              <w:t>Backup</w:t>
            </w:r>
          </w:p>
        </w:tc>
        <w:tc>
          <w:tcPr>
            <w:tcW w:w="5179" w:type="dxa"/>
          </w:tcPr>
          <w:p w14:paraId="5B2AC09A" w14:textId="77777777" w:rsidR="009B262E" w:rsidRDefault="00FB14EE">
            <w:pPr>
              <w:spacing w:after="20"/>
            </w:pPr>
            <w:r>
              <w:rPr>
                <w:sz w:val="17"/>
              </w:rPr>
              <w:t>Backup/restore evidence.</w:t>
            </w:r>
          </w:p>
        </w:tc>
      </w:tr>
      <w:tr w:rsidR="009B262E" w14:paraId="49118871" w14:textId="77777777">
        <w:trPr>
          <w:jc w:val="center"/>
        </w:trPr>
        <w:tc>
          <w:tcPr>
            <w:tcW w:w="5179" w:type="dxa"/>
          </w:tcPr>
          <w:p w14:paraId="2FF9123A" w14:textId="77777777" w:rsidR="009B262E" w:rsidRDefault="00FB14EE">
            <w:pPr>
              <w:spacing w:after="20"/>
            </w:pPr>
            <w:r>
              <w:rPr>
                <w:sz w:val="17"/>
              </w:rPr>
              <w:t>5</w:t>
            </w:r>
          </w:p>
        </w:tc>
        <w:tc>
          <w:tcPr>
            <w:tcW w:w="5179" w:type="dxa"/>
          </w:tcPr>
          <w:p w14:paraId="013D17E9" w14:textId="77777777" w:rsidR="009B262E" w:rsidRDefault="00FB14EE">
            <w:pPr>
              <w:spacing w:after="20"/>
            </w:pPr>
            <w:r>
              <w:rPr>
                <w:sz w:val="17"/>
              </w:rPr>
              <w:t>Infrastructure</w:t>
            </w:r>
          </w:p>
        </w:tc>
        <w:tc>
          <w:tcPr>
            <w:tcW w:w="5179" w:type="dxa"/>
          </w:tcPr>
          <w:p w14:paraId="1FCAFB25" w14:textId="77777777" w:rsidR="009B262E" w:rsidRDefault="00FB14EE">
            <w:pPr>
              <w:spacing w:after="20"/>
            </w:pPr>
            <w:r>
              <w:rPr>
                <w:sz w:val="17"/>
              </w:rPr>
              <w:t>Docker/service/deployment monitor.</w:t>
            </w:r>
          </w:p>
        </w:tc>
      </w:tr>
    </w:tbl>
    <w:p w14:paraId="40AC3FC3"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33314B5C" w14:textId="77777777">
        <w:trPr>
          <w:jc w:val="center"/>
        </w:trPr>
        <w:tc>
          <w:tcPr>
            <w:tcW w:w="7769" w:type="dxa"/>
            <w:shd w:val="clear" w:color="auto" w:fill="1F4E79"/>
          </w:tcPr>
          <w:p w14:paraId="2B1702CB" w14:textId="77777777" w:rsidR="009B262E" w:rsidRDefault="00FB14EE">
            <w:pPr>
              <w:spacing w:after="20"/>
            </w:pPr>
            <w:r>
              <w:rPr>
                <w:b/>
                <w:color w:val="FFFFFF"/>
                <w:sz w:val="17"/>
              </w:rPr>
              <w:t>Data Aspect</w:t>
            </w:r>
          </w:p>
        </w:tc>
        <w:tc>
          <w:tcPr>
            <w:tcW w:w="7769" w:type="dxa"/>
            <w:shd w:val="clear" w:color="auto" w:fill="1F4E79"/>
          </w:tcPr>
          <w:p w14:paraId="2CD2EF41" w14:textId="77777777" w:rsidR="009B262E" w:rsidRDefault="00FB14EE">
            <w:pPr>
              <w:spacing w:after="20"/>
            </w:pPr>
            <w:r>
              <w:rPr>
                <w:b/>
                <w:color w:val="FFFFFF"/>
                <w:sz w:val="17"/>
              </w:rPr>
              <w:t>Detail</w:t>
            </w:r>
          </w:p>
        </w:tc>
      </w:tr>
      <w:tr w:rsidR="009B262E" w14:paraId="4634EBB8" w14:textId="77777777">
        <w:trPr>
          <w:jc w:val="center"/>
        </w:trPr>
        <w:tc>
          <w:tcPr>
            <w:tcW w:w="7769" w:type="dxa"/>
          </w:tcPr>
          <w:p w14:paraId="0524CB7D" w14:textId="77777777" w:rsidR="009B262E" w:rsidRDefault="00FB14EE">
            <w:pPr>
              <w:spacing w:after="20"/>
            </w:pPr>
            <w:r>
              <w:rPr>
                <w:sz w:val="17"/>
              </w:rPr>
              <w:t>Where Data Is Saved</w:t>
            </w:r>
          </w:p>
        </w:tc>
        <w:tc>
          <w:tcPr>
            <w:tcW w:w="7769" w:type="dxa"/>
          </w:tcPr>
          <w:p w14:paraId="6F9F1D53" w14:textId="77777777" w:rsidR="009B262E" w:rsidRDefault="00FB14EE">
            <w:pPr>
              <w:spacing w:after="20"/>
            </w:pPr>
            <w:r>
              <w:rPr>
                <w:sz w:val="17"/>
              </w:rPr>
              <w:t>application logs, audit logs, health checks, backup reports</w:t>
            </w:r>
          </w:p>
        </w:tc>
      </w:tr>
      <w:tr w:rsidR="009B262E" w14:paraId="780B975D" w14:textId="77777777">
        <w:trPr>
          <w:jc w:val="center"/>
        </w:trPr>
        <w:tc>
          <w:tcPr>
            <w:tcW w:w="7769" w:type="dxa"/>
          </w:tcPr>
          <w:p w14:paraId="7743C157" w14:textId="77777777" w:rsidR="009B262E" w:rsidRDefault="00FB14EE">
            <w:pPr>
              <w:spacing w:after="20"/>
            </w:pPr>
            <w:r>
              <w:rPr>
                <w:sz w:val="17"/>
              </w:rPr>
              <w:t>From Where Data Is Fetched</w:t>
            </w:r>
          </w:p>
        </w:tc>
        <w:tc>
          <w:tcPr>
            <w:tcW w:w="7769" w:type="dxa"/>
          </w:tcPr>
          <w:p w14:paraId="7D5D1C17" w14:textId="77777777" w:rsidR="009B262E" w:rsidRDefault="00FB14EE">
            <w:pPr>
              <w:spacing w:after="20"/>
            </w:pPr>
            <w:r>
              <w:rPr>
                <w:sz w:val="17"/>
              </w:rPr>
              <w:t>Health status, audit events, backup state and safe log detail</w:t>
            </w:r>
          </w:p>
        </w:tc>
      </w:tr>
      <w:tr w:rsidR="009B262E" w14:paraId="57CF42C3" w14:textId="77777777">
        <w:trPr>
          <w:jc w:val="center"/>
        </w:trPr>
        <w:tc>
          <w:tcPr>
            <w:tcW w:w="7769" w:type="dxa"/>
          </w:tcPr>
          <w:p w14:paraId="6FBAB21C" w14:textId="77777777" w:rsidR="009B262E" w:rsidRDefault="00FB14EE">
            <w:pPr>
              <w:spacing w:after="20"/>
            </w:pPr>
            <w:r>
              <w:rPr>
                <w:sz w:val="17"/>
              </w:rPr>
              <w:t>Where Data Is Validated</w:t>
            </w:r>
          </w:p>
        </w:tc>
        <w:tc>
          <w:tcPr>
            <w:tcW w:w="7769" w:type="dxa"/>
          </w:tcPr>
          <w:p w14:paraId="684FC897" w14:textId="77777777" w:rsidR="009B262E" w:rsidRDefault="00FB14EE">
            <w:pPr>
              <w:spacing w:after="20"/>
            </w:pPr>
            <w:r>
              <w:rPr>
                <w:sz w:val="17"/>
              </w:rPr>
              <w:t>Role access, retention window and sensitive field masking.</w:t>
            </w:r>
          </w:p>
        </w:tc>
      </w:tr>
    </w:tbl>
    <w:p w14:paraId="454120FC"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1B8D51F3" w14:textId="77777777">
        <w:trPr>
          <w:jc w:val="center"/>
        </w:trPr>
        <w:tc>
          <w:tcPr>
            <w:tcW w:w="7769" w:type="dxa"/>
            <w:shd w:val="clear" w:color="auto" w:fill="1F4E79"/>
          </w:tcPr>
          <w:p w14:paraId="6E9B3DD5" w14:textId="77777777" w:rsidR="009B262E" w:rsidRDefault="00FB14EE">
            <w:pPr>
              <w:spacing w:after="20"/>
            </w:pPr>
            <w:r>
              <w:rPr>
                <w:b/>
                <w:color w:val="FFFFFF"/>
                <w:sz w:val="17"/>
              </w:rPr>
              <w:lastRenderedPageBreak/>
              <w:t>Screen Action ID</w:t>
            </w:r>
          </w:p>
        </w:tc>
        <w:tc>
          <w:tcPr>
            <w:tcW w:w="7769" w:type="dxa"/>
            <w:shd w:val="clear" w:color="auto" w:fill="1F4E79"/>
          </w:tcPr>
          <w:p w14:paraId="54A00FDC" w14:textId="77777777" w:rsidR="009B262E" w:rsidRDefault="00FB14EE">
            <w:pPr>
              <w:spacing w:after="20"/>
            </w:pPr>
            <w:r>
              <w:rPr>
                <w:b/>
                <w:color w:val="FFFFFF"/>
                <w:sz w:val="17"/>
              </w:rPr>
              <w:t>User Action</w:t>
            </w:r>
          </w:p>
        </w:tc>
      </w:tr>
      <w:tr w:rsidR="009B262E" w14:paraId="52D80F18" w14:textId="77777777">
        <w:trPr>
          <w:jc w:val="center"/>
        </w:trPr>
        <w:tc>
          <w:tcPr>
            <w:tcW w:w="7769" w:type="dxa"/>
          </w:tcPr>
          <w:p w14:paraId="178DA7C1" w14:textId="77777777" w:rsidR="009B262E" w:rsidRDefault="00FB14EE">
            <w:pPr>
              <w:spacing w:after="20"/>
            </w:pPr>
            <w:r>
              <w:rPr>
                <w:sz w:val="17"/>
              </w:rPr>
              <w:t>SCR-MON-001</w:t>
            </w:r>
          </w:p>
        </w:tc>
        <w:tc>
          <w:tcPr>
            <w:tcW w:w="7769" w:type="dxa"/>
          </w:tcPr>
          <w:p w14:paraId="30694DBD" w14:textId="77777777" w:rsidR="009B262E" w:rsidRDefault="00FB14EE">
            <w:pPr>
              <w:spacing w:after="20"/>
            </w:pPr>
            <w:r>
              <w:rPr>
                <w:sz w:val="17"/>
              </w:rPr>
              <w:t>Open monitor</w:t>
            </w:r>
          </w:p>
        </w:tc>
      </w:tr>
      <w:tr w:rsidR="009B262E" w14:paraId="60104A79" w14:textId="77777777">
        <w:trPr>
          <w:jc w:val="center"/>
        </w:trPr>
        <w:tc>
          <w:tcPr>
            <w:tcW w:w="7769" w:type="dxa"/>
          </w:tcPr>
          <w:p w14:paraId="45C7F7D7" w14:textId="77777777" w:rsidR="009B262E" w:rsidRDefault="00FB14EE">
            <w:pPr>
              <w:spacing w:after="20"/>
            </w:pPr>
            <w:r>
              <w:rPr>
                <w:sz w:val="17"/>
              </w:rPr>
              <w:t>SCR-MON-002</w:t>
            </w:r>
          </w:p>
        </w:tc>
        <w:tc>
          <w:tcPr>
            <w:tcW w:w="7769" w:type="dxa"/>
          </w:tcPr>
          <w:p w14:paraId="237BD111" w14:textId="77777777" w:rsidR="009B262E" w:rsidRDefault="00FB14EE">
            <w:pPr>
              <w:spacing w:after="20"/>
            </w:pPr>
            <w:r>
              <w:rPr>
                <w:sz w:val="17"/>
              </w:rPr>
              <w:t>Filter logs</w:t>
            </w:r>
          </w:p>
        </w:tc>
      </w:tr>
      <w:tr w:rsidR="009B262E" w14:paraId="1BAA43A4" w14:textId="77777777">
        <w:trPr>
          <w:jc w:val="center"/>
        </w:trPr>
        <w:tc>
          <w:tcPr>
            <w:tcW w:w="7769" w:type="dxa"/>
          </w:tcPr>
          <w:p w14:paraId="6C05E0DE" w14:textId="77777777" w:rsidR="009B262E" w:rsidRDefault="00FB14EE">
            <w:pPr>
              <w:spacing w:after="20"/>
            </w:pPr>
            <w:r>
              <w:rPr>
                <w:sz w:val="17"/>
              </w:rPr>
              <w:t>SCR-MON-003</w:t>
            </w:r>
          </w:p>
        </w:tc>
        <w:tc>
          <w:tcPr>
            <w:tcW w:w="7769" w:type="dxa"/>
          </w:tcPr>
          <w:p w14:paraId="3890877B" w14:textId="77777777" w:rsidR="009B262E" w:rsidRDefault="00FB14EE">
            <w:pPr>
              <w:spacing w:after="20"/>
            </w:pPr>
            <w:r>
              <w:rPr>
                <w:sz w:val="17"/>
              </w:rPr>
              <w:t>View audit detail</w:t>
            </w:r>
          </w:p>
        </w:tc>
      </w:tr>
      <w:tr w:rsidR="009B262E" w14:paraId="5601224E" w14:textId="77777777">
        <w:trPr>
          <w:jc w:val="center"/>
        </w:trPr>
        <w:tc>
          <w:tcPr>
            <w:tcW w:w="7769" w:type="dxa"/>
          </w:tcPr>
          <w:p w14:paraId="6DF1A8C4" w14:textId="77777777" w:rsidR="009B262E" w:rsidRDefault="00FB14EE">
            <w:pPr>
              <w:spacing w:after="20"/>
            </w:pPr>
            <w:r>
              <w:rPr>
                <w:sz w:val="17"/>
              </w:rPr>
              <w:t>SCR-MON-004</w:t>
            </w:r>
          </w:p>
        </w:tc>
        <w:tc>
          <w:tcPr>
            <w:tcW w:w="7769" w:type="dxa"/>
          </w:tcPr>
          <w:p w14:paraId="6AE45E43" w14:textId="77777777" w:rsidR="009B262E" w:rsidRDefault="00FB14EE">
            <w:pPr>
              <w:spacing w:after="20"/>
            </w:pPr>
            <w:r>
              <w:rPr>
                <w:sz w:val="17"/>
              </w:rPr>
              <w:t>Check backup</w:t>
            </w:r>
          </w:p>
        </w:tc>
      </w:tr>
      <w:tr w:rsidR="009B262E" w14:paraId="7453A9AD" w14:textId="77777777">
        <w:trPr>
          <w:jc w:val="center"/>
        </w:trPr>
        <w:tc>
          <w:tcPr>
            <w:tcW w:w="7769" w:type="dxa"/>
          </w:tcPr>
          <w:p w14:paraId="048DEED2" w14:textId="77777777" w:rsidR="009B262E" w:rsidRDefault="00FB14EE">
            <w:pPr>
              <w:spacing w:after="20"/>
            </w:pPr>
            <w:r>
              <w:rPr>
                <w:sz w:val="17"/>
              </w:rPr>
              <w:t>SCR-MON-005</w:t>
            </w:r>
          </w:p>
        </w:tc>
        <w:tc>
          <w:tcPr>
            <w:tcW w:w="7769" w:type="dxa"/>
          </w:tcPr>
          <w:p w14:paraId="540F91A8" w14:textId="77777777" w:rsidR="009B262E" w:rsidRDefault="00FB14EE">
            <w:pPr>
              <w:spacing w:after="20"/>
            </w:pPr>
            <w:r>
              <w:rPr>
                <w:sz w:val="17"/>
              </w:rPr>
              <w:t>View service health</w:t>
            </w:r>
          </w:p>
        </w:tc>
      </w:tr>
    </w:tbl>
    <w:p w14:paraId="48A15546"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77CE1366" w14:textId="77777777">
        <w:trPr>
          <w:jc w:val="center"/>
        </w:trPr>
        <w:tc>
          <w:tcPr>
            <w:tcW w:w="5179" w:type="dxa"/>
            <w:shd w:val="clear" w:color="auto" w:fill="1F4E79"/>
          </w:tcPr>
          <w:p w14:paraId="705128FB" w14:textId="77777777" w:rsidR="009B262E" w:rsidRDefault="00FB14EE">
            <w:pPr>
              <w:spacing w:after="20"/>
            </w:pPr>
            <w:r>
              <w:rPr>
                <w:b/>
                <w:color w:val="FFFFFF"/>
                <w:sz w:val="17"/>
              </w:rPr>
              <w:t>Requirement ID</w:t>
            </w:r>
          </w:p>
        </w:tc>
        <w:tc>
          <w:tcPr>
            <w:tcW w:w="5179" w:type="dxa"/>
            <w:shd w:val="clear" w:color="auto" w:fill="1F4E79"/>
          </w:tcPr>
          <w:p w14:paraId="749E1B1E" w14:textId="77777777" w:rsidR="009B262E" w:rsidRDefault="00FB14EE">
            <w:pPr>
              <w:spacing w:after="20"/>
            </w:pPr>
            <w:r>
              <w:rPr>
                <w:b/>
                <w:color w:val="FFFFFF"/>
                <w:sz w:val="17"/>
              </w:rPr>
              <w:t>Functional Requirement</w:t>
            </w:r>
          </w:p>
        </w:tc>
        <w:tc>
          <w:tcPr>
            <w:tcW w:w="5179" w:type="dxa"/>
            <w:shd w:val="clear" w:color="auto" w:fill="1F4E79"/>
          </w:tcPr>
          <w:p w14:paraId="70834A80" w14:textId="77777777" w:rsidR="009B262E" w:rsidRDefault="00FB14EE">
            <w:pPr>
              <w:spacing w:after="20"/>
            </w:pPr>
            <w:r>
              <w:rPr>
                <w:b/>
                <w:color w:val="FFFFFF"/>
                <w:sz w:val="17"/>
              </w:rPr>
              <w:t>Acceptance Criteria</w:t>
            </w:r>
          </w:p>
        </w:tc>
      </w:tr>
      <w:tr w:rsidR="009B262E" w14:paraId="08F96108" w14:textId="77777777">
        <w:trPr>
          <w:jc w:val="center"/>
        </w:trPr>
        <w:tc>
          <w:tcPr>
            <w:tcW w:w="5179" w:type="dxa"/>
          </w:tcPr>
          <w:p w14:paraId="37CB167C" w14:textId="77777777" w:rsidR="009B262E" w:rsidRDefault="00FB14EE">
            <w:pPr>
              <w:spacing w:after="20"/>
            </w:pPr>
            <w:r>
              <w:rPr>
                <w:sz w:val="17"/>
              </w:rPr>
              <w:t>FR-MON-001</w:t>
            </w:r>
          </w:p>
        </w:tc>
        <w:tc>
          <w:tcPr>
            <w:tcW w:w="5179" w:type="dxa"/>
          </w:tcPr>
          <w:p w14:paraId="052A5237" w14:textId="77777777" w:rsidR="009B262E" w:rsidRDefault="00FB14EE">
            <w:pPr>
              <w:spacing w:after="20"/>
            </w:pPr>
            <w:r>
              <w:rPr>
                <w:sz w:val="17"/>
              </w:rPr>
              <w:t>System shall show API, DB, storage, notification, ingestion and validation job status.</w:t>
            </w:r>
          </w:p>
        </w:tc>
        <w:tc>
          <w:tcPr>
            <w:tcW w:w="5179" w:type="dxa"/>
          </w:tcPr>
          <w:p w14:paraId="43A0C02D" w14:textId="77777777" w:rsidR="009B262E" w:rsidRDefault="00FB14EE">
            <w:pPr>
              <w:spacing w:after="20"/>
            </w:pPr>
            <w:r>
              <w:rPr>
                <w:sz w:val="17"/>
              </w:rPr>
              <w:t>Monitor shows UP/DOWN/DEGRADED with timestamp.</w:t>
            </w:r>
          </w:p>
        </w:tc>
      </w:tr>
      <w:tr w:rsidR="009B262E" w14:paraId="7283E36D" w14:textId="77777777">
        <w:trPr>
          <w:jc w:val="center"/>
        </w:trPr>
        <w:tc>
          <w:tcPr>
            <w:tcW w:w="5179" w:type="dxa"/>
          </w:tcPr>
          <w:p w14:paraId="620C2BD9" w14:textId="77777777" w:rsidR="009B262E" w:rsidRDefault="00FB14EE">
            <w:pPr>
              <w:spacing w:after="20"/>
            </w:pPr>
            <w:r>
              <w:rPr>
                <w:sz w:val="17"/>
              </w:rPr>
              <w:t>FR-MON-002</w:t>
            </w:r>
          </w:p>
        </w:tc>
        <w:tc>
          <w:tcPr>
            <w:tcW w:w="5179" w:type="dxa"/>
          </w:tcPr>
          <w:p w14:paraId="07FB09AA" w14:textId="77777777" w:rsidR="009B262E" w:rsidRDefault="00FB14EE">
            <w:pPr>
              <w:spacing w:after="20"/>
            </w:pPr>
            <w:r>
              <w:rPr>
                <w:sz w:val="17"/>
              </w:rPr>
              <w:t>System shall provide searchable audit/log table with retention policy.</w:t>
            </w:r>
          </w:p>
        </w:tc>
        <w:tc>
          <w:tcPr>
            <w:tcW w:w="5179" w:type="dxa"/>
          </w:tcPr>
          <w:p w14:paraId="44AE6C77" w14:textId="77777777" w:rsidR="009B262E" w:rsidRDefault="00FB14EE">
            <w:pPr>
              <w:spacing w:after="20"/>
            </w:pPr>
            <w:r>
              <w:rPr>
                <w:sz w:val="17"/>
              </w:rPr>
              <w:t>User can filter logs without seeing sensitive payloads.</w:t>
            </w:r>
          </w:p>
        </w:tc>
      </w:tr>
      <w:tr w:rsidR="009B262E" w14:paraId="28C5A6E8" w14:textId="77777777">
        <w:trPr>
          <w:jc w:val="center"/>
        </w:trPr>
        <w:tc>
          <w:tcPr>
            <w:tcW w:w="5179" w:type="dxa"/>
          </w:tcPr>
          <w:p w14:paraId="48B8B067" w14:textId="77777777" w:rsidR="009B262E" w:rsidRDefault="00FB14EE">
            <w:pPr>
              <w:spacing w:after="20"/>
            </w:pPr>
            <w:r>
              <w:rPr>
                <w:sz w:val="17"/>
              </w:rPr>
              <w:t>FR-MON-003</w:t>
            </w:r>
          </w:p>
        </w:tc>
        <w:tc>
          <w:tcPr>
            <w:tcW w:w="5179" w:type="dxa"/>
          </w:tcPr>
          <w:p w14:paraId="70543728" w14:textId="77777777" w:rsidR="009B262E" w:rsidRDefault="00FB14EE">
            <w:pPr>
              <w:spacing w:after="20"/>
            </w:pPr>
            <w:r>
              <w:rPr>
                <w:sz w:val="17"/>
              </w:rPr>
              <w:t>System shall show backup status and disaster-recovery drill evidence where configured.</w:t>
            </w:r>
          </w:p>
        </w:tc>
        <w:tc>
          <w:tcPr>
            <w:tcW w:w="5179" w:type="dxa"/>
          </w:tcPr>
          <w:p w14:paraId="69D4EE44" w14:textId="77777777" w:rsidR="009B262E" w:rsidRDefault="00FB14EE">
            <w:pPr>
              <w:spacing w:after="20"/>
            </w:pPr>
            <w:r>
              <w:rPr>
                <w:sz w:val="17"/>
              </w:rPr>
              <w:t>Latest backup/restore status is visible.</w:t>
            </w:r>
          </w:p>
        </w:tc>
      </w:tr>
      <w:tr w:rsidR="00A53A48" w14:paraId="0B4B1245" w14:textId="77777777">
        <w:trPr>
          <w:jc w:val="center"/>
        </w:trPr>
        <w:tc>
          <w:tcPr>
            <w:tcW w:w="5179" w:type="dxa"/>
          </w:tcPr>
          <w:p w14:paraId="2763D072" w14:textId="042C8628" w:rsidR="00A53A48" w:rsidRDefault="00A53A48">
            <w:pPr>
              <w:spacing w:after="20"/>
              <w:rPr>
                <w:sz w:val="17"/>
              </w:rPr>
            </w:pPr>
            <w:r w:rsidRPr="00A53A48">
              <w:rPr>
                <w:sz w:val="17"/>
                <w:highlight w:val="yellow"/>
              </w:rPr>
              <w:t>FR-MON-004</w:t>
            </w:r>
          </w:p>
        </w:tc>
        <w:tc>
          <w:tcPr>
            <w:tcW w:w="5179" w:type="dxa"/>
          </w:tcPr>
          <w:p w14:paraId="3B405F7C" w14:textId="7B71AC1E" w:rsidR="00A53A48" w:rsidRDefault="00A53A48">
            <w:pPr>
              <w:spacing w:after="20"/>
              <w:rPr>
                <w:sz w:val="17"/>
              </w:rPr>
            </w:pPr>
            <w:r w:rsidRPr="00A53A48">
              <w:rPr>
                <w:sz w:val="17"/>
              </w:rPr>
              <w:t>System shall support data lineage and traceability of datasets from submission through publication.</w:t>
            </w:r>
          </w:p>
        </w:tc>
        <w:tc>
          <w:tcPr>
            <w:tcW w:w="5179" w:type="dxa"/>
          </w:tcPr>
          <w:p w14:paraId="2F9BE91F" w14:textId="1FBCD59C" w:rsidR="00A53A48" w:rsidRDefault="00A53A48">
            <w:pPr>
              <w:spacing w:after="20"/>
              <w:rPr>
                <w:sz w:val="17"/>
              </w:rPr>
            </w:pPr>
            <w:r w:rsidRPr="00A53A48">
              <w:rPr>
                <w:sz w:val="17"/>
              </w:rPr>
              <w:t>Authorized users can trace dataset flow from submission, validation, approval, and publication stages, including access to related source and published data references.</w:t>
            </w:r>
          </w:p>
        </w:tc>
      </w:tr>
    </w:tbl>
    <w:p w14:paraId="41A0E3F4"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0D8EA1C" w14:textId="77777777">
        <w:trPr>
          <w:jc w:val="center"/>
        </w:trPr>
        <w:tc>
          <w:tcPr>
            <w:tcW w:w="7769" w:type="dxa"/>
            <w:shd w:val="clear" w:color="auto" w:fill="1F4E79"/>
          </w:tcPr>
          <w:p w14:paraId="5455E107" w14:textId="77777777" w:rsidR="009B262E" w:rsidRDefault="00FB14EE">
            <w:pPr>
              <w:spacing w:after="20"/>
            </w:pPr>
            <w:r>
              <w:rPr>
                <w:b/>
                <w:color w:val="FFFFFF"/>
                <w:sz w:val="17"/>
              </w:rPr>
              <w:t>Business Rule ID</w:t>
            </w:r>
          </w:p>
        </w:tc>
        <w:tc>
          <w:tcPr>
            <w:tcW w:w="7769" w:type="dxa"/>
            <w:shd w:val="clear" w:color="auto" w:fill="1F4E79"/>
          </w:tcPr>
          <w:p w14:paraId="7DA6BE21" w14:textId="77777777" w:rsidR="009B262E" w:rsidRDefault="00FB14EE">
            <w:pPr>
              <w:spacing w:after="20"/>
            </w:pPr>
            <w:r>
              <w:rPr>
                <w:b/>
                <w:color w:val="FFFFFF"/>
                <w:sz w:val="17"/>
              </w:rPr>
              <w:t>Business Rule</w:t>
            </w:r>
          </w:p>
        </w:tc>
      </w:tr>
      <w:tr w:rsidR="009B262E" w14:paraId="3AEEEBD4" w14:textId="77777777">
        <w:trPr>
          <w:jc w:val="center"/>
        </w:trPr>
        <w:tc>
          <w:tcPr>
            <w:tcW w:w="7769" w:type="dxa"/>
          </w:tcPr>
          <w:p w14:paraId="1C99D9DD" w14:textId="77777777" w:rsidR="009B262E" w:rsidRDefault="00FB14EE">
            <w:pPr>
              <w:spacing w:after="20"/>
            </w:pPr>
            <w:r>
              <w:rPr>
                <w:sz w:val="17"/>
              </w:rPr>
              <w:t>BR-MON-001</w:t>
            </w:r>
          </w:p>
        </w:tc>
        <w:tc>
          <w:tcPr>
            <w:tcW w:w="7769" w:type="dxa"/>
          </w:tcPr>
          <w:p w14:paraId="5547B4C6" w14:textId="77777777" w:rsidR="009B262E" w:rsidRDefault="00FB14EE">
            <w:pPr>
              <w:spacing w:after="20"/>
            </w:pPr>
            <w:r>
              <w:rPr>
                <w:sz w:val="17"/>
              </w:rPr>
              <w:t>Sensitive payload/token/hash is masked.</w:t>
            </w:r>
          </w:p>
        </w:tc>
      </w:tr>
      <w:tr w:rsidR="009B262E" w14:paraId="5EAE870B" w14:textId="77777777">
        <w:trPr>
          <w:jc w:val="center"/>
        </w:trPr>
        <w:tc>
          <w:tcPr>
            <w:tcW w:w="7769" w:type="dxa"/>
          </w:tcPr>
          <w:p w14:paraId="7ADA08B7" w14:textId="77777777" w:rsidR="009B262E" w:rsidRDefault="00FB14EE">
            <w:pPr>
              <w:spacing w:after="20"/>
            </w:pPr>
            <w:r>
              <w:rPr>
                <w:sz w:val="17"/>
              </w:rPr>
              <w:t>BR-MON-002</w:t>
            </w:r>
          </w:p>
        </w:tc>
        <w:tc>
          <w:tcPr>
            <w:tcW w:w="7769" w:type="dxa"/>
          </w:tcPr>
          <w:p w14:paraId="198D597B" w14:textId="77777777" w:rsidR="009B262E" w:rsidRDefault="00FB14EE">
            <w:pPr>
              <w:spacing w:after="20"/>
            </w:pPr>
            <w:r>
              <w:rPr>
                <w:sz w:val="17"/>
              </w:rPr>
              <w:t>Log retention follows policy.</w:t>
            </w:r>
          </w:p>
        </w:tc>
      </w:tr>
      <w:tr w:rsidR="009B262E" w14:paraId="5AAB0263" w14:textId="77777777">
        <w:trPr>
          <w:jc w:val="center"/>
        </w:trPr>
        <w:tc>
          <w:tcPr>
            <w:tcW w:w="7769" w:type="dxa"/>
          </w:tcPr>
          <w:p w14:paraId="687F9626" w14:textId="77777777" w:rsidR="009B262E" w:rsidRDefault="00FB14EE">
            <w:pPr>
              <w:spacing w:after="20"/>
            </w:pPr>
            <w:r>
              <w:rPr>
                <w:sz w:val="17"/>
              </w:rPr>
              <w:t>BR-MON-003</w:t>
            </w:r>
          </w:p>
        </w:tc>
        <w:tc>
          <w:tcPr>
            <w:tcW w:w="7769" w:type="dxa"/>
          </w:tcPr>
          <w:p w14:paraId="01B011E4" w14:textId="77777777" w:rsidR="009B262E" w:rsidRDefault="00FB14EE">
            <w:pPr>
              <w:spacing w:after="20"/>
            </w:pPr>
            <w:r>
              <w:rPr>
                <w:sz w:val="17"/>
              </w:rPr>
              <w:t>Only authorized auditor/admin can view logs.</w:t>
            </w:r>
          </w:p>
        </w:tc>
      </w:tr>
    </w:tbl>
    <w:p w14:paraId="6D877066"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01F4AADA" w14:textId="77777777">
        <w:trPr>
          <w:jc w:val="center"/>
        </w:trPr>
        <w:tc>
          <w:tcPr>
            <w:tcW w:w="7769" w:type="dxa"/>
            <w:shd w:val="clear" w:color="auto" w:fill="1F4E79"/>
          </w:tcPr>
          <w:p w14:paraId="7FEFE120" w14:textId="77777777" w:rsidR="009B262E" w:rsidRDefault="00FB14EE">
            <w:pPr>
              <w:spacing w:after="20"/>
            </w:pPr>
            <w:r>
              <w:rPr>
                <w:b/>
                <w:color w:val="FFFFFF"/>
                <w:sz w:val="17"/>
              </w:rPr>
              <w:t>Post Condition ID</w:t>
            </w:r>
          </w:p>
        </w:tc>
        <w:tc>
          <w:tcPr>
            <w:tcW w:w="7769" w:type="dxa"/>
            <w:shd w:val="clear" w:color="auto" w:fill="1F4E79"/>
          </w:tcPr>
          <w:p w14:paraId="309C945E" w14:textId="77777777" w:rsidR="009B262E" w:rsidRDefault="00FB14EE">
            <w:pPr>
              <w:spacing w:after="20"/>
            </w:pPr>
            <w:r>
              <w:rPr>
                <w:b/>
                <w:color w:val="FFFFFF"/>
                <w:sz w:val="17"/>
              </w:rPr>
              <w:t>Post Condition</w:t>
            </w:r>
          </w:p>
        </w:tc>
      </w:tr>
      <w:tr w:rsidR="009B262E" w14:paraId="2FBB45CF" w14:textId="77777777">
        <w:trPr>
          <w:jc w:val="center"/>
        </w:trPr>
        <w:tc>
          <w:tcPr>
            <w:tcW w:w="7769" w:type="dxa"/>
          </w:tcPr>
          <w:p w14:paraId="224B125D" w14:textId="77777777" w:rsidR="009B262E" w:rsidRDefault="00FB14EE">
            <w:pPr>
              <w:spacing w:after="20"/>
            </w:pPr>
            <w:r>
              <w:rPr>
                <w:sz w:val="17"/>
              </w:rPr>
              <w:t>POST-MON-001</w:t>
            </w:r>
          </w:p>
        </w:tc>
        <w:tc>
          <w:tcPr>
            <w:tcW w:w="7769" w:type="dxa"/>
          </w:tcPr>
          <w:p w14:paraId="350C30DC" w14:textId="77777777" w:rsidR="009B262E" w:rsidRDefault="00FB14EE">
            <w:pPr>
              <w:spacing w:after="20"/>
            </w:pPr>
            <w:r>
              <w:rPr>
                <w:sz w:val="17"/>
              </w:rPr>
              <w:t>Health status visible.</w:t>
            </w:r>
          </w:p>
        </w:tc>
      </w:tr>
      <w:tr w:rsidR="009B262E" w14:paraId="1A07C75C" w14:textId="77777777">
        <w:trPr>
          <w:jc w:val="center"/>
        </w:trPr>
        <w:tc>
          <w:tcPr>
            <w:tcW w:w="7769" w:type="dxa"/>
          </w:tcPr>
          <w:p w14:paraId="3E71E087" w14:textId="77777777" w:rsidR="009B262E" w:rsidRDefault="00FB14EE">
            <w:pPr>
              <w:spacing w:after="20"/>
            </w:pPr>
            <w:r>
              <w:rPr>
                <w:sz w:val="17"/>
              </w:rPr>
              <w:t>POST-MON-002</w:t>
            </w:r>
          </w:p>
        </w:tc>
        <w:tc>
          <w:tcPr>
            <w:tcW w:w="7769" w:type="dxa"/>
          </w:tcPr>
          <w:p w14:paraId="31BF7C14" w14:textId="77777777" w:rsidR="009B262E" w:rsidRDefault="00FB14EE">
            <w:pPr>
              <w:spacing w:after="20"/>
            </w:pPr>
            <w:r>
              <w:rPr>
                <w:sz w:val="17"/>
              </w:rPr>
              <w:t>Audit detail opens safely.</w:t>
            </w:r>
          </w:p>
        </w:tc>
      </w:tr>
      <w:tr w:rsidR="009B262E" w14:paraId="7F3A6CA0" w14:textId="77777777">
        <w:trPr>
          <w:jc w:val="center"/>
        </w:trPr>
        <w:tc>
          <w:tcPr>
            <w:tcW w:w="7769" w:type="dxa"/>
          </w:tcPr>
          <w:p w14:paraId="3777E1D3" w14:textId="77777777" w:rsidR="009B262E" w:rsidRDefault="00FB14EE">
            <w:pPr>
              <w:spacing w:after="20"/>
            </w:pPr>
            <w:r>
              <w:rPr>
                <w:sz w:val="17"/>
              </w:rPr>
              <w:t>POST-MON-003</w:t>
            </w:r>
          </w:p>
        </w:tc>
        <w:tc>
          <w:tcPr>
            <w:tcW w:w="7769" w:type="dxa"/>
          </w:tcPr>
          <w:p w14:paraId="0D1F277C" w14:textId="77777777" w:rsidR="009B262E" w:rsidRDefault="00FB14EE">
            <w:pPr>
              <w:spacing w:after="20"/>
            </w:pPr>
            <w:r>
              <w:rPr>
                <w:sz w:val="17"/>
              </w:rPr>
              <w:t>Operational issue can be followed up.</w:t>
            </w:r>
          </w:p>
        </w:tc>
      </w:tr>
    </w:tbl>
    <w:p w14:paraId="7F66393F"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4209D6CD" w14:textId="77777777">
        <w:trPr>
          <w:jc w:val="center"/>
        </w:trPr>
        <w:tc>
          <w:tcPr>
            <w:tcW w:w="7769" w:type="dxa"/>
            <w:shd w:val="clear" w:color="auto" w:fill="1F4E79"/>
          </w:tcPr>
          <w:p w14:paraId="0FAF214C" w14:textId="77777777" w:rsidR="009B262E" w:rsidRDefault="00FB14EE">
            <w:pPr>
              <w:spacing w:after="20"/>
            </w:pPr>
            <w:r>
              <w:rPr>
                <w:b/>
                <w:color w:val="FFFFFF"/>
                <w:sz w:val="17"/>
              </w:rPr>
              <w:t>Test Scenario ID</w:t>
            </w:r>
          </w:p>
        </w:tc>
        <w:tc>
          <w:tcPr>
            <w:tcW w:w="7769" w:type="dxa"/>
            <w:shd w:val="clear" w:color="auto" w:fill="1F4E79"/>
          </w:tcPr>
          <w:p w14:paraId="4C9D1A61" w14:textId="77777777" w:rsidR="009B262E" w:rsidRDefault="00FB14EE">
            <w:pPr>
              <w:spacing w:after="20"/>
            </w:pPr>
            <w:r>
              <w:rPr>
                <w:b/>
                <w:color w:val="FFFFFF"/>
                <w:sz w:val="17"/>
              </w:rPr>
              <w:t>Test Scenario</w:t>
            </w:r>
          </w:p>
        </w:tc>
      </w:tr>
      <w:tr w:rsidR="009B262E" w14:paraId="2A2D39A8" w14:textId="77777777">
        <w:trPr>
          <w:jc w:val="center"/>
        </w:trPr>
        <w:tc>
          <w:tcPr>
            <w:tcW w:w="7769" w:type="dxa"/>
          </w:tcPr>
          <w:p w14:paraId="0E824EF7" w14:textId="77777777" w:rsidR="009B262E" w:rsidRDefault="00FB14EE">
            <w:pPr>
              <w:spacing w:after="20"/>
            </w:pPr>
            <w:r>
              <w:rPr>
                <w:sz w:val="17"/>
              </w:rPr>
              <w:t>TC-MON-001</w:t>
            </w:r>
          </w:p>
        </w:tc>
        <w:tc>
          <w:tcPr>
            <w:tcW w:w="7769" w:type="dxa"/>
          </w:tcPr>
          <w:p w14:paraId="381C2110" w14:textId="77777777" w:rsidR="009B262E" w:rsidRDefault="00FB14EE">
            <w:pPr>
              <w:spacing w:after="20"/>
            </w:pPr>
            <w:r>
              <w:rPr>
                <w:sz w:val="17"/>
              </w:rPr>
              <w:t>Filter ERROR logs.</w:t>
            </w:r>
          </w:p>
        </w:tc>
      </w:tr>
      <w:tr w:rsidR="009B262E" w14:paraId="4E2A5AC0" w14:textId="77777777">
        <w:trPr>
          <w:jc w:val="center"/>
        </w:trPr>
        <w:tc>
          <w:tcPr>
            <w:tcW w:w="7769" w:type="dxa"/>
          </w:tcPr>
          <w:p w14:paraId="2409A984" w14:textId="77777777" w:rsidR="009B262E" w:rsidRDefault="00FB14EE">
            <w:pPr>
              <w:spacing w:after="20"/>
            </w:pPr>
            <w:r>
              <w:rPr>
                <w:sz w:val="17"/>
              </w:rPr>
              <w:t>TC-MON-002</w:t>
            </w:r>
          </w:p>
        </w:tc>
        <w:tc>
          <w:tcPr>
            <w:tcW w:w="7769" w:type="dxa"/>
          </w:tcPr>
          <w:p w14:paraId="21B8EB5F" w14:textId="77777777" w:rsidR="009B262E" w:rsidRDefault="00FB14EE">
            <w:pPr>
              <w:spacing w:after="20"/>
            </w:pPr>
            <w:r>
              <w:rPr>
                <w:sz w:val="17"/>
              </w:rPr>
              <w:t>Open audit detail.</w:t>
            </w:r>
          </w:p>
        </w:tc>
      </w:tr>
      <w:tr w:rsidR="009B262E" w14:paraId="670A9E60" w14:textId="77777777">
        <w:trPr>
          <w:jc w:val="center"/>
        </w:trPr>
        <w:tc>
          <w:tcPr>
            <w:tcW w:w="7769" w:type="dxa"/>
          </w:tcPr>
          <w:p w14:paraId="49E85D47" w14:textId="77777777" w:rsidR="009B262E" w:rsidRDefault="00FB14EE">
            <w:pPr>
              <w:spacing w:after="20"/>
            </w:pPr>
            <w:r>
              <w:rPr>
                <w:sz w:val="17"/>
              </w:rPr>
              <w:t>TC-MON-003</w:t>
            </w:r>
          </w:p>
        </w:tc>
        <w:tc>
          <w:tcPr>
            <w:tcW w:w="7769" w:type="dxa"/>
          </w:tcPr>
          <w:p w14:paraId="724F4B5A" w14:textId="77777777" w:rsidR="009B262E" w:rsidRDefault="00FB14EE">
            <w:pPr>
              <w:spacing w:after="20"/>
            </w:pPr>
            <w:r>
              <w:rPr>
                <w:sz w:val="17"/>
              </w:rPr>
              <w:t>Sensitive token absent.</w:t>
            </w:r>
          </w:p>
        </w:tc>
      </w:tr>
      <w:tr w:rsidR="009B262E" w14:paraId="3D939118" w14:textId="77777777">
        <w:trPr>
          <w:jc w:val="center"/>
        </w:trPr>
        <w:tc>
          <w:tcPr>
            <w:tcW w:w="7769" w:type="dxa"/>
          </w:tcPr>
          <w:p w14:paraId="1D6AAB42" w14:textId="77777777" w:rsidR="009B262E" w:rsidRDefault="00FB14EE">
            <w:pPr>
              <w:spacing w:after="20"/>
            </w:pPr>
            <w:r>
              <w:rPr>
                <w:sz w:val="17"/>
              </w:rPr>
              <w:t>TC-MON-004</w:t>
            </w:r>
          </w:p>
        </w:tc>
        <w:tc>
          <w:tcPr>
            <w:tcW w:w="7769" w:type="dxa"/>
          </w:tcPr>
          <w:p w14:paraId="2038C969" w14:textId="77777777" w:rsidR="009B262E" w:rsidRDefault="00FB14EE">
            <w:pPr>
              <w:spacing w:after="20"/>
            </w:pPr>
            <w:r>
              <w:rPr>
                <w:sz w:val="17"/>
              </w:rPr>
              <w:t>Backup failed alert visible.</w:t>
            </w:r>
          </w:p>
        </w:tc>
      </w:tr>
    </w:tbl>
    <w:p w14:paraId="6132184A" w14:textId="77777777" w:rsidR="009B262E" w:rsidRDefault="009B262E"/>
    <w:p w14:paraId="59DAAF2A" w14:textId="77777777" w:rsidR="009B262E" w:rsidRDefault="00FB14EE">
      <w:pPr>
        <w:pStyle w:val="Heading2"/>
      </w:pPr>
      <w:bookmarkStart w:id="63" w:name="_Toc235009852"/>
      <w:r>
        <w:rPr>
          <w:rFonts w:ascii="Arial" w:eastAsia="Arial" w:hAnsi="Arial"/>
        </w:rPr>
        <w:t>7.20 Accessibility, Bilingual Support and Preferences</w:t>
      </w:r>
      <w:bookmarkEnd w:id="63"/>
    </w:p>
    <w:p w14:paraId="357EC7C2" w14:textId="77777777" w:rsidR="009B262E" w:rsidRDefault="00FB14EE">
      <w:r>
        <w:rPr>
          <w:sz w:val="20"/>
        </w:rPr>
        <w:t>This is a cross-cutting requirement so the application is usable by Hindi/English users and persons with disabilities, including blind users.</w:t>
      </w:r>
    </w:p>
    <w:tbl>
      <w:tblPr>
        <w:tblStyle w:val="TableGrid"/>
        <w:tblW w:w="0" w:type="auto"/>
        <w:jc w:val="center"/>
        <w:tblLook w:val="04A0" w:firstRow="1" w:lastRow="0" w:firstColumn="1" w:lastColumn="0" w:noHBand="0" w:noVBand="1"/>
      </w:tblPr>
      <w:tblGrid>
        <w:gridCol w:w="7764"/>
        <w:gridCol w:w="7764"/>
      </w:tblGrid>
      <w:tr w:rsidR="009B262E" w14:paraId="7B62D677" w14:textId="77777777">
        <w:trPr>
          <w:jc w:val="center"/>
        </w:trPr>
        <w:tc>
          <w:tcPr>
            <w:tcW w:w="7769" w:type="dxa"/>
            <w:shd w:val="clear" w:color="auto" w:fill="1F4E79"/>
          </w:tcPr>
          <w:p w14:paraId="5BC22DB9" w14:textId="77777777" w:rsidR="009B262E" w:rsidRDefault="00FB14EE">
            <w:pPr>
              <w:spacing w:after="20"/>
            </w:pPr>
            <w:r>
              <w:rPr>
                <w:b/>
                <w:color w:val="FFFFFF"/>
                <w:sz w:val="17"/>
              </w:rPr>
              <w:t>Item</w:t>
            </w:r>
          </w:p>
        </w:tc>
        <w:tc>
          <w:tcPr>
            <w:tcW w:w="7769" w:type="dxa"/>
            <w:shd w:val="clear" w:color="auto" w:fill="1F4E79"/>
          </w:tcPr>
          <w:p w14:paraId="436100A7" w14:textId="77777777" w:rsidR="009B262E" w:rsidRDefault="00FB14EE">
            <w:pPr>
              <w:spacing w:after="20"/>
            </w:pPr>
            <w:r>
              <w:rPr>
                <w:b/>
                <w:color w:val="FFFFFF"/>
                <w:sz w:val="17"/>
              </w:rPr>
              <w:t>Details</w:t>
            </w:r>
          </w:p>
        </w:tc>
      </w:tr>
      <w:tr w:rsidR="009B262E" w14:paraId="67B532F7" w14:textId="77777777">
        <w:trPr>
          <w:jc w:val="center"/>
        </w:trPr>
        <w:tc>
          <w:tcPr>
            <w:tcW w:w="7769" w:type="dxa"/>
          </w:tcPr>
          <w:p w14:paraId="19CA7E3B" w14:textId="77777777" w:rsidR="009B262E" w:rsidRDefault="00FB14EE">
            <w:pPr>
              <w:spacing w:after="20"/>
            </w:pPr>
            <w:r>
              <w:rPr>
                <w:sz w:val="17"/>
              </w:rPr>
              <w:lastRenderedPageBreak/>
              <w:t>Primary Screen(s)</w:t>
            </w:r>
          </w:p>
        </w:tc>
        <w:tc>
          <w:tcPr>
            <w:tcW w:w="7769" w:type="dxa"/>
          </w:tcPr>
          <w:p w14:paraId="08595F99" w14:textId="77777777" w:rsidR="009B262E" w:rsidRDefault="00FB14EE">
            <w:pPr>
              <w:spacing w:after="20"/>
            </w:pPr>
            <w:r>
              <w:rPr>
                <w:sz w:val="17"/>
              </w:rPr>
              <w:t>Accessibility Compliance; Preferences; all screens</w:t>
            </w:r>
          </w:p>
        </w:tc>
      </w:tr>
      <w:tr w:rsidR="009B262E" w14:paraId="5D92003E" w14:textId="77777777">
        <w:trPr>
          <w:jc w:val="center"/>
        </w:trPr>
        <w:tc>
          <w:tcPr>
            <w:tcW w:w="7769" w:type="dxa"/>
          </w:tcPr>
          <w:p w14:paraId="2D712B63" w14:textId="77777777" w:rsidR="009B262E" w:rsidRDefault="00FB14EE">
            <w:pPr>
              <w:spacing w:after="20"/>
            </w:pPr>
            <w:r>
              <w:rPr>
                <w:sz w:val="17"/>
              </w:rPr>
              <w:t>Initiating Actor</w:t>
            </w:r>
          </w:p>
        </w:tc>
        <w:tc>
          <w:tcPr>
            <w:tcW w:w="7769" w:type="dxa"/>
          </w:tcPr>
          <w:p w14:paraId="699A3FE4" w14:textId="77777777" w:rsidR="009B262E" w:rsidRDefault="00FB14EE">
            <w:pPr>
              <w:spacing w:after="20"/>
            </w:pPr>
            <w:r>
              <w:rPr>
                <w:sz w:val="17"/>
              </w:rPr>
              <w:t>All users</w:t>
            </w:r>
          </w:p>
        </w:tc>
      </w:tr>
      <w:tr w:rsidR="009B262E" w14:paraId="56BC1C72" w14:textId="77777777">
        <w:trPr>
          <w:jc w:val="center"/>
        </w:trPr>
        <w:tc>
          <w:tcPr>
            <w:tcW w:w="7769" w:type="dxa"/>
          </w:tcPr>
          <w:p w14:paraId="45203260" w14:textId="77777777" w:rsidR="009B262E" w:rsidRDefault="00FB14EE">
            <w:pPr>
              <w:spacing w:after="20"/>
            </w:pPr>
            <w:r>
              <w:rPr>
                <w:sz w:val="17"/>
              </w:rPr>
              <w:t>Process Overview</w:t>
            </w:r>
          </w:p>
        </w:tc>
        <w:tc>
          <w:tcPr>
            <w:tcW w:w="7769" w:type="dxa"/>
          </w:tcPr>
          <w:p w14:paraId="7F395D45" w14:textId="77777777" w:rsidR="009B262E" w:rsidRDefault="00FB14EE">
            <w:pPr>
              <w:spacing w:after="20"/>
            </w:pPr>
            <w:r>
              <w:rPr>
                <w:sz w:val="17"/>
              </w:rPr>
              <w:t>System loads language/accessibility preference, displays labels/messages in selected language with fallback and allows keyboard/screen-reader operation.</w:t>
            </w:r>
          </w:p>
        </w:tc>
      </w:tr>
      <w:tr w:rsidR="009B262E" w14:paraId="2DBACA9C" w14:textId="77777777">
        <w:trPr>
          <w:jc w:val="center"/>
        </w:trPr>
        <w:tc>
          <w:tcPr>
            <w:tcW w:w="7769" w:type="dxa"/>
          </w:tcPr>
          <w:p w14:paraId="099C2F56" w14:textId="77777777" w:rsidR="009B262E" w:rsidRDefault="00FB14EE">
            <w:pPr>
              <w:spacing w:after="20"/>
            </w:pPr>
            <w:r>
              <w:rPr>
                <w:sz w:val="17"/>
              </w:rPr>
              <w:t>Notifications / Scheduler / Reminder</w:t>
            </w:r>
          </w:p>
        </w:tc>
        <w:tc>
          <w:tcPr>
            <w:tcW w:w="7769" w:type="dxa"/>
          </w:tcPr>
          <w:p w14:paraId="47D0BBA0" w14:textId="77777777" w:rsidR="009B262E" w:rsidRDefault="00FB14EE">
            <w:pPr>
              <w:spacing w:after="20"/>
            </w:pPr>
            <w:r>
              <w:rPr>
                <w:sz w:val="17"/>
              </w:rPr>
              <w:t>Preference changes are local/audit events. Accessibility warnings are tracked in test evidence rather than sent to users.</w:t>
            </w:r>
          </w:p>
        </w:tc>
      </w:tr>
    </w:tbl>
    <w:p w14:paraId="71FB8235" w14:textId="77777777" w:rsidR="009B262E" w:rsidRDefault="009B262E"/>
    <w:tbl>
      <w:tblPr>
        <w:tblStyle w:val="TableGrid"/>
        <w:tblW w:w="0" w:type="auto"/>
        <w:jc w:val="center"/>
        <w:tblLook w:val="04A0" w:firstRow="1" w:lastRow="0" w:firstColumn="1" w:lastColumn="0" w:noHBand="0" w:noVBand="1"/>
      </w:tblPr>
      <w:tblGrid>
        <w:gridCol w:w="5175"/>
        <w:gridCol w:w="5176"/>
        <w:gridCol w:w="5177"/>
      </w:tblGrid>
      <w:tr w:rsidR="009B262E" w14:paraId="5C56EA05" w14:textId="77777777">
        <w:trPr>
          <w:jc w:val="center"/>
        </w:trPr>
        <w:tc>
          <w:tcPr>
            <w:tcW w:w="5179" w:type="dxa"/>
            <w:shd w:val="clear" w:color="auto" w:fill="1F4E79"/>
          </w:tcPr>
          <w:p w14:paraId="58BF2CA7" w14:textId="77777777" w:rsidR="009B262E" w:rsidRDefault="00FB14EE">
            <w:pPr>
              <w:spacing w:after="20"/>
            </w:pPr>
            <w:r>
              <w:rPr>
                <w:b/>
                <w:color w:val="FFFFFF"/>
                <w:sz w:val="17"/>
              </w:rPr>
              <w:t>Sl.no</w:t>
            </w:r>
          </w:p>
        </w:tc>
        <w:tc>
          <w:tcPr>
            <w:tcW w:w="5179" w:type="dxa"/>
            <w:shd w:val="clear" w:color="auto" w:fill="1F4E79"/>
          </w:tcPr>
          <w:p w14:paraId="3920F72F" w14:textId="77777777" w:rsidR="009B262E" w:rsidRDefault="00FB14EE">
            <w:pPr>
              <w:spacing w:after="20"/>
            </w:pPr>
            <w:r>
              <w:rPr>
                <w:b/>
                <w:color w:val="FFFFFF"/>
                <w:sz w:val="17"/>
              </w:rPr>
              <w:t>Sub Module</w:t>
            </w:r>
          </w:p>
        </w:tc>
        <w:tc>
          <w:tcPr>
            <w:tcW w:w="5179" w:type="dxa"/>
            <w:shd w:val="clear" w:color="auto" w:fill="1F4E79"/>
          </w:tcPr>
          <w:p w14:paraId="40B78ADC" w14:textId="77777777" w:rsidR="009B262E" w:rsidRDefault="00FB14EE">
            <w:pPr>
              <w:spacing w:after="20"/>
            </w:pPr>
            <w:r>
              <w:rPr>
                <w:b/>
                <w:color w:val="FFFFFF"/>
                <w:sz w:val="17"/>
              </w:rPr>
              <w:t>Functionality</w:t>
            </w:r>
          </w:p>
        </w:tc>
      </w:tr>
      <w:tr w:rsidR="009B262E" w14:paraId="439767ED" w14:textId="77777777">
        <w:trPr>
          <w:jc w:val="center"/>
        </w:trPr>
        <w:tc>
          <w:tcPr>
            <w:tcW w:w="5179" w:type="dxa"/>
          </w:tcPr>
          <w:p w14:paraId="0D5CA254" w14:textId="77777777" w:rsidR="009B262E" w:rsidRDefault="00FB14EE">
            <w:pPr>
              <w:spacing w:after="20"/>
            </w:pPr>
            <w:r>
              <w:rPr>
                <w:sz w:val="17"/>
              </w:rPr>
              <w:t>1</w:t>
            </w:r>
          </w:p>
        </w:tc>
        <w:tc>
          <w:tcPr>
            <w:tcW w:w="5179" w:type="dxa"/>
          </w:tcPr>
          <w:p w14:paraId="35CC2232" w14:textId="77777777" w:rsidR="009B262E" w:rsidRDefault="00FB14EE">
            <w:pPr>
              <w:spacing w:after="20"/>
            </w:pPr>
            <w:r>
              <w:rPr>
                <w:sz w:val="17"/>
              </w:rPr>
              <w:t>Language</w:t>
            </w:r>
          </w:p>
        </w:tc>
        <w:tc>
          <w:tcPr>
            <w:tcW w:w="5179" w:type="dxa"/>
          </w:tcPr>
          <w:p w14:paraId="73489C0C" w14:textId="77777777" w:rsidR="009B262E" w:rsidRDefault="00FB14EE">
            <w:pPr>
              <w:spacing w:after="20"/>
            </w:pPr>
            <w:r>
              <w:rPr>
                <w:sz w:val="17"/>
              </w:rPr>
              <w:t>English/Hindi switch and fallback.</w:t>
            </w:r>
          </w:p>
        </w:tc>
      </w:tr>
      <w:tr w:rsidR="009B262E" w14:paraId="5E51388B" w14:textId="77777777">
        <w:trPr>
          <w:jc w:val="center"/>
        </w:trPr>
        <w:tc>
          <w:tcPr>
            <w:tcW w:w="5179" w:type="dxa"/>
          </w:tcPr>
          <w:p w14:paraId="227ADAC6" w14:textId="77777777" w:rsidR="009B262E" w:rsidRDefault="00FB14EE">
            <w:pPr>
              <w:spacing w:after="20"/>
            </w:pPr>
            <w:r>
              <w:rPr>
                <w:sz w:val="17"/>
              </w:rPr>
              <w:t>2</w:t>
            </w:r>
          </w:p>
        </w:tc>
        <w:tc>
          <w:tcPr>
            <w:tcW w:w="5179" w:type="dxa"/>
          </w:tcPr>
          <w:p w14:paraId="5E279214" w14:textId="77777777" w:rsidR="009B262E" w:rsidRDefault="00FB14EE">
            <w:pPr>
              <w:spacing w:after="20"/>
            </w:pPr>
            <w:r>
              <w:rPr>
                <w:sz w:val="17"/>
              </w:rPr>
              <w:t>Screen reader</w:t>
            </w:r>
          </w:p>
        </w:tc>
        <w:tc>
          <w:tcPr>
            <w:tcW w:w="5179" w:type="dxa"/>
          </w:tcPr>
          <w:p w14:paraId="2F1BF34A" w14:textId="77777777" w:rsidR="009B262E" w:rsidRDefault="00FB14EE">
            <w:pPr>
              <w:spacing w:after="20"/>
            </w:pPr>
            <w:r>
              <w:rPr>
                <w:sz w:val="17"/>
              </w:rPr>
              <w:t>Labels, roles and announcements.</w:t>
            </w:r>
          </w:p>
        </w:tc>
      </w:tr>
      <w:tr w:rsidR="009B262E" w14:paraId="42977CCB" w14:textId="77777777">
        <w:trPr>
          <w:jc w:val="center"/>
        </w:trPr>
        <w:tc>
          <w:tcPr>
            <w:tcW w:w="5179" w:type="dxa"/>
          </w:tcPr>
          <w:p w14:paraId="6CF32474" w14:textId="77777777" w:rsidR="009B262E" w:rsidRDefault="00FB14EE">
            <w:pPr>
              <w:spacing w:after="20"/>
            </w:pPr>
            <w:r>
              <w:rPr>
                <w:sz w:val="17"/>
              </w:rPr>
              <w:t>3</w:t>
            </w:r>
          </w:p>
        </w:tc>
        <w:tc>
          <w:tcPr>
            <w:tcW w:w="5179" w:type="dxa"/>
          </w:tcPr>
          <w:p w14:paraId="46CA6EED" w14:textId="77777777" w:rsidR="009B262E" w:rsidRDefault="00FB14EE">
            <w:pPr>
              <w:spacing w:after="20"/>
            </w:pPr>
            <w:r>
              <w:rPr>
                <w:sz w:val="17"/>
              </w:rPr>
              <w:t>Keyboard</w:t>
            </w:r>
          </w:p>
        </w:tc>
        <w:tc>
          <w:tcPr>
            <w:tcW w:w="5179" w:type="dxa"/>
          </w:tcPr>
          <w:p w14:paraId="5F0E4C71" w14:textId="77777777" w:rsidR="009B262E" w:rsidRDefault="00FB14EE">
            <w:pPr>
              <w:spacing w:after="20"/>
            </w:pPr>
            <w:r>
              <w:rPr>
                <w:sz w:val="17"/>
              </w:rPr>
              <w:t>Operate forms/tables/modals without mouse.</w:t>
            </w:r>
          </w:p>
        </w:tc>
      </w:tr>
      <w:tr w:rsidR="009B262E" w14:paraId="1871C78D" w14:textId="77777777">
        <w:trPr>
          <w:jc w:val="center"/>
        </w:trPr>
        <w:tc>
          <w:tcPr>
            <w:tcW w:w="5179" w:type="dxa"/>
          </w:tcPr>
          <w:p w14:paraId="489B473F" w14:textId="77777777" w:rsidR="009B262E" w:rsidRDefault="00FB14EE">
            <w:pPr>
              <w:spacing w:after="20"/>
            </w:pPr>
            <w:r>
              <w:rPr>
                <w:sz w:val="17"/>
              </w:rPr>
              <w:t>4</w:t>
            </w:r>
          </w:p>
        </w:tc>
        <w:tc>
          <w:tcPr>
            <w:tcW w:w="5179" w:type="dxa"/>
          </w:tcPr>
          <w:p w14:paraId="08090B04" w14:textId="77777777" w:rsidR="009B262E" w:rsidRDefault="00FB14EE">
            <w:pPr>
              <w:spacing w:after="20"/>
            </w:pPr>
            <w:r>
              <w:rPr>
                <w:sz w:val="17"/>
              </w:rPr>
              <w:t>Accessible charts</w:t>
            </w:r>
          </w:p>
        </w:tc>
        <w:tc>
          <w:tcPr>
            <w:tcW w:w="5179" w:type="dxa"/>
          </w:tcPr>
          <w:p w14:paraId="5DF844BC" w14:textId="77777777" w:rsidR="009B262E" w:rsidRDefault="00FB14EE">
            <w:pPr>
              <w:spacing w:after="20"/>
            </w:pPr>
            <w:r>
              <w:rPr>
                <w:sz w:val="17"/>
              </w:rPr>
              <w:t>Text/table alternative for charts.</w:t>
            </w:r>
          </w:p>
        </w:tc>
      </w:tr>
      <w:tr w:rsidR="009B262E" w14:paraId="1767F153" w14:textId="77777777">
        <w:trPr>
          <w:jc w:val="center"/>
        </w:trPr>
        <w:tc>
          <w:tcPr>
            <w:tcW w:w="5179" w:type="dxa"/>
          </w:tcPr>
          <w:p w14:paraId="60012B3C" w14:textId="77777777" w:rsidR="009B262E" w:rsidRDefault="00FB14EE">
            <w:pPr>
              <w:spacing w:after="20"/>
            </w:pPr>
            <w:r>
              <w:rPr>
                <w:sz w:val="17"/>
              </w:rPr>
              <w:t>5</w:t>
            </w:r>
          </w:p>
        </w:tc>
        <w:tc>
          <w:tcPr>
            <w:tcW w:w="5179" w:type="dxa"/>
          </w:tcPr>
          <w:p w14:paraId="27E493C9" w14:textId="77777777" w:rsidR="009B262E" w:rsidRDefault="00FB14EE">
            <w:pPr>
              <w:spacing w:after="20"/>
            </w:pPr>
            <w:r>
              <w:rPr>
                <w:sz w:val="17"/>
              </w:rPr>
              <w:t>Preferences</w:t>
            </w:r>
          </w:p>
        </w:tc>
        <w:tc>
          <w:tcPr>
            <w:tcW w:w="5179" w:type="dxa"/>
          </w:tcPr>
          <w:p w14:paraId="07064A95" w14:textId="77777777" w:rsidR="009B262E" w:rsidRDefault="00FB14EE">
            <w:pPr>
              <w:spacing w:after="20"/>
            </w:pPr>
            <w:r>
              <w:rPr>
                <w:sz w:val="17"/>
              </w:rPr>
              <w:t>Save language/display/notification preference.</w:t>
            </w:r>
          </w:p>
        </w:tc>
      </w:tr>
    </w:tbl>
    <w:p w14:paraId="09A1C3AA"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3EBE0A3F" w14:textId="77777777">
        <w:trPr>
          <w:jc w:val="center"/>
        </w:trPr>
        <w:tc>
          <w:tcPr>
            <w:tcW w:w="7769" w:type="dxa"/>
            <w:shd w:val="clear" w:color="auto" w:fill="1F4E79"/>
          </w:tcPr>
          <w:p w14:paraId="1DDC0150" w14:textId="77777777" w:rsidR="009B262E" w:rsidRDefault="00FB14EE">
            <w:pPr>
              <w:spacing w:after="20"/>
            </w:pPr>
            <w:r>
              <w:rPr>
                <w:b/>
                <w:color w:val="FFFFFF"/>
                <w:sz w:val="17"/>
              </w:rPr>
              <w:t>Data Aspect</w:t>
            </w:r>
          </w:p>
        </w:tc>
        <w:tc>
          <w:tcPr>
            <w:tcW w:w="7769" w:type="dxa"/>
            <w:shd w:val="clear" w:color="auto" w:fill="1F4E79"/>
          </w:tcPr>
          <w:p w14:paraId="1C2B2884" w14:textId="77777777" w:rsidR="009B262E" w:rsidRDefault="00FB14EE">
            <w:pPr>
              <w:spacing w:after="20"/>
            </w:pPr>
            <w:r>
              <w:rPr>
                <w:b/>
                <w:color w:val="FFFFFF"/>
                <w:sz w:val="17"/>
              </w:rPr>
              <w:t>Detail</w:t>
            </w:r>
          </w:p>
        </w:tc>
      </w:tr>
      <w:tr w:rsidR="009B262E" w14:paraId="2A5BBF34" w14:textId="77777777">
        <w:trPr>
          <w:jc w:val="center"/>
        </w:trPr>
        <w:tc>
          <w:tcPr>
            <w:tcW w:w="7769" w:type="dxa"/>
          </w:tcPr>
          <w:p w14:paraId="1B9BF8DE" w14:textId="77777777" w:rsidR="009B262E" w:rsidRDefault="00FB14EE">
            <w:pPr>
              <w:spacing w:after="20"/>
            </w:pPr>
            <w:r>
              <w:rPr>
                <w:sz w:val="17"/>
              </w:rPr>
              <w:t>Where Data Is Saved</w:t>
            </w:r>
          </w:p>
        </w:tc>
        <w:tc>
          <w:tcPr>
            <w:tcW w:w="7769" w:type="dxa"/>
          </w:tcPr>
          <w:p w14:paraId="49A7184B" w14:textId="77777777" w:rsidR="009B262E" w:rsidRDefault="00FB14EE">
            <w:pPr>
              <w:spacing w:after="20"/>
            </w:pPr>
            <w:proofErr w:type="spellStart"/>
            <w:proofErr w:type="gramStart"/>
            <w:r>
              <w:rPr>
                <w:sz w:val="17"/>
              </w:rPr>
              <w:t>auth.languages</w:t>
            </w:r>
            <w:proofErr w:type="spellEnd"/>
            <w:proofErr w:type="gramEnd"/>
            <w:r>
              <w:rPr>
                <w:sz w:val="17"/>
              </w:rPr>
              <w:t>, locale/i18n tables and user preferences</w:t>
            </w:r>
          </w:p>
        </w:tc>
      </w:tr>
      <w:tr w:rsidR="009B262E" w14:paraId="5FB10C0B" w14:textId="77777777">
        <w:trPr>
          <w:jc w:val="center"/>
        </w:trPr>
        <w:tc>
          <w:tcPr>
            <w:tcW w:w="7769" w:type="dxa"/>
          </w:tcPr>
          <w:p w14:paraId="1CC2EC15" w14:textId="77777777" w:rsidR="009B262E" w:rsidRDefault="00FB14EE">
            <w:pPr>
              <w:spacing w:after="20"/>
            </w:pPr>
            <w:r>
              <w:rPr>
                <w:sz w:val="17"/>
              </w:rPr>
              <w:t>From Where Data Is Fetched</w:t>
            </w:r>
          </w:p>
        </w:tc>
        <w:tc>
          <w:tcPr>
            <w:tcW w:w="7769" w:type="dxa"/>
          </w:tcPr>
          <w:p w14:paraId="7CE7B253" w14:textId="77777777" w:rsidR="009B262E" w:rsidRDefault="00FB14EE">
            <w:pPr>
              <w:spacing w:after="20"/>
            </w:pPr>
            <w:r>
              <w:rPr>
                <w:sz w:val="17"/>
              </w:rPr>
              <w:t>Language labels, preference and accessibility evidence</w:t>
            </w:r>
          </w:p>
        </w:tc>
      </w:tr>
      <w:tr w:rsidR="009B262E" w14:paraId="184B00A7" w14:textId="77777777">
        <w:trPr>
          <w:jc w:val="center"/>
        </w:trPr>
        <w:tc>
          <w:tcPr>
            <w:tcW w:w="7769" w:type="dxa"/>
          </w:tcPr>
          <w:p w14:paraId="2627DF6F" w14:textId="77777777" w:rsidR="009B262E" w:rsidRDefault="00FB14EE">
            <w:pPr>
              <w:spacing w:after="20"/>
            </w:pPr>
            <w:r>
              <w:rPr>
                <w:sz w:val="17"/>
              </w:rPr>
              <w:t>Where Data Is Validated</w:t>
            </w:r>
          </w:p>
        </w:tc>
        <w:tc>
          <w:tcPr>
            <w:tcW w:w="7769" w:type="dxa"/>
          </w:tcPr>
          <w:p w14:paraId="62B36C34" w14:textId="77777777" w:rsidR="009B262E" w:rsidRDefault="00FB14EE">
            <w:pPr>
              <w:spacing w:after="20"/>
            </w:pPr>
            <w:r>
              <w:rPr>
                <w:sz w:val="17"/>
              </w:rPr>
              <w:t>Translation fallback, focus order, contrast and aria labels.</w:t>
            </w:r>
          </w:p>
        </w:tc>
      </w:tr>
    </w:tbl>
    <w:p w14:paraId="1064C084"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1A676790" w14:textId="77777777">
        <w:trPr>
          <w:jc w:val="center"/>
        </w:trPr>
        <w:tc>
          <w:tcPr>
            <w:tcW w:w="7769" w:type="dxa"/>
            <w:shd w:val="clear" w:color="auto" w:fill="1F4E79"/>
          </w:tcPr>
          <w:p w14:paraId="043A4420" w14:textId="77777777" w:rsidR="009B262E" w:rsidRDefault="00FB14EE">
            <w:pPr>
              <w:spacing w:after="20"/>
            </w:pPr>
            <w:r>
              <w:rPr>
                <w:b/>
                <w:color w:val="FFFFFF"/>
                <w:sz w:val="17"/>
              </w:rPr>
              <w:t>Screen Action ID</w:t>
            </w:r>
          </w:p>
        </w:tc>
        <w:tc>
          <w:tcPr>
            <w:tcW w:w="7769" w:type="dxa"/>
            <w:shd w:val="clear" w:color="auto" w:fill="1F4E79"/>
          </w:tcPr>
          <w:p w14:paraId="4A542DA1" w14:textId="77777777" w:rsidR="009B262E" w:rsidRDefault="00FB14EE">
            <w:pPr>
              <w:spacing w:after="20"/>
            </w:pPr>
            <w:r>
              <w:rPr>
                <w:b/>
                <w:color w:val="FFFFFF"/>
                <w:sz w:val="17"/>
              </w:rPr>
              <w:t>User Action</w:t>
            </w:r>
          </w:p>
        </w:tc>
      </w:tr>
      <w:tr w:rsidR="009B262E" w14:paraId="2C0412FD" w14:textId="77777777">
        <w:trPr>
          <w:jc w:val="center"/>
        </w:trPr>
        <w:tc>
          <w:tcPr>
            <w:tcW w:w="7769" w:type="dxa"/>
          </w:tcPr>
          <w:p w14:paraId="0BFCAC46" w14:textId="77777777" w:rsidR="009B262E" w:rsidRDefault="00FB14EE">
            <w:pPr>
              <w:spacing w:after="20"/>
            </w:pPr>
            <w:r>
              <w:rPr>
                <w:sz w:val="17"/>
              </w:rPr>
              <w:t>SCR-ACC-001</w:t>
            </w:r>
          </w:p>
        </w:tc>
        <w:tc>
          <w:tcPr>
            <w:tcW w:w="7769" w:type="dxa"/>
          </w:tcPr>
          <w:p w14:paraId="7769AC4E" w14:textId="77777777" w:rsidR="009B262E" w:rsidRDefault="00FB14EE">
            <w:pPr>
              <w:spacing w:after="20"/>
            </w:pPr>
            <w:r>
              <w:rPr>
                <w:sz w:val="17"/>
              </w:rPr>
              <w:t>Switch language</w:t>
            </w:r>
          </w:p>
        </w:tc>
      </w:tr>
      <w:tr w:rsidR="009B262E" w14:paraId="1AB1E8F0" w14:textId="77777777">
        <w:trPr>
          <w:jc w:val="center"/>
        </w:trPr>
        <w:tc>
          <w:tcPr>
            <w:tcW w:w="7769" w:type="dxa"/>
          </w:tcPr>
          <w:p w14:paraId="3359480E" w14:textId="77777777" w:rsidR="009B262E" w:rsidRDefault="00FB14EE">
            <w:pPr>
              <w:spacing w:after="20"/>
            </w:pPr>
            <w:r>
              <w:rPr>
                <w:sz w:val="17"/>
              </w:rPr>
              <w:t>SCR-ACC-002</w:t>
            </w:r>
          </w:p>
        </w:tc>
        <w:tc>
          <w:tcPr>
            <w:tcW w:w="7769" w:type="dxa"/>
          </w:tcPr>
          <w:p w14:paraId="032E1A41" w14:textId="77777777" w:rsidR="009B262E" w:rsidRDefault="00FB14EE">
            <w:pPr>
              <w:spacing w:after="20"/>
            </w:pPr>
            <w:r>
              <w:rPr>
                <w:sz w:val="17"/>
              </w:rPr>
              <w:t>Navigate keyboard-only</w:t>
            </w:r>
          </w:p>
        </w:tc>
      </w:tr>
      <w:tr w:rsidR="009B262E" w14:paraId="19B88B2A" w14:textId="77777777">
        <w:trPr>
          <w:jc w:val="center"/>
        </w:trPr>
        <w:tc>
          <w:tcPr>
            <w:tcW w:w="7769" w:type="dxa"/>
          </w:tcPr>
          <w:p w14:paraId="3641F0F1" w14:textId="77777777" w:rsidR="009B262E" w:rsidRDefault="00FB14EE">
            <w:pPr>
              <w:spacing w:after="20"/>
            </w:pPr>
            <w:r>
              <w:rPr>
                <w:sz w:val="17"/>
              </w:rPr>
              <w:t>SCR-ACC-003</w:t>
            </w:r>
          </w:p>
        </w:tc>
        <w:tc>
          <w:tcPr>
            <w:tcW w:w="7769" w:type="dxa"/>
          </w:tcPr>
          <w:p w14:paraId="1AC52F69" w14:textId="77777777" w:rsidR="009B262E" w:rsidRDefault="00FB14EE">
            <w:pPr>
              <w:spacing w:after="20"/>
            </w:pPr>
            <w:r>
              <w:rPr>
                <w:sz w:val="17"/>
              </w:rPr>
              <w:t>Open modal</w:t>
            </w:r>
          </w:p>
        </w:tc>
      </w:tr>
      <w:tr w:rsidR="009B262E" w14:paraId="11DCB7D3" w14:textId="77777777">
        <w:trPr>
          <w:jc w:val="center"/>
        </w:trPr>
        <w:tc>
          <w:tcPr>
            <w:tcW w:w="7769" w:type="dxa"/>
          </w:tcPr>
          <w:p w14:paraId="57BF90B0" w14:textId="77777777" w:rsidR="009B262E" w:rsidRDefault="00FB14EE">
            <w:pPr>
              <w:spacing w:after="20"/>
            </w:pPr>
            <w:r>
              <w:rPr>
                <w:sz w:val="17"/>
              </w:rPr>
              <w:t>SCR-ACC-004</w:t>
            </w:r>
          </w:p>
        </w:tc>
        <w:tc>
          <w:tcPr>
            <w:tcW w:w="7769" w:type="dxa"/>
          </w:tcPr>
          <w:p w14:paraId="6B1EA63F" w14:textId="77777777" w:rsidR="009B262E" w:rsidRDefault="00FB14EE">
            <w:pPr>
              <w:spacing w:after="20"/>
            </w:pPr>
            <w:r>
              <w:rPr>
                <w:sz w:val="17"/>
              </w:rPr>
              <w:t>Read chart as table</w:t>
            </w:r>
          </w:p>
        </w:tc>
      </w:tr>
      <w:tr w:rsidR="009B262E" w14:paraId="555E5F29" w14:textId="77777777">
        <w:trPr>
          <w:jc w:val="center"/>
        </w:trPr>
        <w:tc>
          <w:tcPr>
            <w:tcW w:w="7769" w:type="dxa"/>
          </w:tcPr>
          <w:p w14:paraId="5B84D3B8" w14:textId="77777777" w:rsidR="009B262E" w:rsidRDefault="00FB14EE">
            <w:pPr>
              <w:spacing w:after="20"/>
            </w:pPr>
            <w:r>
              <w:rPr>
                <w:sz w:val="17"/>
              </w:rPr>
              <w:t>SCR-ACC-005</w:t>
            </w:r>
          </w:p>
        </w:tc>
        <w:tc>
          <w:tcPr>
            <w:tcW w:w="7769" w:type="dxa"/>
          </w:tcPr>
          <w:p w14:paraId="11BB3148" w14:textId="77777777" w:rsidR="009B262E" w:rsidRDefault="00FB14EE">
            <w:pPr>
              <w:spacing w:after="20"/>
            </w:pPr>
            <w:r>
              <w:rPr>
                <w:sz w:val="17"/>
              </w:rPr>
              <w:t>Save preference</w:t>
            </w:r>
          </w:p>
        </w:tc>
      </w:tr>
    </w:tbl>
    <w:p w14:paraId="20759717" w14:textId="77777777" w:rsidR="009B262E" w:rsidRDefault="009B262E"/>
    <w:tbl>
      <w:tblPr>
        <w:tblStyle w:val="TableGrid"/>
        <w:tblW w:w="0" w:type="auto"/>
        <w:jc w:val="center"/>
        <w:tblLook w:val="04A0" w:firstRow="1" w:lastRow="0" w:firstColumn="1" w:lastColumn="0" w:noHBand="0" w:noVBand="1"/>
      </w:tblPr>
      <w:tblGrid>
        <w:gridCol w:w="5176"/>
        <w:gridCol w:w="5176"/>
        <w:gridCol w:w="5176"/>
      </w:tblGrid>
      <w:tr w:rsidR="009B262E" w14:paraId="7E05A158" w14:textId="77777777">
        <w:trPr>
          <w:jc w:val="center"/>
        </w:trPr>
        <w:tc>
          <w:tcPr>
            <w:tcW w:w="5179" w:type="dxa"/>
            <w:shd w:val="clear" w:color="auto" w:fill="1F4E79"/>
          </w:tcPr>
          <w:p w14:paraId="5A32161C" w14:textId="77777777" w:rsidR="009B262E" w:rsidRDefault="00FB14EE">
            <w:pPr>
              <w:spacing w:after="20"/>
            </w:pPr>
            <w:r>
              <w:rPr>
                <w:b/>
                <w:color w:val="FFFFFF"/>
                <w:sz w:val="17"/>
              </w:rPr>
              <w:t>Requirement ID</w:t>
            </w:r>
          </w:p>
        </w:tc>
        <w:tc>
          <w:tcPr>
            <w:tcW w:w="5179" w:type="dxa"/>
            <w:shd w:val="clear" w:color="auto" w:fill="1F4E79"/>
          </w:tcPr>
          <w:p w14:paraId="4E871852" w14:textId="77777777" w:rsidR="009B262E" w:rsidRDefault="00FB14EE">
            <w:pPr>
              <w:spacing w:after="20"/>
            </w:pPr>
            <w:r>
              <w:rPr>
                <w:b/>
                <w:color w:val="FFFFFF"/>
                <w:sz w:val="17"/>
              </w:rPr>
              <w:t>Functional Requirement</w:t>
            </w:r>
          </w:p>
        </w:tc>
        <w:tc>
          <w:tcPr>
            <w:tcW w:w="5179" w:type="dxa"/>
            <w:shd w:val="clear" w:color="auto" w:fill="1F4E79"/>
          </w:tcPr>
          <w:p w14:paraId="2FBCEE10" w14:textId="77777777" w:rsidR="009B262E" w:rsidRDefault="00FB14EE">
            <w:pPr>
              <w:spacing w:after="20"/>
            </w:pPr>
            <w:r>
              <w:rPr>
                <w:b/>
                <w:color w:val="FFFFFF"/>
                <w:sz w:val="17"/>
              </w:rPr>
              <w:t>Acceptance Criteria</w:t>
            </w:r>
          </w:p>
        </w:tc>
      </w:tr>
      <w:tr w:rsidR="009B262E" w14:paraId="697639EE" w14:textId="77777777">
        <w:trPr>
          <w:jc w:val="center"/>
        </w:trPr>
        <w:tc>
          <w:tcPr>
            <w:tcW w:w="5179" w:type="dxa"/>
          </w:tcPr>
          <w:p w14:paraId="390B9C63" w14:textId="77777777" w:rsidR="009B262E" w:rsidRDefault="00FB14EE">
            <w:pPr>
              <w:spacing w:after="20"/>
            </w:pPr>
            <w:r>
              <w:rPr>
                <w:sz w:val="17"/>
              </w:rPr>
              <w:t>FR-ACC-001</w:t>
            </w:r>
          </w:p>
        </w:tc>
        <w:tc>
          <w:tcPr>
            <w:tcW w:w="5179" w:type="dxa"/>
          </w:tcPr>
          <w:p w14:paraId="0D7B5FB4" w14:textId="77777777" w:rsidR="009B262E" w:rsidRDefault="00FB14EE">
            <w:pPr>
              <w:spacing w:after="20"/>
            </w:pPr>
            <w:r>
              <w:rPr>
                <w:sz w:val="17"/>
              </w:rPr>
              <w:t>System shall support English and Hindi labels/messages with English fallback.</w:t>
            </w:r>
          </w:p>
        </w:tc>
        <w:tc>
          <w:tcPr>
            <w:tcW w:w="5179" w:type="dxa"/>
          </w:tcPr>
          <w:p w14:paraId="511338C8" w14:textId="77777777" w:rsidR="009B262E" w:rsidRDefault="00FB14EE">
            <w:pPr>
              <w:spacing w:after="20"/>
            </w:pPr>
            <w:r>
              <w:rPr>
                <w:sz w:val="17"/>
              </w:rPr>
              <w:t>Language switch changes menus/messages where translations exist.</w:t>
            </w:r>
          </w:p>
        </w:tc>
      </w:tr>
      <w:tr w:rsidR="009B262E" w14:paraId="11B64745" w14:textId="77777777">
        <w:trPr>
          <w:jc w:val="center"/>
        </w:trPr>
        <w:tc>
          <w:tcPr>
            <w:tcW w:w="5179" w:type="dxa"/>
          </w:tcPr>
          <w:p w14:paraId="7799412A" w14:textId="77777777" w:rsidR="009B262E" w:rsidRDefault="00FB14EE">
            <w:pPr>
              <w:spacing w:after="20"/>
            </w:pPr>
            <w:r>
              <w:rPr>
                <w:sz w:val="17"/>
              </w:rPr>
              <w:t>FR-ACC-002</w:t>
            </w:r>
          </w:p>
        </w:tc>
        <w:tc>
          <w:tcPr>
            <w:tcW w:w="5179" w:type="dxa"/>
          </w:tcPr>
          <w:p w14:paraId="4D65E311" w14:textId="77777777" w:rsidR="009B262E" w:rsidRDefault="00FB14EE">
            <w:pPr>
              <w:spacing w:after="20"/>
            </w:pPr>
            <w:r>
              <w:rPr>
                <w:sz w:val="17"/>
              </w:rPr>
              <w:t>System shall support keyboard navigation, focus order, screen-reader labels and error announcements.</w:t>
            </w:r>
          </w:p>
        </w:tc>
        <w:tc>
          <w:tcPr>
            <w:tcW w:w="5179" w:type="dxa"/>
          </w:tcPr>
          <w:p w14:paraId="58C4D1ED" w14:textId="77777777" w:rsidR="009B262E" w:rsidRDefault="00FB14EE">
            <w:pPr>
              <w:spacing w:after="20"/>
            </w:pPr>
            <w:r>
              <w:rPr>
                <w:sz w:val="17"/>
              </w:rPr>
              <w:t>Blind users can complete main workflows using assistive technology.</w:t>
            </w:r>
          </w:p>
        </w:tc>
      </w:tr>
      <w:tr w:rsidR="009B262E" w14:paraId="7F84D38D" w14:textId="77777777">
        <w:trPr>
          <w:jc w:val="center"/>
        </w:trPr>
        <w:tc>
          <w:tcPr>
            <w:tcW w:w="5179" w:type="dxa"/>
          </w:tcPr>
          <w:p w14:paraId="18D8D133" w14:textId="77777777" w:rsidR="009B262E" w:rsidRDefault="00FB14EE">
            <w:pPr>
              <w:spacing w:after="20"/>
            </w:pPr>
            <w:r>
              <w:rPr>
                <w:sz w:val="17"/>
              </w:rPr>
              <w:t>FR-ACC-003</w:t>
            </w:r>
          </w:p>
        </w:tc>
        <w:tc>
          <w:tcPr>
            <w:tcW w:w="5179" w:type="dxa"/>
          </w:tcPr>
          <w:p w14:paraId="50DE4EAB" w14:textId="77777777" w:rsidR="009B262E" w:rsidRDefault="00FB14EE">
            <w:pPr>
              <w:spacing w:after="20"/>
            </w:pPr>
            <w:r>
              <w:rPr>
                <w:sz w:val="17"/>
              </w:rPr>
              <w:t>System shall provide accessible charts/tables and avoid color-only status meaning.</w:t>
            </w:r>
          </w:p>
        </w:tc>
        <w:tc>
          <w:tcPr>
            <w:tcW w:w="5179" w:type="dxa"/>
          </w:tcPr>
          <w:p w14:paraId="7B7CD859" w14:textId="77777777" w:rsidR="009B262E" w:rsidRDefault="00FB14EE">
            <w:pPr>
              <w:spacing w:after="20"/>
            </w:pPr>
            <w:r>
              <w:rPr>
                <w:sz w:val="17"/>
              </w:rPr>
              <w:t>Chart data is available as table/text and status has label.</w:t>
            </w:r>
          </w:p>
        </w:tc>
      </w:tr>
      <w:tr w:rsidR="00E0221C" w14:paraId="18ACC5E0" w14:textId="77777777">
        <w:trPr>
          <w:jc w:val="center"/>
        </w:trPr>
        <w:tc>
          <w:tcPr>
            <w:tcW w:w="5179" w:type="dxa"/>
          </w:tcPr>
          <w:p w14:paraId="0F175E9E" w14:textId="3BFB06C6" w:rsidR="00E0221C" w:rsidRDefault="00E0221C">
            <w:pPr>
              <w:spacing w:after="20"/>
              <w:rPr>
                <w:sz w:val="17"/>
              </w:rPr>
            </w:pPr>
            <w:r w:rsidRPr="00E0221C">
              <w:rPr>
                <w:sz w:val="17"/>
                <w:highlight w:val="yellow"/>
              </w:rPr>
              <w:t>FR-ACC-004</w:t>
            </w:r>
          </w:p>
        </w:tc>
        <w:tc>
          <w:tcPr>
            <w:tcW w:w="5179" w:type="dxa"/>
          </w:tcPr>
          <w:p w14:paraId="0E959EC8" w14:textId="3D145661" w:rsidR="00E0221C" w:rsidRDefault="00E0221C">
            <w:pPr>
              <w:spacing w:after="20"/>
              <w:rPr>
                <w:sz w:val="17"/>
              </w:rPr>
            </w:pPr>
            <w:r w:rsidRPr="00E0221C">
              <w:rPr>
                <w:sz w:val="17"/>
              </w:rPr>
              <w:t>System shall provide unified search across publications, dashboards, documents and portal pages using keywords.</w:t>
            </w:r>
          </w:p>
        </w:tc>
        <w:tc>
          <w:tcPr>
            <w:tcW w:w="5179" w:type="dxa"/>
          </w:tcPr>
          <w:p w14:paraId="1CF907CB" w14:textId="1263E0FC" w:rsidR="00E0221C" w:rsidRDefault="00E0221C">
            <w:pPr>
              <w:spacing w:after="20"/>
              <w:rPr>
                <w:sz w:val="17"/>
              </w:rPr>
            </w:pPr>
            <w:r w:rsidRPr="00E0221C">
              <w:rPr>
                <w:sz w:val="17"/>
              </w:rPr>
              <w:t>Users can search required portal content across supported sections.</w:t>
            </w:r>
          </w:p>
        </w:tc>
      </w:tr>
    </w:tbl>
    <w:p w14:paraId="25B4C6EE"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49717390" w14:textId="77777777">
        <w:trPr>
          <w:jc w:val="center"/>
        </w:trPr>
        <w:tc>
          <w:tcPr>
            <w:tcW w:w="7769" w:type="dxa"/>
            <w:shd w:val="clear" w:color="auto" w:fill="1F4E79"/>
          </w:tcPr>
          <w:p w14:paraId="234051EF" w14:textId="77777777" w:rsidR="009B262E" w:rsidRDefault="00FB14EE">
            <w:pPr>
              <w:spacing w:after="20"/>
            </w:pPr>
            <w:r>
              <w:rPr>
                <w:b/>
                <w:color w:val="FFFFFF"/>
                <w:sz w:val="17"/>
              </w:rPr>
              <w:t>Business Rule ID</w:t>
            </w:r>
          </w:p>
        </w:tc>
        <w:tc>
          <w:tcPr>
            <w:tcW w:w="7769" w:type="dxa"/>
            <w:shd w:val="clear" w:color="auto" w:fill="1F4E79"/>
          </w:tcPr>
          <w:p w14:paraId="7593FD83" w14:textId="77777777" w:rsidR="009B262E" w:rsidRDefault="00FB14EE">
            <w:pPr>
              <w:spacing w:after="20"/>
            </w:pPr>
            <w:r>
              <w:rPr>
                <w:b/>
                <w:color w:val="FFFFFF"/>
                <w:sz w:val="17"/>
              </w:rPr>
              <w:t>Business Rule</w:t>
            </w:r>
          </w:p>
        </w:tc>
      </w:tr>
      <w:tr w:rsidR="009B262E" w14:paraId="5301D499" w14:textId="77777777">
        <w:trPr>
          <w:jc w:val="center"/>
        </w:trPr>
        <w:tc>
          <w:tcPr>
            <w:tcW w:w="7769" w:type="dxa"/>
          </w:tcPr>
          <w:p w14:paraId="206B4796" w14:textId="77777777" w:rsidR="009B262E" w:rsidRDefault="00FB14EE">
            <w:pPr>
              <w:spacing w:after="20"/>
            </w:pPr>
            <w:r>
              <w:rPr>
                <w:sz w:val="17"/>
              </w:rPr>
              <w:t>BR-ACC-001</w:t>
            </w:r>
          </w:p>
        </w:tc>
        <w:tc>
          <w:tcPr>
            <w:tcW w:w="7769" w:type="dxa"/>
          </w:tcPr>
          <w:p w14:paraId="4EA60B06" w14:textId="77777777" w:rsidR="009B262E" w:rsidRDefault="00FB14EE">
            <w:pPr>
              <w:spacing w:after="20"/>
            </w:pPr>
            <w:r>
              <w:rPr>
                <w:sz w:val="17"/>
              </w:rPr>
              <w:t>English default.</w:t>
            </w:r>
          </w:p>
        </w:tc>
      </w:tr>
      <w:tr w:rsidR="009B262E" w14:paraId="356B1918" w14:textId="77777777">
        <w:trPr>
          <w:jc w:val="center"/>
        </w:trPr>
        <w:tc>
          <w:tcPr>
            <w:tcW w:w="7769" w:type="dxa"/>
          </w:tcPr>
          <w:p w14:paraId="0845CF3F" w14:textId="77777777" w:rsidR="009B262E" w:rsidRDefault="00FB14EE">
            <w:pPr>
              <w:spacing w:after="20"/>
            </w:pPr>
            <w:r>
              <w:rPr>
                <w:sz w:val="17"/>
              </w:rPr>
              <w:t>BR-ACC-002</w:t>
            </w:r>
          </w:p>
        </w:tc>
        <w:tc>
          <w:tcPr>
            <w:tcW w:w="7769" w:type="dxa"/>
          </w:tcPr>
          <w:p w14:paraId="792C594F" w14:textId="77777777" w:rsidR="009B262E" w:rsidRDefault="00FB14EE">
            <w:pPr>
              <w:spacing w:after="20"/>
            </w:pPr>
            <w:r>
              <w:rPr>
                <w:sz w:val="17"/>
              </w:rPr>
              <w:t>Missing Hindi label falls back to English.</w:t>
            </w:r>
          </w:p>
        </w:tc>
      </w:tr>
      <w:tr w:rsidR="009B262E" w14:paraId="6323EC37" w14:textId="77777777">
        <w:trPr>
          <w:jc w:val="center"/>
        </w:trPr>
        <w:tc>
          <w:tcPr>
            <w:tcW w:w="7769" w:type="dxa"/>
          </w:tcPr>
          <w:p w14:paraId="68AE8F0C" w14:textId="77777777" w:rsidR="009B262E" w:rsidRDefault="00FB14EE">
            <w:pPr>
              <w:spacing w:after="20"/>
            </w:pPr>
            <w:r>
              <w:rPr>
                <w:sz w:val="17"/>
              </w:rPr>
              <w:lastRenderedPageBreak/>
              <w:t>BR-ACC-003</w:t>
            </w:r>
          </w:p>
        </w:tc>
        <w:tc>
          <w:tcPr>
            <w:tcW w:w="7769" w:type="dxa"/>
          </w:tcPr>
          <w:p w14:paraId="0BB2BDB1" w14:textId="77777777" w:rsidR="009B262E" w:rsidRDefault="00FB14EE">
            <w:pPr>
              <w:spacing w:after="20"/>
            </w:pPr>
            <w:r>
              <w:rPr>
                <w:sz w:val="17"/>
              </w:rPr>
              <w:t>Keyboard path must exist for modal/table/form actions.</w:t>
            </w:r>
          </w:p>
        </w:tc>
      </w:tr>
    </w:tbl>
    <w:p w14:paraId="7429EDAB"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286B6487" w14:textId="77777777">
        <w:trPr>
          <w:jc w:val="center"/>
        </w:trPr>
        <w:tc>
          <w:tcPr>
            <w:tcW w:w="7769" w:type="dxa"/>
            <w:shd w:val="clear" w:color="auto" w:fill="1F4E79"/>
          </w:tcPr>
          <w:p w14:paraId="078FA459" w14:textId="77777777" w:rsidR="009B262E" w:rsidRDefault="00FB14EE">
            <w:pPr>
              <w:spacing w:after="20"/>
            </w:pPr>
            <w:r>
              <w:rPr>
                <w:b/>
                <w:color w:val="FFFFFF"/>
                <w:sz w:val="17"/>
              </w:rPr>
              <w:t>Post Condition ID</w:t>
            </w:r>
          </w:p>
        </w:tc>
        <w:tc>
          <w:tcPr>
            <w:tcW w:w="7769" w:type="dxa"/>
            <w:shd w:val="clear" w:color="auto" w:fill="1F4E79"/>
          </w:tcPr>
          <w:p w14:paraId="2CA09B1D" w14:textId="77777777" w:rsidR="009B262E" w:rsidRDefault="00FB14EE">
            <w:pPr>
              <w:spacing w:after="20"/>
            </w:pPr>
            <w:r>
              <w:rPr>
                <w:b/>
                <w:color w:val="FFFFFF"/>
                <w:sz w:val="17"/>
              </w:rPr>
              <w:t>Post Condition</w:t>
            </w:r>
          </w:p>
        </w:tc>
      </w:tr>
      <w:tr w:rsidR="009B262E" w14:paraId="49B52469" w14:textId="77777777">
        <w:trPr>
          <w:jc w:val="center"/>
        </w:trPr>
        <w:tc>
          <w:tcPr>
            <w:tcW w:w="7769" w:type="dxa"/>
          </w:tcPr>
          <w:p w14:paraId="3AFC6357" w14:textId="77777777" w:rsidR="009B262E" w:rsidRDefault="00FB14EE">
            <w:pPr>
              <w:spacing w:after="20"/>
            </w:pPr>
            <w:r>
              <w:rPr>
                <w:sz w:val="17"/>
              </w:rPr>
              <w:t>POST-ACC-001</w:t>
            </w:r>
          </w:p>
        </w:tc>
        <w:tc>
          <w:tcPr>
            <w:tcW w:w="7769" w:type="dxa"/>
          </w:tcPr>
          <w:p w14:paraId="7F7BC157" w14:textId="77777777" w:rsidR="009B262E" w:rsidRDefault="00FB14EE">
            <w:pPr>
              <w:spacing w:after="20"/>
            </w:pPr>
            <w:r>
              <w:rPr>
                <w:sz w:val="17"/>
              </w:rPr>
              <w:t>Preference saved.</w:t>
            </w:r>
          </w:p>
        </w:tc>
      </w:tr>
      <w:tr w:rsidR="009B262E" w14:paraId="0262190D" w14:textId="77777777">
        <w:trPr>
          <w:jc w:val="center"/>
        </w:trPr>
        <w:tc>
          <w:tcPr>
            <w:tcW w:w="7769" w:type="dxa"/>
          </w:tcPr>
          <w:p w14:paraId="4542A916" w14:textId="77777777" w:rsidR="009B262E" w:rsidRDefault="00FB14EE">
            <w:pPr>
              <w:spacing w:after="20"/>
            </w:pPr>
            <w:r>
              <w:rPr>
                <w:sz w:val="17"/>
              </w:rPr>
              <w:t>POST-ACC-002</w:t>
            </w:r>
          </w:p>
        </w:tc>
        <w:tc>
          <w:tcPr>
            <w:tcW w:w="7769" w:type="dxa"/>
          </w:tcPr>
          <w:p w14:paraId="295D7BC6" w14:textId="77777777" w:rsidR="009B262E" w:rsidRDefault="00FB14EE">
            <w:pPr>
              <w:spacing w:after="20"/>
            </w:pPr>
            <w:r>
              <w:rPr>
                <w:sz w:val="17"/>
              </w:rPr>
              <w:t>Screen renders with selected language/accessibility settings.</w:t>
            </w:r>
          </w:p>
        </w:tc>
      </w:tr>
      <w:tr w:rsidR="009B262E" w14:paraId="1165576C" w14:textId="77777777">
        <w:trPr>
          <w:jc w:val="center"/>
        </w:trPr>
        <w:tc>
          <w:tcPr>
            <w:tcW w:w="7769" w:type="dxa"/>
          </w:tcPr>
          <w:p w14:paraId="0867AB18" w14:textId="77777777" w:rsidR="009B262E" w:rsidRDefault="00FB14EE">
            <w:pPr>
              <w:spacing w:after="20"/>
            </w:pPr>
            <w:r>
              <w:rPr>
                <w:sz w:val="17"/>
              </w:rPr>
              <w:t>POST-ACC-003</w:t>
            </w:r>
          </w:p>
        </w:tc>
        <w:tc>
          <w:tcPr>
            <w:tcW w:w="7769" w:type="dxa"/>
          </w:tcPr>
          <w:p w14:paraId="0C1B6103" w14:textId="77777777" w:rsidR="009B262E" w:rsidRDefault="00FB14EE">
            <w:pPr>
              <w:spacing w:after="20"/>
            </w:pPr>
            <w:r>
              <w:rPr>
                <w:sz w:val="17"/>
              </w:rPr>
              <w:t>Accessibility evidence can be tested.</w:t>
            </w:r>
          </w:p>
        </w:tc>
      </w:tr>
    </w:tbl>
    <w:p w14:paraId="77D77C50" w14:textId="77777777" w:rsidR="009B262E" w:rsidRDefault="009B262E"/>
    <w:tbl>
      <w:tblPr>
        <w:tblStyle w:val="TableGrid"/>
        <w:tblW w:w="0" w:type="auto"/>
        <w:jc w:val="center"/>
        <w:tblLook w:val="04A0" w:firstRow="1" w:lastRow="0" w:firstColumn="1" w:lastColumn="0" w:noHBand="0" w:noVBand="1"/>
      </w:tblPr>
      <w:tblGrid>
        <w:gridCol w:w="7764"/>
        <w:gridCol w:w="7764"/>
      </w:tblGrid>
      <w:tr w:rsidR="009B262E" w14:paraId="6CFC175B" w14:textId="77777777">
        <w:trPr>
          <w:jc w:val="center"/>
        </w:trPr>
        <w:tc>
          <w:tcPr>
            <w:tcW w:w="7769" w:type="dxa"/>
            <w:shd w:val="clear" w:color="auto" w:fill="1F4E79"/>
          </w:tcPr>
          <w:p w14:paraId="20C8F736" w14:textId="77777777" w:rsidR="009B262E" w:rsidRDefault="00FB14EE">
            <w:pPr>
              <w:spacing w:after="20"/>
            </w:pPr>
            <w:r>
              <w:rPr>
                <w:b/>
                <w:color w:val="FFFFFF"/>
                <w:sz w:val="17"/>
              </w:rPr>
              <w:t>Test Scenario ID</w:t>
            </w:r>
          </w:p>
        </w:tc>
        <w:tc>
          <w:tcPr>
            <w:tcW w:w="7769" w:type="dxa"/>
            <w:shd w:val="clear" w:color="auto" w:fill="1F4E79"/>
          </w:tcPr>
          <w:p w14:paraId="58C086B1" w14:textId="77777777" w:rsidR="009B262E" w:rsidRDefault="00FB14EE">
            <w:pPr>
              <w:spacing w:after="20"/>
            </w:pPr>
            <w:r>
              <w:rPr>
                <w:b/>
                <w:color w:val="FFFFFF"/>
                <w:sz w:val="17"/>
              </w:rPr>
              <w:t>Test Scenario</w:t>
            </w:r>
          </w:p>
        </w:tc>
      </w:tr>
      <w:tr w:rsidR="009B262E" w14:paraId="4F7F0B1D" w14:textId="77777777">
        <w:trPr>
          <w:jc w:val="center"/>
        </w:trPr>
        <w:tc>
          <w:tcPr>
            <w:tcW w:w="7769" w:type="dxa"/>
          </w:tcPr>
          <w:p w14:paraId="1E18DCD8" w14:textId="77777777" w:rsidR="009B262E" w:rsidRDefault="00FB14EE">
            <w:pPr>
              <w:spacing w:after="20"/>
            </w:pPr>
            <w:r>
              <w:rPr>
                <w:sz w:val="17"/>
              </w:rPr>
              <w:t>TC-ACC-001</w:t>
            </w:r>
          </w:p>
        </w:tc>
        <w:tc>
          <w:tcPr>
            <w:tcW w:w="7769" w:type="dxa"/>
          </w:tcPr>
          <w:p w14:paraId="3ADD1BC4" w14:textId="77777777" w:rsidR="009B262E" w:rsidRDefault="00FB14EE">
            <w:pPr>
              <w:spacing w:after="20"/>
            </w:pPr>
            <w:r>
              <w:rPr>
                <w:sz w:val="17"/>
              </w:rPr>
              <w:t>Keyboard-only data entry path.</w:t>
            </w:r>
          </w:p>
        </w:tc>
      </w:tr>
      <w:tr w:rsidR="009B262E" w14:paraId="4E3AD421" w14:textId="77777777">
        <w:trPr>
          <w:jc w:val="center"/>
        </w:trPr>
        <w:tc>
          <w:tcPr>
            <w:tcW w:w="7769" w:type="dxa"/>
          </w:tcPr>
          <w:p w14:paraId="57DA3A5D" w14:textId="77777777" w:rsidR="009B262E" w:rsidRDefault="00FB14EE">
            <w:pPr>
              <w:spacing w:after="20"/>
            </w:pPr>
            <w:r>
              <w:rPr>
                <w:sz w:val="17"/>
              </w:rPr>
              <w:t>TC-ACC-002</w:t>
            </w:r>
          </w:p>
        </w:tc>
        <w:tc>
          <w:tcPr>
            <w:tcW w:w="7769" w:type="dxa"/>
          </w:tcPr>
          <w:p w14:paraId="69FDF207" w14:textId="77777777" w:rsidR="009B262E" w:rsidRDefault="00FB14EE">
            <w:pPr>
              <w:spacing w:after="20"/>
            </w:pPr>
            <w:r>
              <w:rPr>
                <w:sz w:val="17"/>
              </w:rPr>
              <w:t>Screen reader label check.</w:t>
            </w:r>
          </w:p>
        </w:tc>
      </w:tr>
      <w:tr w:rsidR="009B262E" w14:paraId="4DCD87A7" w14:textId="77777777">
        <w:trPr>
          <w:jc w:val="center"/>
        </w:trPr>
        <w:tc>
          <w:tcPr>
            <w:tcW w:w="7769" w:type="dxa"/>
          </w:tcPr>
          <w:p w14:paraId="41E8CACF" w14:textId="77777777" w:rsidR="009B262E" w:rsidRDefault="00FB14EE">
            <w:pPr>
              <w:spacing w:after="20"/>
            </w:pPr>
            <w:r>
              <w:rPr>
                <w:sz w:val="17"/>
              </w:rPr>
              <w:t>TC-ACC-003</w:t>
            </w:r>
          </w:p>
        </w:tc>
        <w:tc>
          <w:tcPr>
            <w:tcW w:w="7769" w:type="dxa"/>
          </w:tcPr>
          <w:p w14:paraId="1AB9325B" w14:textId="77777777" w:rsidR="009B262E" w:rsidRDefault="00FB14EE">
            <w:pPr>
              <w:spacing w:after="20"/>
            </w:pPr>
            <w:r>
              <w:rPr>
                <w:sz w:val="17"/>
              </w:rPr>
              <w:t>Hindi fallback check.</w:t>
            </w:r>
          </w:p>
        </w:tc>
      </w:tr>
      <w:tr w:rsidR="009B262E" w14:paraId="7DD88989" w14:textId="77777777">
        <w:trPr>
          <w:jc w:val="center"/>
        </w:trPr>
        <w:tc>
          <w:tcPr>
            <w:tcW w:w="7769" w:type="dxa"/>
          </w:tcPr>
          <w:p w14:paraId="60D9ED27" w14:textId="77777777" w:rsidR="009B262E" w:rsidRDefault="00FB14EE">
            <w:pPr>
              <w:spacing w:after="20"/>
            </w:pPr>
            <w:r>
              <w:rPr>
                <w:sz w:val="17"/>
              </w:rPr>
              <w:t>TC-ACC-004</w:t>
            </w:r>
          </w:p>
        </w:tc>
        <w:tc>
          <w:tcPr>
            <w:tcW w:w="7769" w:type="dxa"/>
          </w:tcPr>
          <w:p w14:paraId="236BE90E" w14:textId="77777777" w:rsidR="009B262E" w:rsidRDefault="00FB14EE">
            <w:pPr>
              <w:spacing w:after="20"/>
            </w:pPr>
            <w:r>
              <w:rPr>
                <w:sz w:val="17"/>
              </w:rPr>
              <w:t>Chart table alternative check.</w:t>
            </w:r>
          </w:p>
        </w:tc>
      </w:tr>
    </w:tbl>
    <w:p w14:paraId="77214999" w14:textId="77777777" w:rsidR="009B262E" w:rsidRDefault="009B262E"/>
    <w:p w14:paraId="53116419" w14:textId="77777777" w:rsidR="009B262E" w:rsidRDefault="00FB14EE">
      <w:pPr>
        <w:pStyle w:val="Heading1"/>
      </w:pPr>
      <w:bookmarkStart w:id="64" w:name="_Toc235009853"/>
      <w:r>
        <w:rPr>
          <w:rFonts w:ascii="Arial" w:eastAsia="Arial" w:hAnsi="Arial"/>
        </w:rPr>
        <w:t>8. Business Rules</w:t>
      </w:r>
      <w:bookmarkEnd w:id="64"/>
    </w:p>
    <w:tbl>
      <w:tblPr>
        <w:tblStyle w:val="TableGrid"/>
        <w:tblW w:w="0" w:type="auto"/>
        <w:jc w:val="center"/>
        <w:tblLook w:val="04A0" w:firstRow="1" w:lastRow="0" w:firstColumn="1" w:lastColumn="0" w:noHBand="0" w:noVBand="1"/>
      </w:tblPr>
      <w:tblGrid>
        <w:gridCol w:w="7764"/>
        <w:gridCol w:w="7764"/>
      </w:tblGrid>
      <w:tr w:rsidR="009B262E" w14:paraId="06B583AE" w14:textId="77777777">
        <w:trPr>
          <w:jc w:val="center"/>
        </w:trPr>
        <w:tc>
          <w:tcPr>
            <w:tcW w:w="7769" w:type="dxa"/>
            <w:shd w:val="clear" w:color="auto" w:fill="1F4E79"/>
          </w:tcPr>
          <w:p w14:paraId="5D39F41D" w14:textId="77777777" w:rsidR="009B262E" w:rsidRDefault="00FB14EE">
            <w:pPr>
              <w:spacing w:after="20"/>
            </w:pPr>
            <w:r>
              <w:rPr>
                <w:rFonts w:ascii="Calibri" w:eastAsia="Calibri" w:hAnsi="Calibri" w:cs="Calibri"/>
                <w:color w:val="FFFFFF"/>
                <w:sz w:val="16"/>
              </w:rPr>
              <w:t>Rule ID</w:t>
            </w:r>
          </w:p>
        </w:tc>
        <w:tc>
          <w:tcPr>
            <w:tcW w:w="7769" w:type="dxa"/>
            <w:shd w:val="clear" w:color="auto" w:fill="1F4E79"/>
          </w:tcPr>
          <w:p w14:paraId="1356DEFE" w14:textId="77777777" w:rsidR="009B262E" w:rsidRDefault="00FB14EE">
            <w:pPr>
              <w:spacing w:after="20"/>
            </w:pPr>
            <w:r>
              <w:rPr>
                <w:rFonts w:ascii="Calibri" w:eastAsia="Calibri" w:hAnsi="Calibri" w:cs="Calibri"/>
                <w:color w:val="FFFFFF"/>
                <w:sz w:val="16"/>
              </w:rPr>
              <w:t>Business Rule</w:t>
            </w:r>
          </w:p>
        </w:tc>
      </w:tr>
      <w:tr w:rsidR="009B262E" w14:paraId="50BAB295" w14:textId="77777777">
        <w:trPr>
          <w:jc w:val="center"/>
        </w:trPr>
        <w:tc>
          <w:tcPr>
            <w:tcW w:w="7769" w:type="dxa"/>
          </w:tcPr>
          <w:p w14:paraId="7C894FAC" w14:textId="77777777" w:rsidR="009B262E" w:rsidRDefault="00FB14EE">
            <w:pPr>
              <w:spacing w:after="20"/>
            </w:pPr>
            <w:r>
              <w:rPr>
                <w:rFonts w:ascii="Calibri" w:eastAsia="Calibri" w:hAnsi="Calibri" w:cs="Calibri"/>
                <w:sz w:val="16"/>
              </w:rPr>
              <w:t>BR-GEN-001</w:t>
            </w:r>
          </w:p>
        </w:tc>
        <w:tc>
          <w:tcPr>
            <w:tcW w:w="7769" w:type="dxa"/>
          </w:tcPr>
          <w:p w14:paraId="3AC272CB" w14:textId="2CE7C7A3" w:rsidR="009B262E" w:rsidRDefault="00FB14EE">
            <w:pPr>
              <w:spacing w:after="20"/>
            </w:pPr>
            <w:r>
              <w:rPr>
                <w:rFonts w:ascii="Calibri" w:eastAsia="Calibri" w:hAnsi="Calibri" w:cs="Calibri"/>
                <w:sz w:val="16"/>
              </w:rPr>
              <w:t xml:space="preserve">All protected actions require role, permission and </w:t>
            </w:r>
            <w:r w:rsidR="008F0C46">
              <w:rPr>
                <w:rFonts w:ascii="Calibri" w:eastAsia="Calibri" w:hAnsi="Calibri" w:cs="Calibri"/>
                <w:sz w:val="16"/>
              </w:rPr>
              <w:t>pillar</w:t>
            </w:r>
            <w:r>
              <w:rPr>
                <w:rFonts w:ascii="Calibri" w:eastAsia="Calibri" w:hAnsi="Calibri" w:cs="Calibri"/>
                <w:sz w:val="16"/>
              </w:rPr>
              <w:t>/workstream scope check.</w:t>
            </w:r>
          </w:p>
        </w:tc>
      </w:tr>
      <w:tr w:rsidR="009B262E" w14:paraId="078E61A5" w14:textId="77777777">
        <w:trPr>
          <w:jc w:val="center"/>
        </w:trPr>
        <w:tc>
          <w:tcPr>
            <w:tcW w:w="7769" w:type="dxa"/>
          </w:tcPr>
          <w:p w14:paraId="2561D9FE" w14:textId="77777777" w:rsidR="009B262E" w:rsidRDefault="00FB14EE">
            <w:pPr>
              <w:spacing w:after="20"/>
            </w:pPr>
            <w:r>
              <w:rPr>
                <w:rFonts w:ascii="Calibri" w:eastAsia="Calibri" w:hAnsi="Calibri" w:cs="Calibri"/>
                <w:sz w:val="16"/>
              </w:rPr>
              <w:t>BR-GEN-002</w:t>
            </w:r>
          </w:p>
        </w:tc>
        <w:tc>
          <w:tcPr>
            <w:tcW w:w="7769" w:type="dxa"/>
          </w:tcPr>
          <w:p w14:paraId="35F4B346" w14:textId="77777777" w:rsidR="009B262E" w:rsidRDefault="00FB14EE">
            <w:pPr>
              <w:spacing w:after="20"/>
            </w:pPr>
            <w:r>
              <w:rPr>
                <w:rFonts w:ascii="Calibri" w:eastAsia="Calibri" w:hAnsi="Calibri" w:cs="Calibri"/>
                <w:sz w:val="16"/>
              </w:rPr>
              <w:t>English is default and Hindi is supported with English fallback.</w:t>
            </w:r>
          </w:p>
        </w:tc>
      </w:tr>
      <w:tr w:rsidR="009B262E" w14:paraId="38E41439" w14:textId="77777777">
        <w:trPr>
          <w:jc w:val="center"/>
        </w:trPr>
        <w:tc>
          <w:tcPr>
            <w:tcW w:w="7769" w:type="dxa"/>
          </w:tcPr>
          <w:p w14:paraId="7C44A8EA" w14:textId="77777777" w:rsidR="009B262E" w:rsidRDefault="00FB14EE">
            <w:pPr>
              <w:spacing w:after="20"/>
            </w:pPr>
            <w:r>
              <w:rPr>
                <w:rFonts w:ascii="Calibri" w:eastAsia="Calibri" w:hAnsi="Calibri" w:cs="Calibri"/>
                <w:sz w:val="16"/>
              </w:rPr>
              <w:t>BR-GEN-003</w:t>
            </w:r>
          </w:p>
        </w:tc>
        <w:tc>
          <w:tcPr>
            <w:tcW w:w="7769" w:type="dxa"/>
          </w:tcPr>
          <w:p w14:paraId="71111F20" w14:textId="77777777" w:rsidR="009B262E" w:rsidRDefault="00FB14EE">
            <w:pPr>
              <w:spacing w:after="20"/>
            </w:pPr>
            <w:r>
              <w:rPr>
                <w:rFonts w:ascii="Calibri" w:eastAsia="Calibri" w:hAnsi="Calibri" w:cs="Calibri"/>
                <w:sz w:val="16"/>
              </w:rPr>
              <w:t>Stable business codes are exposed to UI/API; internal database IDs are hidden.</w:t>
            </w:r>
          </w:p>
        </w:tc>
      </w:tr>
      <w:tr w:rsidR="009B262E" w14:paraId="22B01E3C" w14:textId="77777777">
        <w:trPr>
          <w:jc w:val="center"/>
        </w:trPr>
        <w:tc>
          <w:tcPr>
            <w:tcW w:w="7769" w:type="dxa"/>
          </w:tcPr>
          <w:p w14:paraId="20E8A374" w14:textId="77777777" w:rsidR="009B262E" w:rsidRDefault="00FB14EE">
            <w:pPr>
              <w:spacing w:after="20"/>
            </w:pPr>
            <w:r>
              <w:rPr>
                <w:rFonts w:ascii="Calibri" w:eastAsia="Calibri" w:hAnsi="Calibri" w:cs="Calibri"/>
                <w:sz w:val="16"/>
              </w:rPr>
              <w:t>BR-GEN-004</w:t>
            </w:r>
          </w:p>
        </w:tc>
        <w:tc>
          <w:tcPr>
            <w:tcW w:w="7769" w:type="dxa"/>
          </w:tcPr>
          <w:p w14:paraId="17D35D54" w14:textId="77777777" w:rsidR="009B262E" w:rsidRDefault="00FB14EE">
            <w:pPr>
              <w:spacing w:after="20"/>
            </w:pPr>
            <w:r>
              <w:rPr>
                <w:rFonts w:ascii="Calibri" w:eastAsia="Calibri" w:hAnsi="Calibri" w:cs="Calibri"/>
                <w:sz w:val="16"/>
              </w:rPr>
              <w:t>Published/public data must come only from approved facts.</w:t>
            </w:r>
          </w:p>
        </w:tc>
      </w:tr>
      <w:tr w:rsidR="009B262E" w14:paraId="108508FB" w14:textId="77777777">
        <w:trPr>
          <w:jc w:val="center"/>
        </w:trPr>
        <w:tc>
          <w:tcPr>
            <w:tcW w:w="7769" w:type="dxa"/>
          </w:tcPr>
          <w:p w14:paraId="5984988C" w14:textId="77777777" w:rsidR="009B262E" w:rsidRDefault="00FB14EE">
            <w:pPr>
              <w:spacing w:after="20"/>
            </w:pPr>
            <w:r>
              <w:rPr>
                <w:rFonts w:ascii="Calibri" w:eastAsia="Calibri" w:hAnsi="Calibri" w:cs="Calibri"/>
                <w:sz w:val="16"/>
              </w:rPr>
              <w:t>BR-GEN-005</w:t>
            </w:r>
          </w:p>
        </w:tc>
        <w:tc>
          <w:tcPr>
            <w:tcW w:w="7769" w:type="dxa"/>
          </w:tcPr>
          <w:p w14:paraId="4EDD07E7" w14:textId="77777777" w:rsidR="009B262E" w:rsidRDefault="00FB14EE">
            <w:pPr>
              <w:spacing w:after="20"/>
            </w:pPr>
            <w:r>
              <w:rPr>
                <w:rFonts w:ascii="Calibri" w:eastAsia="Calibri" w:hAnsi="Calibri" w:cs="Calibri"/>
                <w:sz w:val="16"/>
              </w:rPr>
              <w:t>Every request, submission, validation, review, publication and notification action must keep an audit/status trail.</w:t>
            </w:r>
          </w:p>
        </w:tc>
      </w:tr>
      <w:tr w:rsidR="009B262E" w14:paraId="0291DA39" w14:textId="77777777">
        <w:trPr>
          <w:jc w:val="center"/>
        </w:trPr>
        <w:tc>
          <w:tcPr>
            <w:tcW w:w="7769" w:type="dxa"/>
          </w:tcPr>
          <w:p w14:paraId="5AB6336A" w14:textId="77777777" w:rsidR="009B262E" w:rsidRDefault="00FB14EE">
            <w:pPr>
              <w:spacing w:after="20"/>
            </w:pPr>
            <w:r>
              <w:rPr>
                <w:rFonts w:ascii="Calibri" w:eastAsia="Calibri" w:hAnsi="Calibri" w:cs="Calibri"/>
                <w:sz w:val="16"/>
              </w:rPr>
              <w:t>BR-GEN-006</w:t>
            </w:r>
          </w:p>
        </w:tc>
        <w:tc>
          <w:tcPr>
            <w:tcW w:w="7769" w:type="dxa"/>
          </w:tcPr>
          <w:p w14:paraId="1ADF461F" w14:textId="77777777" w:rsidR="009B262E" w:rsidRDefault="00FB14EE">
            <w:pPr>
              <w:spacing w:after="20"/>
            </w:pPr>
            <w:r>
              <w:rPr>
                <w:rFonts w:ascii="Calibri" w:eastAsia="Calibri" w:hAnsi="Calibri" w:cs="Calibri"/>
                <w:sz w:val="16"/>
              </w:rPr>
              <w:t>Phase I notifications must support email delivery and auditable notification logs. Stream/webhook delivery is future technical extension.</w:t>
            </w:r>
          </w:p>
        </w:tc>
      </w:tr>
      <w:tr w:rsidR="009B262E" w14:paraId="49925103" w14:textId="77777777">
        <w:trPr>
          <w:jc w:val="center"/>
        </w:trPr>
        <w:tc>
          <w:tcPr>
            <w:tcW w:w="7769" w:type="dxa"/>
          </w:tcPr>
          <w:p w14:paraId="306D70B5" w14:textId="77777777" w:rsidR="009B262E" w:rsidRDefault="00FB14EE">
            <w:pPr>
              <w:spacing w:after="20"/>
            </w:pPr>
            <w:r>
              <w:rPr>
                <w:rFonts w:ascii="Calibri" w:eastAsia="Calibri" w:hAnsi="Calibri" w:cs="Calibri"/>
                <w:sz w:val="16"/>
              </w:rPr>
              <w:t>BR-GEN-007</w:t>
            </w:r>
          </w:p>
        </w:tc>
        <w:tc>
          <w:tcPr>
            <w:tcW w:w="7769" w:type="dxa"/>
          </w:tcPr>
          <w:p w14:paraId="7189ABD7" w14:textId="77777777" w:rsidR="009B262E" w:rsidRDefault="00FB14EE">
            <w:pPr>
              <w:spacing w:after="20"/>
            </w:pPr>
            <w:r>
              <w:rPr>
                <w:rFonts w:ascii="Calibri" w:eastAsia="Calibri" w:hAnsi="Calibri" w:cs="Calibri"/>
                <w:sz w:val="16"/>
              </w:rPr>
              <w:t>Referenced records should be deactivated/archived rather than hard deleted.</w:t>
            </w:r>
          </w:p>
        </w:tc>
      </w:tr>
      <w:tr w:rsidR="009B262E" w14:paraId="1D97C101" w14:textId="77777777">
        <w:trPr>
          <w:jc w:val="center"/>
        </w:trPr>
        <w:tc>
          <w:tcPr>
            <w:tcW w:w="7769" w:type="dxa"/>
          </w:tcPr>
          <w:p w14:paraId="0D3ACE50" w14:textId="77777777" w:rsidR="009B262E" w:rsidRDefault="00FB14EE">
            <w:pPr>
              <w:spacing w:after="20"/>
            </w:pPr>
            <w:r>
              <w:rPr>
                <w:rFonts w:ascii="Calibri" w:eastAsia="Calibri" w:hAnsi="Calibri" w:cs="Calibri"/>
                <w:sz w:val="16"/>
              </w:rPr>
              <w:t>BR-GEN-008</w:t>
            </w:r>
          </w:p>
        </w:tc>
        <w:tc>
          <w:tcPr>
            <w:tcW w:w="7769" w:type="dxa"/>
          </w:tcPr>
          <w:p w14:paraId="24098DF5" w14:textId="77777777" w:rsidR="009B262E" w:rsidRDefault="00FB14EE">
            <w:pPr>
              <w:spacing w:after="20"/>
            </w:pPr>
            <w:r>
              <w:rPr>
                <w:rFonts w:ascii="Calibri" w:eastAsia="Calibri" w:hAnsi="Calibri" w:cs="Calibri"/>
                <w:sz w:val="16"/>
              </w:rPr>
              <w:t xml:space="preserve">Maker-Checker workflow separation shall apply to configured review, approval, publishing and governance workflows so that the user/role initiating an item cannot approve the same item unless </w:t>
            </w:r>
            <w:proofErr w:type="spellStart"/>
            <w:r>
              <w:rPr>
                <w:rFonts w:ascii="Calibri" w:eastAsia="Calibri" w:hAnsi="Calibri" w:cs="Calibri"/>
                <w:sz w:val="16"/>
              </w:rPr>
              <w:t>MoSPI</w:t>
            </w:r>
            <w:proofErr w:type="spellEnd"/>
            <w:r>
              <w:rPr>
                <w:rFonts w:ascii="Calibri" w:eastAsia="Calibri" w:hAnsi="Calibri" w:cs="Calibri"/>
                <w:sz w:val="16"/>
              </w:rPr>
              <w:t xml:space="preserve"> approves an exception with audit justification.</w:t>
            </w:r>
          </w:p>
        </w:tc>
      </w:tr>
      <w:tr w:rsidR="009B262E" w14:paraId="77AFF4E4" w14:textId="77777777">
        <w:trPr>
          <w:jc w:val="center"/>
        </w:trPr>
        <w:tc>
          <w:tcPr>
            <w:tcW w:w="7769" w:type="dxa"/>
          </w:tcPr>
          <w:p w14:paraId="61D40466" w14:textId="77777777" w:rsidR="009B262E" w:rsidRDefault="00FB14EE">
            <w:pPr>
              <w:spacing w:after="20"/>
            </w:pPr>
            <w:r>
              <w:rPr>
                <w:rFonts w:ascii="Calibri" w:eastAsia="Calibri" w:hAnsi="Calibri" w:cs="Calibri"/>
                <w:sz w:val="16"/>
              </w:rPr>
              <w:t>BR-GEN-009</w:t>
            </w:r>
          </w:p>
        </w:tc>
        <w:tc>
          <w:tcPr>
            <w:tcW w:w="7769" w:type="dxa"/>
          </w:tcPr>
          <w:p w14:paraId="1DB9B05F" w14:textId="77777777" w:rsidR="009B262E" w:rsidRDefault="00FB14EE">
            <w:pPr>
              <w:spacing w:after="20"/>
            </w:pPr>
            <w:r>
              <w:rPr>
                <w:rFonts w:ascii="Calibri" w:eastAsia="Calibri" w:hAnsi="Calibri" w:cs="Calibri"/>
                <w:sz w:val="16"/>
              </w:rPr>
              <w:t xml:space="preserve">Template formats, validation rules, controlled vocabularies, chart/visualization catalogue and role-permission mappings shall be confirmed by the concerned functional nodal officers or authorized </w:t>
            </w:r>
            <w:proofErr w:type="spellStart"/>
            <w:r>
              <w:rPr>
                <w:rFonts w:ascii="Calibri" w:eastAsia="Calibri" w:hAnsi="Calibri" w:cs="Calibri"/>
                <w:sz w:val="16"/>
              </w:rPr>
              <w:t>MoSPI</w:t>
            </w:r>
            <w:proofErr w:type="spellEnd"/>
            <w:r>
              <w:rPr>
                <w:rFonts w:ascii="Calibri" w:eastAsia="Calibri" w:hAnsi="Calibri" w:cs="Calibri"/>
                <w:sz w:val="16"/>
              </w:rPr>
              <w:t xml:space="preserve"> business administrators before baseline use.</w:t>
            </w:r>
          </w:p>
        </w:tc>
      </w:tr>
      <w:tr w:rsidR="009B262E" w14:paraId="254F8BFC" w14:textId="77777777">
        <w:trPr>
          <w:jc w:val="center"/>
        </w:trPr>
        <w:tc>
          <w:tcPr>
            <w:tcW w:w="7769" w:type="dxa"/>
          </w:tcPr>
          <w:p w14:paraId="3452BA80" w14:textId="77777777" w:rsidR="009B262E" w:rsidRDefault="00FB14EE">
            <w:r>
              <w:rPr>
                <w:rFonts w:ascii="Calibri" w:eastAsia="Calibri" w:hAnsi="Calibri" w:cs="Calibri"/>
                <w:sz w:val="16"/>
              </w:rPr>
              <w:t>BR-GEN-010</w:t>
            </w:r>
          </w:p>
        </w:tc>
        <w:tc>
          <w:tcPr>
            <w:tcW w:w="7769" w:type="dxa"/>
          </w:tcPr>
          <w:p w14:paraId="64C99B16" w14:textId="77777777" w:rsidR="009B262E" w:rsidRDefault="00FB14EE">
            <w:r>
              <w:rPr>
                <w:rFonts w:ascii="Calibri" w:eastAsia="Calibri" w:hAnsi="Calibri" w:cs="Calibri"/>
                <w:sz w:val="16"/>
              </w:rPr>
              <w:t>Scanned or non-machine-readable source submissions shall be preserved as source artifacts and shall not become curated data until manually structured, resubmitted or clarified and reviewed by authorized users.</w:t>
            </w:r>
          </w:p>
        </w:tc>
      </w:tr>
      <w:tr w:rsidR="009B262E" w14:paraId="66ACBA90" w14:textId="77777777">
        <w:trPr>
          <w:jc w:val="center"/>
        </w:trPr>
        <w:tc>
          <w:tcPr>
            <w:tcW w:w="7769" w:type="dxa"/>
          </w:tcPr>
          <w:p w14:paraId="77BA1916" w14:textId="77777777" w:rsidR="009B262E" w:rsidRDefault="00FB14EE">
            <w:r>
              <w:rPr>
                <w:rFonts w:ascii="Calibri" w:eastAsia="Calibri" w:hAnsi="Calibri" w:cs="Calibri"/>
                <w:sz w:val="16"/>
              </w:rPr>
              <w:t>BR-GEN-011</w:t>
            </w:r>
          </w:p>
        </w:tc>
        <w:tc>
          <w:tcPr>
            <w:tcW w:w="7769" w:type="dxa"/>
          </w:tcPr>
          <w:p w14:paraId="39615954" w14:textId="77777777" w:rsidR="009B262E" w:rsidRDefault="00FB14EE">
            <w:r>
              <w:rPr>
                <w:rFonts w:ascii="Calibri" w:eastAsia="Calibri" w:hAnsi="Calibri" w:cs="Calibri"/>
                <w:sz w:val="16"/>
              </w:rPr>
              <w:t xml:space="preserve">SMS, WhatsApp, OCR, Digital Signature, PDF Watermark, AI Insights and SSO/LDAP shall not be treated as Phase I commitments unless separately approved by </w:t>
            </w:r>
            <w:proofErr w:type="spellStart"/>
            <w:r>
              <w:rPr>
                <w:rFonts w:ascii="Calibri" w:eastAsia="Calibri" w:hAnsi="Calibri" w:cs="Calibri"/>
                <w:sz w:val="16"/>
              </w:rPr>
              <w:t>MoSPI</w:t>
            </w:r>
            <w:proofErr w:type="spellEnd"/>
            <w:r>
              <w:rPr>
                <w:rFonts w:ascii="Calibri" w:eastAsia="Calibri" w:hAnsi="Calibri" w:cs="Calibri"/>
                <w:sz w:val="16"/>
              </w:rPr>
              <w:t xml:space="preserve"> through change control.</w:t>
            </w:r>
          </w:p>
        </w:tc>
      </w:tr>
      <w:tr w:rsidR="009B262E" w14:paraId="64D0112D" w14:textId="77777777">
        <w:trPr>
          <w:jc w:val="center"/>
        </w:trPr>
        <w:tc>
          <w:tcPr>
            <w:tcW w:w="7769" w:type="dxa"/>
          </w:tcPr>
          <w:p w14:paraId="0B7E185B" w14:textId="77777777" w:rsidR="009B262E" w:rsidRDefault="00FB14EE">
            <w:r>
              <w:rPr>
                <w:rFonts w:ascii="Calibri" w:eastAsia="Calibri" w:hAnsi="Calibri" w:cs="Calibri"/>
                <w:sz w:val="16"/>
              </w:rPr>
              <w:t>BR-GEN-012</w:t>
            </w:r>
          </w:p>
        </w:tc>
        <w:tc>
          <w:tcPr>
            <w:tcW w:w="7769" w:type="dxa"/>
          </w:tcPr>
          <w:p w14:paraId="7F792010" w14:textId="77777777" w:rsidR="009B262E" w:rsidRDefault="00FB14EE">
            <w:r>
              <w:rPr>
                <w:rFonts w:ascii="Calibri" w:eastAsia="Calibri" w:hAnsi="Calibri" w:cs="Calibri"/>
                <w:sz w:val="16"/>
              </w:rPr>
              <w:t xml:space="preserve">MFA shall be mandatory for Super Admin, Administrator, Reviewer, Approver, Publisher and other privileged/internal workflow roles as per </w:t>
            </w:r>
            <w:proofErr w:type="spellStart"/>
            <w:r>
              <w:rPr>
                <w:rFonts w:ascii="Calibri" w:eastAsia="Calibri" w:hAnsi="Calibri" w:cs="Calibri"/>
                <w:sz w:val="16"/>
              </w:rPr>
              <w:t>MoSPI</w:t>
            </w:r>
            <w:proofErr w:type="spellEnd"/>
            <w:r>
              <w:rPr>
                <w:rFonts w:ascii="Calibri" w:eastAsia="Calibri" w:hAnsi="Calibri" w:cs="Calibri"/>
                <w:sz w:val="16"/>
              </w:rPr>
              <w:t>-approved security policy.</w:t>
            </w:r>
          </w:p>
        </w:tc>
      </w:tr>
    </w:tbl>
    <w:p w14:paraId="1D2FE5DC" w14:textId="77777777" w:rsidR="009B262E" w:rsidRDefault="009B262E"/>
    <w:p w14:paraId="5191DBB9" w14:textId="77777777" w:rsidR="009B262E" w:rsidRDefault="00FB14EE">
      <w:pPr>
        <w:pStyle w:val="Heading1"/>
      </w:pPr>
      <w:bookmarkStart w:id="65" w:name="_Toc235009854"/>
      <w:r>
        <w:rPr>
          <w:rFonts w:ascii="Arial" w:eastAsia="Arial" w:hAnsi="Arial"/>
        </w:rPr>
        <w:lastRenderedPageBreak/>
        <w:t>9. Data Dictionary</w:t>
      </w:r>
      <w:bookmarkEnd w:id="65"/>
    </w:p>
    <w:p w14:paraId="63A727E3" w14:textId="77777777" w:rsidR="009B262E" w:rsidRDefault="00FB14EE">
      <w:r>
        <w:rPr>
          <w:sz w:val="20"/>
        </w:rPr>
        <w:t>Only important fields are shown here for business and testing understanding. Full column lists, constraints and indexes remain in the migration SQL files.</w:t>
      </w:r>
    </w:p>
    <w:tbl>
      <w:tblPr>
        <w:tblStyle w:val="TableGrid"/>
        <w:tblW w:w="0" w:type="auto"/>
        <w:jc w:val="center"/>
        <w:tblLook w:val="04A0" w:firstRow="1" w:lastRow="0" w:firstColumn="1" w:lastColumn="0" w:noHBand="0" w:noVBand="1"/>
      </w:tblPr>
      <w:tblGrid>
        <w:gridCol w:w="3717"/>
        <w:gridCol w:w="4195"/>
        <w:gridCol w:w="3823"/>
        <w:gridCol w:w="3793"/>
      </w:tblGrid>
      <w:tr w:rsidR="009B262E" w14:paraId="1B67ACE5" w14:textId="77777777">
        <w:trPr>
          <w:jc w:val="center"/>
        </w:trPr>
        <w:tc>
          <w:tcPr>
            <w:tcW w:w="3884" w:type="dxa"/>
            <w:shd w:val="clear" w:color="auto" w:fill="1F4E79"/>
          </w:tcPr>
          <w:p w14:paraId="1EB22DF2" w14:textId="77777777" w:rsidR="009B262E" w:rsidRDefault="00FB14EE">
            <w:pPr>
              <w:spacing w:after="20"/>
            </w:pPr>
            <w:r>
              <w:rPr>
                <w:b/>
                <w:color w:val="FFFFFF"/>
                <w:sz w:val="17"/>
              </w:rPr>
              <w:t>Module</w:t>
            </w:r>
          </w:p>
        </w:tc>
        <w:tc>
          <w:tcPr>
            <w:tcW w:w="3884" w:type="dxa"/>
            <w:shd w:val="clear" w:color="auto" w:fill="1F4E79"/>
          </w:tcPr>
          <w:p w14:paraId="349967C5" w14:textId="77777777" w:rsidR="009B262E" w:rsidRDefault="00FB14EE">
            <w:pPr>
              <w:spacing w:after="20"/>
            </w:pPr>
            <w:r>
              <w:rPr>
                <w:b/>
                <w:color w:val="FFFFFF"/>
                <w:sz w:val="17"/>
              </w:rPr>
              <w:t>Entity / Table</w:t>
            </w:r>
          </w:p>
        </w:tc>
        <w:tc>
          <w:tcPr>
            <w:tcW w:w="3884" w:type="dxa"/>
            <w:shd w:val="clear" w:color="auto" w:fill="1F4E79"/>
          </w:tcPr>
          <w:p w14:paraId="7C2EB5A6" w14:textId="77777777" w:rsidR="009B262E" w:rsidRDefault="00FB14EE">
            <w:pPr>
              <w:spacing w:after="20"/>
            </w:pPr>
            <w:r>
              <w:rPr>
                <w:b/>
                <w:color w:val="FFFFFF"/>
                <w:sz w:val="17"/>
              </w:rPr>
              <w:t>Purpose</w:t>
            </w:r>
          </w:p>
        </w:tc>
        <w:tc>
          <w:tcPr>
            <w:tcW w:w="3884" w:type="dxa"/>
            <w:shd w:val="clear" w:color="auto" w:fill="1F4E79"/>
          </w:tcPr>
          <w:p w14:paraId="26FB8D47" w14:textId="77777777" w:rsidR="009B262E" w:rsidRDefault="00FB14EE">
            <w:pPr>
              <w:spacing w:after="20"/>
            </w:pPr>
            <w:r>
              <w:rPr>
                <w:b/>
                <w:color w:val="FFFFFF"/>
                <w:sz w:val="17"/>
              </w:rPr>
              <w:t>Important Fields</w:t>
            </w:r>
          </w:p>
        </w:tc>
      </w:tr>
      <w:tr w:rsidR="009B262E" w14:paraId="54F37109" w14:textId="77777777">
        <w:trPr>
          <w:jc w:val="center"/>
        </w:trPr>
        <w:tc>
          <w:tcPr>
            <w:tcW w:w="3884" w:type="dxa"/>
          </w:tcPr>
          <w:p w14:paraId="73608755" w14:textId="77777777" w:rsidR="009B262E" w:rsidRDefault="00FB14EE">
            <w:pPr>
              <w:spacing w:after="20"/>
            </w:pPr>
            <w:r>
              <w:rPr>
                <w:sz w:val="17"/>
              </w:rPr>
              <w:t>Auth</w:t>
            </w:r>
          </w:p>
        </w:tc>
        <w:tc>
          <w:tcPr>
            <w:tcW w:w="3884" w:type="dxa"/>
          </w:tcPr>
          <w:p w14:paraId="5934C648" w14:textId="548388E0" w:rsidR="009B262E" w:rsidRDefault="00FB14EE">
            <w:pPr>
              <w:spacing w:after="20"/>
            </w:pPr>
            <w:proofErr w:type="spellStart"/>
            <w:proofErr w:type="gramStart"/>
            <w:r>
              <w:rPr>
                <w:sz w:val="17"/>
              </w:rPr>
              <w:t>auth.</w:t>
            </w:r>
            <w:r w:rsidR="008F0C46">
              <w:rPr>
                <w:sz w:val="17"/>
              </w:rPr>
              <w:t>pillar</w:t>
            </w:r>
            <w:r>
              <w:rPr>
                <w:sz w:val="17"/>
              </w:rPr>
              <w:t>s</w:t>
            </w:r>
            <w:proofErr w:type="spellEnd"/>
            <w:proofErr w:type="gramEnd"/>
          </w:p>
        </w:tc>
        <w:tc>
          <w:tcPr>
            <w:tcW w:w="3884" w:type="dxa"/>
          </w:tcPr>
          <w:p w14:paraId="58A7A27A" w14:textId="4F1CC428" w:rsidR="009B262E" w:rsidRDefault="008F0C46">
            <w:pPr>
              <w:spacing w:after="20"/>
            </w:pPr>
            <w:r>
              <w:rPr>
                <w:sz w:val="17"/>
              </w:rPr>
              <w:t>Pillar</w:t>
            </w:r>
            <w:r w:rsidR="00FB14EE">
              <w:rPr>
                <w:sz w:val="17"/>
              </w:rPr>
              <w:t>/workstream scope.</w:t>
            </w:r>
          </w:p>
        </w:tc>
        <w:tc>
          <w:tcPr>
            <w:tcW w:w="3884" w:type="dxa"/>
          </w:tcPr>
          <w:p w14:paraId="321118DC" w14:textId="2CEB428C" w:rsidR="009B262E" w:rsidRDefault="008F0C46">
            <w:pPr>
              <w:spacing w:after="20"/>
            </w:pPr>
            <w:proofErr w:type="spellStart"/>
            <w:r>
              <w:rPr>
                <w:sz w:val="17"/>
              </w:rPr>
              <w:t>pillar</w:t>
            </w:r>
            <w:r w:rsidR="00FB14EE">
              <w:rPr>
                <w:sz w:val="17"/>
              </w:rPr>
              <w:t>_code</w:t>
            </w:r>
            <w:proofErr w:type="spellEnd"/>
            <w:r w:rsidR="00FB14EE">
              <w:rPr>
                <w:sz w:val="17"/>
              </w:rPr>
              <w:t xml:space="preserve">, </w:t>
            </w:r>
            <w:proofErr w:type="spellStart"/>
            <w:r w:rsidR="00FB14EE">
              <w:rPr>
                <w:sz w:val="17"/>
              </w:rPr>
              <w:t>parent_</w:t>
            </w:r>
            <w:r>
              <w:rPr>
                <w:sz w:val="17"/>
              </w:rPr>
              <w:t>pillar</w:t>
            </w:r>
            <w:r w:rsidR="00FB14EE">
              <w:rPr>
                <w:sz w:val="17"/>
              </w:rPr>
              <w:t>_id</w:t>
            </w:r>
            <w:proofErr w:type="spellEnd"/>
            <w:r w:rsidR="00FB14EE">
              <w:rPr>
                <w:sz w:val="17"/>
              </w:rPr>
              <w:t>, status</w:t>
            </w:r>
          </w:p>
        </w:tc>
      </w:tr>
      <w:tr w:rsidR="009B262E" w14:paraId="2DB57368" w14:textId="77777777">
        <w:trPr>
          <w:jc w:val="center"/>
        </w:trPr>
        <w:tc>
          <w:tcPr>
            <w:tcW w:w="3884" w:type="dxa"/>
          </w:tcPr>
          <w:p w14:paraId="1A443A31" w14:textId="77777777" w:rsidR="009B262E" w:rsidRDefault="00FB14EE">
            <w:pPr>
              <w:spacing w:after="20"/>
            </w:pPr>
            <w:r>
              <w:rPr>
                <w:sz w:val="17"/>
              </w:rPr>
              <w:t>Auth</w:t>
            </w:r>
          </w:p>
        </w:tc>
        <w:tc>
          <w:tcPr>
            <w:tcW w:w="3884" w:type="dxa"/>
          </w:tcPr>
          <w:p w14:paraId="46792E0F" w14:textId="77777777" w:rsidR="009B262E" w:rsidRDefault="00FB14EE">
            <w:pPr>
              <w:spacing w:after="20"/>
            </w:pPr>
            <w:proofErr w:type="spellStart"/>
            <w:proofErr w:type="gramStart"/>
            <w:r>
              <w:rPr>
                <w:sz w:val="17"/>
              </w:rPr>
              <w:t>auth.users</w:t>
            </w:r>
            <w:proofErr w:type="spellEnd"/>
            <w:proofErr w:type="gramEnd"/>
          </w:p>
        </w:tc>
        <w:tc>
          <w:tcPr>
            <w:tcW w:w="3884" w:type="dxa"/>
          </w:tcPr>
          <w:p w14:paraId="31E8E17F" w14:textId="77777777" w:rsidR="009B262E" w:rsidRDefault="00FB14EE">
            <w:pPr>
              <w:spacing w:after="20"/>
            </w:pPr>
            <w:r>
              <w:rPr>
                <w:sz w:val="17"/>
              </w:rPr>
              <w:t>User identity and account status.</w:t>
            </w:r>
          </w:p>
        </w:tc>
        <w:tc>
          <w:tcPr>
            <w:tcW w:w="3884" w:type="dxa"/>
          </w:tcPr>
          <w:p w14:paraId="4E1F9C21" w14:textId="77777777" w:rsidR="009B262E" w:rsidRDefault="00FB14EE">
            <w:pPr>
              <w:spacing w:after="20"/>
            </w:pPr>
            <w:r>
              <w:rPr>
                <w:sz w:val="17"/>
              </w:rPr>
              <w:t xml:space="preserve">username, email, </w:t>
            </w:r>
            <w:proofErr w:type="spellStart"/>
            <w:r>
              <w:rPr>
                <w:sz w:val="17"/>
              </w:rPr>
              <w:t>password_hash</w:t>
            </w:r>
            <w:proofErr w:type="spellEnd"/>
            <w:r>
              <w:rPr>
                <w:sz w:val="17"/>
              </w:rPr>
              <w:t>, status</w:t>
            </w:r>
          </w:p>
        </w:tc>
      </w:tr>
      <w:tr w:rsidR="009B262E" w14:paraId="08E228CB" w14:textId="77777777">
        <w:trPr>
          <w:jc w:val="center"/>
        </w:trPr>
        <w:tc>
          <w:tcPr>
            <w:tcW w:w="3884" w:type="dxa"/>
          </w:tcPr>
          <w:p w14:paraId="25193952" w14:textId="77777777" w:rsidR="009B262E" w:rsidRDefault="00FB14EE">
            <w:pPr>
              <w:spacing w:after="20"/>
            </w:pPr>
            <w:r>
              <w:rPr>
                <w:sz w:val="17"/>
              </w:rPr>
              <w:t>Auth</w:t>
            </w:r>
          </w:p>
        </w:tc>
        <w:tc>
          <w:tcPr>
            <w:tcW w:w="3884" w:type="dxa"/>
          </w:tcPr>
          <w:p w14:paraId="53B8BEC7" w14:textId="77777777" w:rsidR="009B262E" w:rsidRDefault="00FB14EE">
            <w:pPr>
              <w:spacing w:after="20"/>
            </w:pPr>
            <w:proofErr w:type="spellStart"/>
            <w:proofErr w:type="gramStart"/>
            <w:r>
              <w:rPr>
                <w:sz w:val="17"/>
              </w:rPr>
              <w:t>auth.roles</w:t>
            </w:r>
            <w:proofErr w:type="spellEnd"/>
            <w:proofErr w:type="gramEnd"/>
            <w:r>
              <w:rPr>
                <w:sz w:val="17"/>
              </w:rPr>
              <w:t xml:space="preserve"> / </w:t>
            </w:r>
            <w:proofErr w:type="spellStart"/>
            <w:r>
              <w:rPr>
                <w:sz w:val="17"/>
              </w:rPr>
              <w:t>auth.permissions</w:t>
            </w:r>
            <w:proofErr w:type="spellEnd"/>
          </w:p>
        </w:tc>
        <w:tc>
          <w:tcPr>
            <w:tcW w:w="3884" w:type="dxa"/>
          </w:tcPr>
          <w:p w14:paraId="717BB6C6" w14:textId="77777777" w:rsidR="009B262E" w:rsidRDefault="00FB14EE">
            <w:pPr>
              <w:spacing w:after="20"/>
            </w:pPr>
            <w:r>
              <w:rPr>
                <w:sz w:val="17"/>
              </w:rPr>
              <w:t>RBAC master and permission mapping.</w:t>
            </w:r>
          </w:p>
        </w:tc>
        <w:tc>
          <w:tcPr>
            <w:tcW w:w="3884" w:type="dxa"/>
          </w:tcPr>
          <w:p w14:paraId="321FCC02" w14:textId="77777777" w:rsidR="009B262E" w:rsidRDefault="00FB14EE">
            <w:pPr>
              <w:spacing w:after="20"/>
            </w:pPr>
            <w:proofErr w:type="spellStart"/>
            <w:r>
              <w:rPr>
                <w:sz w:val="17"/>
              </w:rPr>
              <w:t>role_code</w:t>
            </w:r>
            <w:proofErr w:type="spellEnd"/>
            <w:r>
              <w:rPr>
                <w:sz w:val="17"/>
              </w:rPr>
              <w:t xml:space="preserve">, </w:t>
            </w:r>
            <w:proofErr w:type="spellStart"/>
            <w:r>
              <w:rPr>
                <w:sz w:val="17"/>
              </w:rPr>
              <w:t>permission_code</w:t>
            </w:r>
            <w:proofErr w:type="spellEnd"/>
            <w:r>
              <w:rPr>
                <w:sz w:val="17"/>
              </w:rPr>
              <w:t xml:space="preserve">, </w:t>
            </w:r>
            <w:proofErr w:type="spellStart"/>
            <w:r>
              <w:rPr>
                <w:sz w:val="17"/>
              </w:rPr>
              <w:t>module_code</w:t>
            </w:r>
            <w:proofErr w:type="spellEnd"/>
            <w:r>
              <w:rPr>
                <w:sz w:val="17"/>
              </w:rPr>
              <w:t xml:space="preserve">, </w:t>
            </w:r>
            <w:proofErr w:type="spellStart"/>
            <w:r>
              <w:rPr>
                <w:sz w:val="17"/>
              </w:rPr>
              <w:t>action_code</w:t>
            </w:r>
            <w:proofErr w:type="spellEnd"/>
          </w:p>
        </w:tc>
      </w:tr>
      <w:tr w:rsidR="009B262E" w14:paraId="05DA296F" w14:textId="77777777">
        <w:trPr>
          <w:jc w:val="center"/>
        </w:trPr>
        <w:tc>
          <w:tcPr>
            <w:tcW w:w="3884" w:type="dxa"/>
          </w:tcPr>
          <w:p w14:paraId="6743B2D5" w14:textId="77777777" w:rsidR="009B262E" w:rsidRDefault="00FB14EE">
            <w:pPr>
              <w:spacing w:after="20"/>
            </w:pPr>
            <w:r>
              <w:rPr>
                <w:sz w:val="17"/>
              </w:rPr>
              <w:t>Auth</w:t>
            </w:r>
          </w:p>
        </w:tc>
        <w:tc>
          <w:tcPr>
            <w:tcW w:w="3884" w:type="dxa"/>
          </w:tcPr>
          <w:p w14:paraId="2B309356" w14:textId="77777777" w:rsidR="009B262E" w:rsidRDefault="00FB14EE">
            <w:pPr>
              <w:spacing w:after="20"/>
            </w:pPr>
            <w:proofErr w:type="spellStart"/>
            <w:r>
              <w:rPr>
                <w:sz w:val="17"/>
              </w:rPr>
              <w:t>auth.user_role_assignments</w:t>
            </w:r>
            <w:proofErr w:type="spellEnd"/>
          </w:p>
        </w:tc>
        <w:tc>
          <w:tcPr>
            <w:tcW w:w="3884" w:type="dxa"/>
          </w:tcPr>
          <w:p w14:paraId="01910AAF" w14:textId="298F11EC" w:rsidR="009B262E" w:rsidRDefault="00FB14EE">
            <w:pPr>
              <w:spacing w:after="20"/>
            </w:pPr>
            <w:r>
              <w:rPr>
                <w:sz w:val="17"/>
              </w:rPr>
              <w:t>Assign user to role/</w:t>
            </w:r>
            <w:r w:rsidR="008F0C46">
              <w:rPr>
                <w:sz w:val="17"/>
              </w:rPr>
              <w:t>pillar</w:t>
            </w:r>
            <w:r>
              <w:rPr>
                <w:sz w:val="17"/>
              </w:rPr>
              <w:t>.</w:t>
            </w:r>
          </w:p>
        </w:tc>
        <w:tc>
          <w:tcPr>
            <w:tcW w:w="3884" w:type="dxa"/>
          </w:tcPr>
          <w:p w14:paraId="34539725" w14:textId="12E05685" w:rsidR="009B262E" w:rsidRDefault="00FB14EE">
            <w:pPr>
              <w:spacing w:after="20"/>
            </w:pPr>
            <w:proofErr w:type="spellStart"/>
            <w:r>
              <w:rPr>
                <w:sz w:val="17"/>
              </w:rPr>
              <w:t>user_id</w:t>
            </w:r>
            <w:proofErr w:type="spellEnd"/>
            <w:r>
              <w:rPr>
                <w:sz w:val="17"/>
              </w:rPr>
              <w:t xml:space="preserve">, </w:t>
            </w:r>
            <w:proofErr w:type="spellStart"/>
            <w:r>
              <w:rPr>
                <w:sz w:val="17"/>
              </w:rPr>
              <w:t>role_id</w:t>
            </w:r>
            <w:proofErr w:type="spellEnd"/>
            <w:r>
              <w:rPr>
                <w:sz w:val="17"/>
              </w:rPr>
              <w:t xml:space="preserve">, </w:t>
            </w:r>
            <w:proofErr w:type="spellStart"/>
            <w:r w:rsidR="008F0C46">
              <w:rPr>
                <w:sz w:val="17"/>
              </w:rPr>
              <w:t>pillar</w:t>
            </w:r>
            <w:r>
              <w:rPr>
                <w:sz w:val="17"/>
              </w:rPr>
              <w:t>_id</w:t>
            </w:r>
            <w:proofErr w:type="spellEnd"/>
            <w:r>
              <w:rPr>
                <w:sz w:val="17"/>
              </w:rPr>
              <w:t>, status</w:t>
            </w:r>
          </w:p>
        </w:tc>
      </w:tr>
      <w:tr w:rsidR="009B262E" w14:paraId="4029C457" w14:textId="77777777">
        <w:trPr>
          <w:jc w:val="center"/>
        </w:trPr>
        <w:tc>
          <w:tcPr>
            <w:tcW w:w="3884" w:type="dxa"/>
          </w:tcPr>
          <w:p w14:paraId="1D742EC7" w14:textId="77777777" w:rsidR="009B262E" w:rsidRDefault="00FB14EE">
            <w:pPr>
              <w:spacing w:after="20"/>
            </w:pPr>
            <w:r>
              <w:rPr>
                <w:sz w:val="17"/>
              </w:rPr>
              <w:t>Masters</w:t>
            </w:r>
          </w:p>
        </w:tc>
        <w:tc>
          <w:tcPr>
            <w:tcW w:w="3884" w:type="dxa"/>
          </w:tcPr>
          <w:p w14:paraId="0D3340E8" w14:textId="77777777" w:rsidR="009B262E" w:rsidRDefault="00FB14EE">
            <w:pPr>
              <w:spacing w:after="20"/>
            </w:pPr>
            <w:proofErr w:type="spellStart"/>
            <w:proofErr w:type="gramStart"/>
            <w:r>
              <w:rPr>
                <w:sz w:val="17"/>
              </w:rPr>
              <w:t>metadata.framework</w:t>
            </w:r>
            <w:proofErr w:type="gramEnd"/>
            <w:r>
              <w:rPr>
                <w:sz w:val="17"/>
              </w:rPr>
              <w:t>_editions</w:t>
            </w:r>
            <w:proofErr w:type="spellEnd"/>
          </w:p>
        </w:tc>
        <w:tc>
          <w:tcPr>
            <w:tcW w:w="3884" w:type="dxa"/>
          </w:tcPr>
          <w:p w14:paraId="024DAD62" w14:textId="77777777" w:rsidR="009B262E" w:rsidRDefault="00FB14EE">
            <w:pPr>
              <w:spacing w:after="20"/>
            </w:pPr>
            <w:r>
              <w:rPr>
                <w:sz w:val="17"/>
              </w:rPr>
              <w:t>Framework version/edition.</w:t>
            </w:r>
          </w:p>
        </w:tc>
        <w:tc>
          <w:tcPr>
            <w:tcW w:w="3884" w:type="dxa"/>
          </w:tcPr>
          <w:p w14:paraId="7901410F" w14:textId="77777777" w:rsidR="009B262E" w:rsidRDefault="00FB14EE">
            <w:pPr>
              <w:spacing w:after="20"/>
            </w:pPr>
            <w:proofErr w:type="spellStart"/>
            <w:r>
              <w:rPr>
                <w:sz w:val="17"/>
              </w:rPr>
              <w:t>framework_code</w:t>
            </w:r>
            <w:proofErr w:type="spellEnd"/>
            <w:r>
              <w:rPr>
                <w:sz w:val="17"/>
              </w:rPr>
              <w:t xml:space="preserve">, </w:t>
            </w:r>
            <w:proofErr w:type="spellStart"/>
            <w:r>
              <w:rPr>
                <w:sz w:val="17"/>
              </w:rPr>
              <w:t>edition_code</w:t>
            </w:r>
            <w:proofErr w:type="spellEnd"/>
            <w:r>
              <w:rPr>
                <w:sz w:val="17"/>
              </w:rPr>
              <w:t xml:space="preserve">, </w:t>
            </w:r>
            <w:proofErr w:type="spellStart"/>
            <w:r>
              <w:rPr>
                <w:sz w:val="17"/>
              </w:rPr>
              <w:t>version_label</w:t>
            </w:r>
            <w:proofErr w:type="spellEnd"/>
            <w:r>
              <w:rPr>
                <w:sz w:val="17"/>
              </w:rPr>
              <w:t>, status</w:t>
            </w:r>
          </w:p>
        </w:tc>
      </w:tr>
      <w:tr w:rsidR="009B262E" w14:paraId="133CC270" w14:textId="77777777">
        <w:trPr>
          <w:jc w:val="center"/>
        </w:trPr>
        <w:tc>
          <w:tcPr>
            <w:tcW w:w="3884" w:type="dxa"/>
          </w:tcPr>
          <w:p w14:paraId="1D5E1559" w14:textId="77777777" w:rsidR="009B262E" w:rsidRDefault="00FB14EE">
            <w:pPr>
              <w:spacing w:after="20"/>
            </w:pPr>
            <w:r>
              <w:rPr>
                <w:sz w:val="17"/>
              </w:rPr>
              <w:t>Masters</w:t>
            </w:r>
          </w:p>
        </w:tc>
        <w:tc>
          <w:tcPr>
            <w:tcW w:w="3884" w:type="dxa"/>
          </w:tcPr>
          <w:p w14:paraId="3D65C5B5" w14:textId="77777777" w:rsidR="009B262E" w:rsidRDefault="00FB14EE">
            <w:pPr>
              <w:spacing w:after="20"/>
            </w:pPr>
            <w:proofErr w:type="spellStart"/>
            <w:proofErr w:type="gramStart"/>
            <w:r>
              <w:rPr>
                <w:sz w:val="17"/>
              </w:rPr>
              <w:t>metadata.framework</w:t>
            </w:r>
            <w:proofErr w:type="gramEnd"/>
            <w:r>
              <w:rPr>
                <w:sz w:val="17"/>
              </w:rPr>
              <w:t>_hierarchy_levels</w:t>
            </w:r>
            <w:proofErr w:type="spellEnd"/>
          </w:p>
        </w:tc>
        <w:tc>
          <w:tcPr>
            <w:tcW w:w="3884" w:type="dxa"/>
          </w:tcPr>
          <w:p w14:paraId="045E8A72" w14:textId="77777777" w:rsidR="009B262E" w:rsidRDefault="00FB14EE">
            <w:pPr>
              <w:spacing w:after="20"/>
            </w:pPr>
            <w:r>
              <w:rPr>
                <w:sz w:val="17"/>
              </w:rPr>
              <w:t>Dynamic hierarchy levels.</w:t>
            </w:r>
          </w:p>
        </w:tc>
        <w:tc>
          <w:tcPr>
            <w:tcW w:w="3884" w:type="dxa"/>
          </w:tcPr>
          <w:p w14:paraId="39F1FB26" w14:textId="77777777" w:rsidR="009B262E" w:rsidRDefault="00FB14EE">
            <w:pPr>
              <w:spacing w:after="20"/>
            </w:pPr>
            <w:proofErr w:type="spellStart"/>
            <w:r>
              <w:rPr>
                <w:sz w:val="17"/>
              </w:rPr>
              <w:t>level_code</w:t>
            </w:r>
            <w:proofErr w:type="spellEnd"/>
            <w:r>
              <w:rPr>
                <w:sz w:val="17"/>
              </w:rPr>
              <w:t xml:space="preserve">, </w:t>
            </w:r>
            <w:proofErr w:type="spellStart"/>
            <w:r>
              <w:rPr>
                <w:sz w:val="17"/>
              </w:rPr>
              <w:t>level_number</w:t>
            </w:r>
            <w:proofErr w:type="spellEnd"/>
            <w:r>
              <w:rPr>
                <w:sz w:val="17"/>
              </w:rPr>
              <w:t xml:space="preserve">, </w:t>
            </w:r>
            <w:proofErr w:type="spellStart"/>
            <w:r>
              <w:rPr>
                <w:sz w:val="17"/>
              </w:rPr>
              <w:t>allows_indicator_mapping</w:t>
            </w:r>
            <w:proofErr w:type="spellEnd"/>
          </w:p>
        </w:tc>
      </w:tr>
      <w:tr w:rsidR="009B262E" w14:paraId="70571A07" w14:textId="77777777">
        <w:trPr>
          <w:jc w:val="center"/>
        </w:trPr>
        <w:tc>
          <w:tcPr>
            <w:tcW w:w="3884" w:type="dxa"/>
          </w:tcPr>
          <w:p w14:paraId="1CFC102A" w14:textId="77777777" w:rsidR="009B262E" w:rsidRDefault="00FB14EE">
            <w:pPr>
              <w:spacing w:after="20"/>
            </w:pPr>
            <w:r>
              <w:rPr>
                <w:sz w:val="17"/>
              </w:rPr>
              <w:t>Masters</w:t>
            </w:r>
          </w:p>
        </w:tc>
        <w:tc>
          <w:tcPr>
            <w:tcW w:w="3884" w:type="dxa"/>
          </w:tcPr>
          <w:p w14:paraId="0D04EE0F" w14:textId="77777777" w:rsidR="009B262E" w:rsidRDefault="00FB14EE">
            <w:pPr>
              <w:spacing w:after="20"/>
            </w:pPr>
            <w:proofErr w:type="spellStart"/>
            <w:proofErr w:type="gramStart"/>
            <w:r>
              <w:rPr>
                <w:sz w:val="17"/>
              </w:rPr>
              <w:t>metadata.framework</w:t>
            </w:r>
            <w:proofErr w:type="gramEnd"/>
            <w:r>
              <w:rPr>
                <w:sz w:val="17"/>
              </w:rPr>
              <w:t>_nodes</w:t>
            </w:r>
            <w:proofErr w:type="spellEnd"/>
          </w:p>
        </w:tc>
        <w:tc>
          <w:tcPr>
            <w:tcW w:w="3884" w:type="dxa"/>
          </w:tcPr>
          <w:p w14:paraId="112D5DEA" w14:textId="77777777" w:rsidR="009B262E" w:rsidRDefault="00FB14EE">
            <w:pPr>
              <w:spacing w:after="20"/>
            </w:pPr>
            <w:r>
              <w:rPr>
                <w:sz w:val="17"/>
              </w:rPr>
              <w:t>Framework nodes.</w:t>
            </w:r>
          </w:p>
        </w:tc>
        <w:tc>
          <w:tcPr>
            <w:tcW w:w="3884" w:type="dxa"/>
          </w:tcPr>
          <w:p w14:paraId="147890C9" w14:textId="77777777" w:rsidR="009B262E" w:rsidRDefault="00FB14EE">
            <w:pPr>
              <w:spacing w:after="20"/>
            </w:pPr>
            <w:proofErr w:type="spellStart"/>
            <w:r>
              <w:rPr>
                <w:sz w:val="17"/>
              </w:rPr>
              <w:t>node_code</w:t>
            </w:r>
            <w:proofErr w:type="spellEnd"/>
            <w:r>
              <w:rPr>
                <w:sz w:val="17"/>
              </w:rPr>
              <w:t xml:space="preserve">, </w:t>
            </w:r>
            <w:proofErr w:type="spellStart"/>
            <w:r>
              <w:rPr>
                <w:sz w:val="17"/>
              </w:rPr>
              <w:t>level_id</w:t>
            </w:r>
            <w:proofErr w:type="spellEnd"/>
            <w:r>
              <w:rPr>
                <w:sz w:val="17"/>
              </w:rPr>
              <w:t xml:space="preserve">, </w:t>
            </w:r>
            <w:proofErr w:type="spellStart"/>
            <w:r>
              <w:rPr>
                <w:sz w:val="17"/>
              </w:rPr>
              <w:t>node_number</w:t>
            </w:r>
            <w:proofErr w:type="spellEnd"/>
            <w:r>
              <w:rPr>
                <w:sz w:val="17"/>
              </w:rPr>
              <w:t>, status</w:t>
            </w:r>
          </w:p>
        </w:tc>
      </w:tr>
      <w:tr w:rsidR="009B262E" w14:paraId="1AD6F05B" w14:textId="77777777">
        <w:trPr>
          <w:jc w:val="center"/>
        </w:trPr>
        <w:tc>
          <w:tcPr>
            <w:tcW w:w="3884" w:type="dxa"/>
          </w:tcPr>
          <w:p w14:paraId="588E626C" w14:textId="77777777" w:rsidR="009B262E" w:rsidRDefault="00FB14EE">
            <w:pPr>
              <w:spacing w:after="20"/>
            </w:pPr>
            <w:r>
              <w:rPr>
                <w:sz w:val="17"/>
              </w:rPr>
              <w:t>Masters</w:t>
            </w:r>
          </w:p>
        </w:tc>
        <w:tc>
          <w:tcPr>
            <w:tcW w:w="3884" w:type="dxa"/>
          </w:tcPr>
          <w:p w14:paraId="6962A804" w14:textId="77777777" w:rsidR="009B262E" w:rsidRDefault="00FB14EE">
            <w:pPr>
              <w:spacing w:after="20"/>
            </w:pPr>
            <w:proofErr w:type="spellStart"/>
            <w:proofErr w:type="gramStart"/>
            <w:r>
              <w:rPr>
                <w:sz w:val="17"/>
              </w:rPr>
              <w:t>metadata.framework</w:t>
            </w:r>
            <w:proofErr w:type="gramEnd"/>
            <w:r>
              <w:rPr>
                <w:sz w:val="17"/>
              </w:rPr>
              <w:t>_node_relationships</w:t>
            </w:r>
            <w:proofErr w:type="spellEnd"/>
          </w:p>
        </w:tc>
        <w:tc>
          <w:tcPr>
            <w:tcW w:w="3884" w:type="dxa"/>
          </w:tcPr>
          <w:p w14:paraId="08D4990B" w14:textId="77777777" w:rsidR="009B262E" w:rsidRDefault="00FB14EE">
            <w:pPr>
              <w:spacing w:after="20"/>
            </w:pPr>
            <w:r>
              <w:rPr>
                <w:sz w:val="17"/>
              </w:rPr>
              <w:t>Parent-child framework links.</w:t>
            </w:r>
          </w:p>
        </w:tc>
        <w:tc>
          <w:tcPr>
            <w:tcW w:w="3884" w:type="dxa"/>
          </w:tcPr>
          <w:p w14:paraId="5EFFEA93" w14:textId="77777777" w:rsidR="009B262E" w:rsidRDefault="00FB14EE">
            <w:pPr>
              <w:spacing w:after="20"/>
            </w:pPr>
            <w:proofErr w:type="spellStart"/>
            <w:r>
              <w:rPr>
                <w:sz w:val="17"/>
              </w:rPr>
              <w:t>parent_node_id</w:t>
            </w:r>
            <w:proofErr w:type="spellEnd"/>
            <w:r>
              <w:rPr>
                <w:sz w:val="17"/>
              </w:rPr>
              <w:t xml:space="preserve">, </w:t>
            </w:r>
            <w:proofErr w:type="spellStart"/>
            <w:r>
              <w:rPr>
                <w:sz w:val="17"/>
              </w:rPr>
              <w:t>child_node_id</w:t>
            </w:r>
            <w:proofErr w:type="spellEnd"/>
            <w:r>
              <w:rPr>
                <w:sz w:val="17"/>
              </w:rPr>
              <w:t xml:space="preserve">, </w:t>
            </w:r>
            <w:proofErr w:type="spellStart"/>
            <w:r>
              <w:rPr>
                <w:sz w:val="17"/>
              </w:rPr>
              <w:t>relationship_type</w:t>
            </w:r>
            <w:proofErr w:type="spellEnd"/>
          </w:p>
        </w:tc>
      </w:tr>
      <w:tr w:rsidR="009B262E" w14:paraId="35399A08" w14:textId="77777777">
        <w:trPr>
          <w:jc w:val="center"/>
        </w:trPr>
        <w:tc>
          <w:tcPr>
            <w:tcW w:w="3884" w:type="dxa"/>
          </w:tcPr>
          <w:p w14:paraId="42CF9C90" w14:textId="77777777" w:rsidR="009B262E" w:rsidRDefault="00FB14EE">
            <w:pPr>
              <w:spacing w:after="20"/>
            </w:pPr>
            <w:r>
              <w:rPr>
                <w:sz w:val="17"/>
              </w:rPr>
              <w:t>Masters</w:t>
            </w:r>
          </w:p>
        </w:tc>
        <w:tc>
          <w:tcPr>
            <w:tcW w:w="3884" w:type="dxa"/>
          </w:tcPr>
          <w:p w14:paraId="31B6216C" w14:textId="77777777" w:rsidR="009B262E" w:rsidRDefault="00FB14EE">
            <w:pPr>
              <w:spacing w:after="20"/>
            </w:pPr>
            <w:proofErr w:type="spellStart"/>
            <w:proofErr w:type="gramStart"/>
            <w:r>
              <w:rPr>
                <w:sz w:val="17"/>
              </w:rPr>
              <w:t>metadata.national</w:t>
            </w:r>
            <w:proofErr w:type="gramEnd"/>
            <w:r>
              <w:rPr>
                <w:sz w:val="17"/>
              </w:rPr>
              <w:t>_indicators</w:t>
            </w:r>
            <w:proofErr w:type="spellEnd"/>
          </w:p>
        </w:tc>
        <w:tc>
          <w:tcPr>
            <w:tcW w:w="3884" w:type="dxa"/>
          </w:tcPr>
          <w:p w14:paraId="332CEF4C" w14:textId="77777777" w:rsidR="009B262E" w:rsidRDefault="00FB14EE">
            <w:pPr>
              <w:spacing w:after="20"/>
            </w:pPr>
            <w:r>
              <w:rPr>
                <w:sz w:val="17"/>
              </w:rPr>
              <w:t>National indicator master.</w:t>
            </w:r>
          </w:p>
        </w:tc>
        <w:tc>
          <w:tcPr>
            <w:tcW w:w="3884" w:type="dxa"/>
          </w:tcPr>
          <w:p w14:paraId="5DE4FFE3" w14:textId="68960B8A" w:rsidR="009B262E" w:rsidRDefault="00FB14EE">
            <w:pPr>
              <w:spacing w:after="20"/>
            </w:pPr>
            <w:proofErr w:type="spellStart"/>
            <w:r>
              <w:rPr>
                <w:sz w:val="17"/>
              </w:rPr>
              <w:t>national_indicator_code</w:t>
            </w:r>
            <w:proofErr w:type="spellEnd"/>
            <w:r>
              <w:rPr>
                <w:sz w:val="17"/>
              </w:rPr>
              <w:t xml:space="preserve">, </w:t>
            </w:r>
            <w:proofErr w:type="spellStart"/>
            <w:r>
              <w:rPr>
                <w:sz w:val="17"/>
              </w:rPr>
              <w:t>indicator_number</w:t>
            </w:r>
            <w:proofErr w:type="spellEnd"/>
            <w:r>
              <w:rPr>
                <w:sz w:val="17"/>
              </w:rPr>
              <w:t xml:space="preserve">, </w:t>
            </w:r>
            <w:proofErr w:type="spellStart"/>
            <w:r>
              <w:rPr>
                <w:sz w:val="17"/>
              </w:rPr>
              <w:t>owning_</w:t>
            </w:r>
            <w:r w:rsidR="008F0C46">
              <w:rPr>
                <w:sz w:val="17"/>
              </w:rPr>
              <w:t>pillar</w:t>
            </w:r>
            <w:r>
              <w:rPr>
                <w:sz w:val="17"/>
              </w:rPr>
              <w:t>_code</w:t>
            </w:r>
            <w:proofErr w:type="spellEnd"/>
          </w:p>
        </w:tc>
      </w:tr>
      <w:tr w:rsidR="009B262E" w14:paraId="51AA9B3B" w14:textId="77777777">
        <w:trPr>
          <w:jc w:val="center"/>
        </w:trPr>
        <w:tc>
          <w:tcPr>
            <w:tcW w:w="3884" w:type="dxa"/>
          </w:tcPr>
          <w:p w14:paraId="7DD6F454" w14:textId="77777777" w:rsidR="009B262E" w:rsidRDefault="00FB14EE">
            <w:pPr>
              <w:spacing w:after="20"/>
            </w:pPr>
            <w:r>
              <w:rPr>
                <w:sz w:val="17"/>
              </w:rPr>
              <w:t>Masters</w:t>
            </w:r>
          </w:p>
        </w:tc>
        <w:tc>
          <w:tcPr>
            <w:tcW w:w="3884" w:type="dxa"/>
          </w:tcPr>
          <w:p w14:paraId="3A682909" w14:textId="77777777" w:rsidR="009B262E" w:rsidRDefault="00FB14EE">
            <w:pPr>
              <w:spacing w:after="20"/>
            </w:pPr>
            <w:proofErr w:type="spellStart"/>
            <w:proofErr w:type="gramStart"/>
            <w:r>
              <w:rPr>
                <w:sz w:val="17"/>
              </w:rPr>
              <w:t>metadata.global</w:t>
            </w:r>
            <w:proofErr w:type="gramEnd"/>
            <w:r>
              <w:rPr>
                <w:sz w:val="17"/>
              </w:rPr>
              <w:t>_indicators</w:t>
            </w:r>
            <w:proofErr w:type="spellEnd"/>
          </w:p>
        </w:tc>
        <w:tc>
          <w:tcPr>
            <w:tcW w:w="3884" w:type="dxa"/>
          </w:tcPr>
          <w:p w14:paraId="48FB151C" w14:textId="77777777" w:rsidR="009B262E" w:rsidRDefault="00FB14EE">
            <w:pPr>
              <w:spacing w:after="20"/>
            </w:pPr>
            <w:r>
              <w:rPr>
                <w:sz w:val="17"/>
              </w:rPr>
              <w:t>Global indicator master.</w:t>
            </w:r>
          </w:p>
        </w:tc>
        <w:tc>
          <w:tcPr>
            <w:tcW w:w="3884" w:type="dxa"/>
          </w:tcPr>
          <w:p w14:paraId="6365C104" w14:textId="77777777" w:rsidR="009B262E" w:rsidRDefault="00FB14EE">
            <w:pPr>
              <w:spacing w:after="20"/>
            </w:pPr>
            <w:proofErr w:type="spellStart"/>
            <w:r>
              <w:rPr>
                <w:sz w:val="17"/>
              </w:rPr>
              <w:t>global_indicator_code</w:t>
            </w:r>
            <w:proofErr w:type="spellEnd"/>
            <w:r>
              <w:rPr>
                <w:sz w:val="17"/>
              </w:rPr>
              <w:t xml:space="preserve">, </w:t>
            </w:r>
            <w:proofErr w:type="spellStart"/>
            <w:r>
              <w:rPr>
                <w:sz w:val="17"/>
              </w:rPr>
              <w:t>indicator_number</w:t>
            </w:r>
            <w:proofErr w:type="spellEnd"/>
          </w:p>
        </w:tc>
      </w:tr>
      <w:tr w:rsidR="009B262E" w14:paraId="2286C6C8" w14:textId="77777777">
        <w:trPr>
          <w:jc w:val="center"/>
        </w:trPr>
        <w:tc>
          <w:tcPr>
            <w:tcW w:w="3884" w:type="dxa"/>
          </w:tcPr>
          <w:p w14:paraId="19120C0A" w14:textId="77777777" w:rsidR="009B262E" w:rsidRDefault="00FB14EE">
            <w:pPr>
              <w:spacing w:after="20"/>
            </w:pPr>
            <w:r>
              <w:rPr>
                <w:sz w:val="17"/>
              </w:rPr>
              <w:t>Masters</w:t>
            </w:r>
          </w:p>
        </w:tc>
        <w:tc>
          <w:tcPr>
            <w:tcW w:w="3884" w:type="dxa"/>
          </w:tcPr>
          <w:p w14:paraId="64649ACC" w14:textId="77777777" w:rsidR="009B262E" w:rsidRDefault="00FB14EE">
            <w:pPr>
              <w:spacing w:after="20"/>
            </w:pPr>
            <w:proofErr w:type="spellStart"/>
            <w:proofErr w:type="gramStart"/>
            <w:r>
              <w:rPr>
                <w:sz w:val="17"/>
              </w:rPr>
              <w:t>metadata.indicator</w:t>
            </w:r>
            <w:proofErr w:type="gramEnd"/>
            <w:r>
              <w:rPr>
                <w:sz w:val="17"/>
              </w:rPr>
              <w:t>_versions</w:t>
            </w:r>
            <w:proofErr w:type="spellEnd"/>
          </w:p>
        </w:tc>
        <w:tc>
          <w:tcPr>
            <w:tcW w:w="3884" w:type="dxa"/>
          </w:tcPr>
          <w:p w14:paraId="029362AC" w14:textId="77777777" w:rsidR="009B262E" w:rsidRDefault="00FB14EE">
            <w:pPr>
              <w:spacing w:after="20"/>
            </w:pPr>
            <w:r>
              <w:rPr>
                <w:sz w:val="17"/>
              </w:rPr>
              <w:t>Indicator versions.</w:t>
            </w:r>
          </w:p>
        </w:tc>
        <w:tc>
          <w:tcPr>
            <w:tcW w:w="3884" w:type="dxa"/>
          </w:tcPr>
          <w:p w14:paraId="6B3D1CCD" w14:textId="77777777" w:rsidR="009B262E" w:rsidRDefault="00FB14EE">
            <w:pPr>
              <w:spacing w:after="20"/>
            </w:pPr>
            <w:proofErr w:type="spellStart"/>
            <w:r>
              <w:rPr>
                <w:sz w:val="17"/>
              </w:rPr>
              <w:t>version_code</w:t>
            </w:r>
            <w:proofErr w:type="spellEnd"/>
            <w:r>
              <w:rPr>
                <w:sz w:val="17"/>
              </w:rPr>
              <w:t xml:space="preserve">, </w:t>
            </w:r>
            <w:proofErr w:type="spellStart"/>
            <w:r>
              <w:rPr>
                <w:sz w:val="17"/>
              </w:rPr>
              <w:t>version_number</w:t>
            </w:r>
            <w:proofErr w:type="spellEnd"/>
            <w:r>
              <w:rPr>
                <w:sz w:val="17"/>
              </w:rPr>
              <w:t xml:space="preserve">, </w:t>
            </w:r>
            <w:proofErr w:type="spellStart"/>
            <w:r>
              <w:rPr>
                <w:sz w:val="17"/>
              </w:rPr>
              <w:t>data_type</w:t>
            </w:r>
            <w:proofErr w:type="spellEnd"/>
            <w:r>
              <w:rPr>
                <w:sz w:val="17"/>
              </w:rPr>
              <w:t>, status</w:t>
            </w:r>
          </w:p>
        </w:tc>
      </w:tr>
      <w:tr w:rsidR="009B262E" w14:paraId="60E38B25" w14:textId="77777777">
        <w:trPr>
          <w:jc w:val="center"/>
        </w:trPr>
        <w:tc>
          <w:tcPr>
            <w:tcW w:w="3884" w:type="dxa"/>
          </w:tcPr>
          <w:p w14:paraId="2784BD33" w14:textId="77777777" w:rsidR="009B262E" w:rsidRDefault="00FB14EE">
            <w:pPr>
              <w:spacing w:after="20"/>
            </w:pPr>
            <w:r>
              <w:rPr>
                <w:sz w:val="17"/>
              </w:rPr>
              <w:t>Masters</w:t>
            </w:r>
          </w:p>
        </w:tc>
        <w:tc>
          <w:tcPr>
            <w:tcW w:w="3884" w:type="dxa"/>
          </w:tcPr>
          <w:p w14:paraId="2A5B1F80" w14:textId="77777777" w:rsidR="009B262E" w:rsidRDefault="00FB14EE">
            <w:pPr>
              <w:spacing w:after="20"/>
            </w:pPr>
            <w:proofErr w:type="spellStart"/>
            <w:proofErr w:type="gramStart"/>
            <w:r>
              <w:rPr>
                <w:sz w:val="17"/>
              </w:rPr>
              <w:t>metadata.indicator</w:t>
            </w:r>
            <w:proofErr w:type="gramEnd"/>
            <w:r>
              <w:rPr>
                <w:sz w:val="17"/>
              </w:rPr>
              <w:t>_metadata_details</w:t>
            </w:r>
            <w:proofErr w:type="spellEnd"/>
          </w:p>
        </w:tc>
        <w:tc>
          <w:tcPr>
            <w:tcW w:w="3884" w:type="dxa"/>
          </w:tcPr>
          <w:p w14:paraId="04D44067" w14:textId="77777777" w:rsidR="009B262E" w:rsidRDefault="00FB14EE">
            <w:pPr>
              <w:spacing w:after="20"/>
            </w:pPr>
            <w:r>
              <w:rPr>
                <w:sz w:val="17"/>
              </w:rPr>
              <w:t>Version metadata.</w:t>
            </w:r>
          </w:p>
        </w:tc>
        <w:tc>
          <w:tcPr>
            <w:tcW w:w="3884" w:type="dxa"/>
          </w:tcPr>
          <w:p w14:paraId="5DB76D28" w14:textId="77777777" w:rsidR="009B262E" w:rsidRDefault="00FB14EE">
            <w:pPr>
              <w:spacing w:after="20"/>
            </w:pPr>
            <w:proofErr w:type="spellStart"/>
            <w:r>
              <w:rPr>
                <w:sz w:val="17"/>
              </w:rPr>
              <w:t>reference_period</w:t>
            </w:r>
            <w:proofErr w:type="spellEnd"/>
            <w:r>
              <w:rPr>
                <w:sz w:val="17"/>
              </w:rPr>
              <w:t xml:space="preserve">, </w:t>
            </w:r>
            <w:proofErr w:type="spellStart"/>
            <w:r>
              <w:rPr>
                <w:sz w:val="17"/>
              </w:rPr>
              <w:t>latest_availability</w:t>
            </w:r>
            <w:proofErr w:type="spellEnd"/>
            <w:r>
              <w:rPr>
                <w:sz w:val="17"/>
              </w:rPr>
              <w:t xml:space="preserve">, </w:t>
            </w:r>
            <w:proofErr w:type="spellStart"/>
            <w:r>
              <w:rPr>
                <w:sz w:val="17"/>
              </w:rPr>
              <w:t>source_reference_code</w:t>
            </w:r>
            <w:proofErr w:type="spellEnd"/>
          </w:p>
        </w:tc>
      </w:tr>
      <w:tr w:rsidR="009B262E" w14:paraId="0E2995C6" w14:textId="77777777">
        <w:trPr>
          <w:jc w:val="center"/>
        </w:trPr>
        <w:tc>
          <w:tcPr>
            <w:tcW w:w="3884" w:type="dxa"/>
          </w:tcPr>
          <w:p w14:paraId="145DEEB3" w14:textId="77777777" w:rsidR="009B262E" w:rsidRDefault="00FB14EE">
            <w:pPr>
              <w:spacing w:after="20"/>
            </w:pPr>
            <w:r>
              <w:rPr>
                <w:sz w:val="17"/>
              </w:rPr>
              <w:t>Masters</w:t>
            </w:r>
          </w:p>
        </w:tc>
        <w:tc>
          <w:tcPr>
            <w:tcW w:w="3884" w:type="dxa"/>
          </w:tcPr>
          <w:p w14:paraId="729AFDD9" w14:textId="77777777" w:rsidR="009B262E" w:rsidRDefault="00FB14EE">
            <w:pPr>
              <w:spacing w:after="20"/>
            </w:pPr>
            <w:proofErr w:type="spellStart"/>
            <w:proofErr w:type="gramStart"/>
            <w:r>
              <w:rPr>
                <w:sz w:val="17"/>
              </w:rPr>
              <w:t>metadata.indicator</w:t>
            </w:r>
            <w:proofErr w:type="gramEnd"/>
            <w:r>
              <w:rPr>
                <w:sz w:val="17"/>
              </w:rPr>
              <w:t>_measures</w:t>
            </w:r>
            <w:proofErr w:type="spellEnd"/>
          </w:p>
        </w:tc>
        <w:tc>
          <w:tcPr>
            <w:tcW w:w="3884" w:type="dxa"/>
          </w:tcPr>
          <w:p w14:paraId="3F097035" w14:textId="77777777" w:rsidR="009B262E" w:rsidRDefault="00FB14EE">
            <w:pPr>
              <w:spacing w:after="20"/>
            </w:pPr>
            <w:r>
              <w:rPr>
                <w:sz w:val="17"/>
              </w:rPr>
              <w:t>Indicator measures.</w:t>
            </w:r>
          </w:p>
        </w:tc>
        <w:tc>
          <w:tcPr>
            <w:tcW w:w="3884" w:type="dxa"/>
          </w:tcPr>
          <w:p w14:paraId="68227D30" w14:textId="0AA54121" w:rsidR="009B262E" w:rsidRDefault="00FB14EE">
            <w:pPr>
              <w:spacing w:after="20"/>
            </w:pPr>
            <w:proofErr w:type="spellStart"/>
            <w:r>
              <w:rPr>
                <w:sz w:val="17"/>
              </w:rPr>
              <w:t>measure_code</w:t>
            </w:r>
            <w:proofErr w:type="spellEnd"/>
            <w:r>
              <w:rPr>
                <w:sz w:val="17"/>
              </w:rPr>
              <w:t xml:space="preserve">, </w:t>
            </w:r>
            <w:proofErr w:type="spellStart"/>
            <w:r>
              <w:rPr>
                <w:sz w:val="17"/>
              </w:rPr>
              <w:t>value_type</w:t>
            </w:r>
            <w:proofErr w:type="spellEnd"/>
            <w:r>
              <w:rPr>
                <w:sz w:val="17"/>
              </w:rPr>
              <w:t xml:space="preserve">, </w:t>
            </w:r>
            <w:proofErr w:type="spellStart"/>
            <w:r w:rsidR="008F0C46">
              <w:rPr>
                <w:sz w:val="17"/>
              </w:rPr>
              <w:t>pillar</w:t>
            </w:r>
            <w:r>
              <w:rPr>
                <w:sz w:val="17"/>
              </w:rPr>
              <w:t>_code</w:t>
            </w:r>
            <w:proofErr w:type="spellEnd"/>
            <w:r>
              <w:rPr>
                <w:sz w:val="17"/>
              </w:rPr>
              <w:t xml:space="preserve">, </w:t>
            </w:r>
            <w:proofErr w:type="spellStart"/>
            <w:r>
              <w:rPr>
                <w:sz w:val="17"/>
              </w:rPr>
              <w:t>decimal_places</w:t>
            </w:r>
            <w:proofErr w:type="spellEnd"/>
          </w:p>
        </w:tc>
      </w:tr>
      <w:tr w:rsidR="009B262E" w14:paraId="64F19210" w14:textId="77777777">
        <w:trPr>
          <w:jc w:val="center"/>
        </w:trPr>
        <w:tc>
          <w:tcPr>
            <w:tcW w:w="3884" w:type="dxa"/>
          </w:tcPr>
          <w:p w14:paraId="6C637FA7" w14:textId="77777777" w:rsidR="009B262E" w:rsidRDefault="00FB14EE">
            <w:pPr>
              <w:spacing w:after="20"/>
            </w:pPr>
            <w:r>
              <w:rPr>
                <w:sz w:val="17"/>
              </w:rPr>
              <w:t>Masters</w:t>
            </w:r>
          </w:p>
        </w:tc>
        <w:tc>
          <w:tcPr>
            <w:tcW w:w="3884" w:type="dxa"/>
          </w:tcPr>
          <w:p w14:paraId="402528BF" w14:textId="77777777" w:rsidR="009B262E" w:rsidRDefault="00FB14EE">
            <w:pPr>
              <w:spacing w:after="20"/>
            </w:pPr>
            <w:proofErr w:type="spellStart"/>
            <w:proofErr w:type="gramStart"/>
            <w:r>
              <w:rPr>
                <w:sz w:val="17"/>
              </w:rPr>
              <w:t>metadata.indicator</w:t>
            </w:r>
            <w:proofErr w:type="gramEnd"/>
            <w:r>
              <w:rPr>
                <w:sz w:val="17"/>
              </w:rPr>
              <w:t>_periodicities</w:t>
            </w:r>
            <w:proofErr w:type="spellEnd"/>
          </w:p>
        </w:tc>
        <w:tc>
          <w:tcPr>
            <w:tcW w:w="3884" w:type="dxa"/>
          </w:tcPr>
          <w:p w14:paraId="6C99039F" w14:textId="77777777" w:rsidR="009B262E" w:rsidRDefault="00FB14EE">
            <w:pPr>
              <w:spacing w:after="20"/>
            </w:pPr>
            <w:r>
              <w:rPr>
                <w:sz w:val="17"/>
              </w:rPr>
              <w:t>Periodicity master.</w:t>
            </w:r>
          </w:p>
        </w:tc>
        <w:tc>
          <w:tcPr>
            <w:tcW w:w="3884" w:type="dxa"/>
          </w:tcPr>
          <w:p w14:paraId="452CDB9B" w14:textId="77777777" w:rsidR="009B262E" w:rsidRDefault="00FB14EE">
            <w:pPr>
              <w:spacing w:after="20"/>
            </w:pPr>
            <w:proofErr w:type="spellStart"/>
            <w:r>
              <w:rPr>
                <w:sz w:val="17"/>
              </w:rPr>
              <w:t>periodicity_code</w:t>
            </w:r>
            <w:proofErr w:type="spellEnd"/>
            <w:r>
              <w:rPr>
                <w:sz w:val="17"/>
              </w:rPr>
              <w:t xml:space="preserve">, </w:t>
            </w:r>
            <w:proofErr w:type="spellStart"/>
            <w:r>
              <w:rPr>
                <w:sz w:val="17"/>
              </w:rPr>
              <w:t>months_interval</w:t>
            </w:r>
            <w:proofErr w:type="spellEnd"/>
          </w:p>
        </w:tc>
      </w:tr>
      <w:tr w:rsidR="009B262E" w14:paraId="53A05084" w14:textId="77777777">
        <w:trPr>
          <w:jc w:val="center"/>
        </w:trPr>
        <w:tc>
          <w:tcPr>
            <w:tcW w:w="3884" w:type="dxa"/>
          </w:tcPr>
          <w:p w14:paraId="227D57F7" w14:textId="77777777" w:rsidR="009B262E" w:rsidRDefault="00FB14EE">
            <w:pPr>
              <w:spacing w:after="20"/>
            </w:pPr>
            <w:r>
              <w:rPr>
                <w:sz w:val="17"/>
              </w:rPr>
              <w:t>Masters</w:t>
            </w:r>
          </w:p>
        </w:tc>
        <w:tc>
          <w:tcPr>
            <w:tcW w:w="3884" w:type="dxa"/>
          </w:tcPr>
          <w:p w14:paraId="3DA464A4" w14:textId="77777777" w:rsidR="009B262E" w:rsidRDefault="00FB14EE">
            <w:pPr>
              <w:spacing w:after="20"/>
            </w:pPr>
            <w:proofErr w:type="spellStart"/>
            <w:proofErr w:type="gramStart"/>
            <w:r>
              <w:rPr>
                <w:sz w:val="17"/>
              </w:rPr>
              <w:t>metadata.framework</w:t>
            </w:r>
            <w:proofErr w:type="gramEnd"/>
            <w:r>
              <w:rPr>
                <w:sz w:val="17"/>
              </w:rPr>
              <w:t>_indicator_mappings</w:t>
            </w:r>
            <w:proofErr w:type="spellEnd"/>
          </w:p>
        </w:tc>
        <w:tc>
          <w:tcPr>
            <w:tcW w:w="3884" w:type="dxa"/>
          </w:tcPr>
          <w:p w14:paraId="66B5AD1C" w14:textId="77777777" w:rsidR="009B262E" w:rsidRDefault="00FB14EE">
            <w:pPr>
              <w:spacing w:after="20"/>
            </w:pPr>
            <w:r>
              <w:rPr>
                <w:sz w:val="17"/>
              </w:rPr>
              <w:t>Indicator to framework node.</w:t>
            </w:r>
          </w:p>
        </w:tc>
        <w:tc>
          <w:tcPr>
            <w:tcW w:w="3884" w:type="dxa"/>
          </w:tcPr>
          <w:p w14:paraId="62BEFA97" w14:textId="77777777" w:rsidR="009B262E" w:rsidRDefault="00FB14EE">
            <w:pPr>
              <w:spacing w:after="20"/>
            </w:pPr>
            <w:proofErr w:type="spellStart"/>
            <w:r>
              <w:rPr>
                <w:sz w:val="17"/>
              </w:rPr>
              <w:t>node_id</w:t>
            </w:r>
            <w:proofErr w:type="spellEnd"/>
            <w:r>
              <w:rPr>
                <w:sz w:val="17"/>
              </w:rPr>
              <w:t xml:space="preserve">, </w:t>
            </w:r>
            <w:proofErr w:type="spellStart"/>
            <w:r>
              <w:rPr>
                <w:sz w:val="17"/>
              </w:rPr>
              <w:t>national_indicator_id</w:t>
            </w:r>
            <w:proofErr w:type="spellEnd"/>
            <w:r>
              <w:rPr>
                <w:sz w:val="17"/>
              </w:rPr>
              <w:t xml:space="preserve">, </w:t>
            </w:r>
            <w:proofErr w:type="spellStart"/>
            <w:r>
              <w:rPr>
                <w:sz w:val="17"/>
              </w:rPr>
              <w:t>mapping_type</w:t>
            </w:r>
            <w:proofErr w:type="spellEnd"/>
          </w:p>
        </w:tc>
      </w:tr>
      <w:tr w:rsidR="009B262E" w14:paraId="4071191A" w14:textId="77777777">
        <w:trPr>
          <w:jc w:val="center"/>
        </w:trPr>
        <w:tc>
          <w:tcPr>
            <w:tcW w:w="3884" w:type="dxa"/>
          </w:tcPr>
          <w:p w14:paraId="483DB3BD" w14:textId="77777777" w:rsidR="009B262E" w:rsidRDefault="00FB14EE">
            <w:pPr>
              <w:spacing w:after="20"/>
            </w:pPr>
            <w:r>
              <w:rPr>
                <w:sz w:val="17"/>
              </w:rPr>
              <w:t>Masters</w:t>
            </w:r>
          </w:p>
        </w:tc>
        <w:tc>
          <w:tcPr>
            <w:tcW w:w="3884" w:type="dxa"/>
          </w:tcPr>
          <w:p w14:paraId="0225470F" w14:textId="77777777" w:rsidR="009B262E" w:rsidRDefault="00FB14EE">
            <w:pPr>
              <w:spacing w:after="20"/>
            </w:pPr>
            <w:proofErr w:type="spellStart"/>
            <w:proofErr w:type="gramStart"/>
            <w:r>
              <w:rPr>
                <w:sz w:val="17"/>
              </w:rPr>
              <w:t>metadata.national</w:t>
            </w:r>
            <w:proofErr w:type="gramEnd"/>
            <w:r>
              <w:rPr>
                <w:sz w:val="17"/>
              </w:rPr>
              <w:t>_global_indicator_mappings</w:t>
            </w:r>
            <w:proofErr w:type="spellEnd"/>
          </w:p>
        </w:tc>
        <w:tc>
          <w:tcPr>
            <w:tcW w:w="3884" w:type="dxa"/>
          </w:tcPr>
          <w:p w14:paraId="6B23C56A" w14:textId="77777777" w:rsidR="009B262E" w:rsidRDefault="00FB14EE">
            <w:pPr>
              <w:spacing w:after="20"/>
            </w:pPr>
            <w:r>
              <w:rPr>
                <w:sz w:val="17"/>
              </w:rPr>
              <w:t>National to global mapping.</w:t>
            </w:r>
          </w:p>
        </w:tc>
        <w:tc>
          <w:tcPr>
            <w:tcW w:w="3884" w:type="dxa"/>
          </w:tcPr>
          <w:p w14:paraId="565971D7" w14:textId="77777777" w:rsidR="009B262E" w:rsidRDefault="00FB14EE">
            <w:pPr>
              <w:spacing w:after="20"/>
            </w:pPr>
            <w:proofErr w:type="spellStart"/>
            <w:r>
              <w:rPr>
                <w:sz w:val="17"/>
              </w:rPr>
              <w:t>national_indicator_id</w:t>
            </w:r>
            <w:proofErr w:type="spellEnd"/>
            <w:r>
              <w:rPr>
                <w:sz w:val="17"/>
              </w:rPr>
              <w:t xml:space="preserve">, </w:t>
            </w:r>
            <w:proofErr w:type="spellStart"/>
            <w:r>
              <w:rPr>
                <w:sz w:val="17"/>
              </w:rPr>
              <w:t>global_indicator_id</w:t>
            </w:r>
            <w:proofErr w:type="spellEnd"/>
            <w:r>
              <w:rPr>
                <w:sz w:val="17"/>
              </w:rPr>
              <w:t xml:space="preserve">, </w:t>
            </w:r>
            <w:proofErr w:type="spellStart"/>
            <w:r>
              <w:rPr>
                <w:sz w:val="17"/>
              </w:rPr>
              <w:t>mapping_type</w:t>
            </w:r>
            <w:proofErr w:type="spellEnd"/>
          </w:p>
        </w:tc>
      </w:tr>
      <w:tr w:rsidR="009B262E" w14:paraId="0422F058" w14:textId="77777777">
        <w:trPr>
          <w:jc w:val="center"/>
        </w:trPr>
        <w:tc>
          <w:tcPr>
            <w:tcW w:w="3884" w:type="dxa"/>
          </w:tcPr>
          <w:p w14:paraId="4DDCC5AC" w14:textId="77777777" w:rsidR="009B262E" w:rsidRDefault="00FB14EE">
            <w:pPr>
              <w:spacing w:after="20"/>
            </w:pPr>
            <w:r>
              <w:rPr>
                <w:sz w:val="17"/>
              </w:rPr>
              <w:t>Masters</w:t>
            </w:r>
          </w:p>
        </w:tc>
        <w:tc>
          <w:tcPr>
            <w:tcW w:w="3884" w:type="dxa"/>
          </w:tcPr>
          <w:p w14:paraId="29983F69" w14:textId="77777777" w:rsidR="009B262E" w:rsidRDefault="00FB14EE">
            <w:pPr>
              <w:spacing w:after="20"/>
            </w:pPr>
            <w:proofErr w:type="spellStart"/>
            <w:proofErr w:type="gramStart"/>
            <w:r>
              <w:rPr>
                <w:sz w:val="17"/>
              </w:rPr>
              <w:t>org.organizations</w:t>
            </w:r>
            <w:proofErr w:type="spellEnd"/>
            <w:proofErr w:type="gramEnd"/>
          </w:p>
        </w:tc>
        <w:tc>
          <w:tcPr>
            <w:tcW w:w="3884" w:type="dxa"/>
          </w:tcPr>
          <w:p w14:paraId="50C57683" w14:textId="77777777" w:rsidR="009B262E" w:rsidRDefault="00FB14EE">
            <w:pPr>
              <w:spacing w:after="20"/>
            </w:pPr>
            <w:r>
              <w:rPr>
                <w:sz w:val="17"/>
              </w:rPr>
              <w:t>Ministry/department/division/source hierarchy.</w:t>
            </w:r>
          </w:p>
        </w:tc>
        <w:tc>
          <w:tcPr>
            <w:tcW w:w="3884" w:type="dxa"/>
          </w:tcPr>
          <w:p w14:paraId="4260517D" w14:textId="77777777" w:rsidR="009B262E" w:rsidRDefault="00FB14EE">
            <w:pPr>
              <w:spacing w:after="20"/>
            </w:pPr>
            <w:proofErr w:type="spellStart"/>
            <w:r>
              <w:rPr>
                <w:sz w:val="17"/>
              </w:rPr>
              <w:t>organization_code</w:t>
            </w:r>
            <w:proofErr w:type="spellEnd"/>
            <w:r>
              <w:rPr>
                <w:sz w:val="17"/>
              </w:rPr>
              <w:t xml:space="preserve">, </w:t>
            </w:r>
            <w:proofErr w:type="spellStart"/>
            <w:r>
              <w:rPr>
                <w:sz w:val="17"/>
              </w:rPr>
              <w:t>parent_organization_id</w:t>
            </w:r>
            <w:proofErr w:type="spellEnd"/>
            <w:r>
              <w:rPr>
                <w:sz w:val="17"/>
              </w:rPr>
              <w:t xml:space="preserve">, </w:t>
            </w:r>
            <w:proofErr w:type="spellStart"/>
            <w:r>
              <w:rPr>
                <w:sz w:val="17"/>
              </w:rPr>
              <w:t>organization_type</w:t>
            </w:r>
            <w:proofErr w:type="spellEnd"/>
          </w:p>
        </w:tc>
      </w:tr>
      <w:tr w:rsidR="009B262E" w14:paraId="1773939E" w14:textId="77777777">
        <w:trPr>
          <w:jc w:val="center"/>
        </w:trPr>
        <w:tc>
          <w:tcPr>
            <w:tcW w:w="3884" w:type="dxa"/>
          </w:tcPr>
          <w:p w14:paraId="4B6B21D5" w14:textId="77777777" w:rsidR="009B262E" w:rsidRDefault="00FB14EE">
            <w:pPr>
              <w:spacing w:after="20"/>
            </w:pPr>
            <w:r>
              <w:rPr>
                <w:sz w:val="17"/>
              </w:rPr>
              <w:t>Masters</w:t>
            </w:r>
          </w:p>
        </w:tc>
        <w:tc>
          <w:tcPr>
            <w:tcW w:w="3884" w:type="dxa"/>
          </w:tcPr>
          <w:p w14:paraId="67FDB541" w14:textId="77777777" w:rsidR="009B262E" w:rsidRDefault="00FB14EE">
            <w:pPr>
              <w:spacing w:after="20"/>
            </w:pPr>
            <w:proofErr w:type="spellStart"/>
            <w:proofErr w:type="gramStart"/>
            <w:r>
              <w:rPr>
                <w:sz w:val="17"/>
              </w:rPr>
              <w:t>org.officers</w:t>
            </w:r>
            <w:proofErr w:type="spellEnd"/>
            <w:proofErr w:type="gramEnd"/>
          </w:p>
        </w:tc>
        <w:tc>
          <w:tcPr>
            <w:tcW w:w="3884" w:type="dxa"/>
          </w:tcPr>
          <w:p w14:paraId="0B1F6664" w14:textId="77777777" w:rsidR="009B262E" w:rsidRDefault="00FB14EE">
            <w:pPr>
              <w:spacing w:after="20"/>
            </w:pPr>
            <w:r>
              <w:rPr>
                <w:sz w:val="17"/>
              </w:rPr>
              <w:t>Officer/contact master.</w:t>
            </w:r>
          </w:p>
        </w:tc>
        <w:tc>
          <w:tcPr>
            <w:tcW w:w="3884" w:type="dxa"/>
          </w:tcPr>
          <w:p w14:paraId="4EA7D3C2" w14:textId="77777777" w:rsidR="009B262E" w:rsidRDefault="00FB14EE">
            <w:pPr>
              <w:spacing w:after="20"/>
            </w:pPr>
            <w:proofErr w:type="spellStart"/>
            <w:r>
              <w:rPr>
                <w:sz w:val="17"/>
              </w:rPr>
              <w:t>officer_code</w:t>
            </w:r>
            <w:proofErr w:type="spellEnd"/>
            <w:r>
              <w:rPr>
                <w:sz w:val="17"/>
              </w:rPr>
              <w:t xml:space="preserve">, </w:t>
            </w:r>
            <w:proofErr w:type="spellStart"/>
            <w:r>
              <w:rPr>
                <w:sz w:val="17"/>
              </w:rPr>
              <w:t>organization_id</w:t>
            </w:r>
            <w:proofErr w:type="spellEnd"/>
            <w:r>
              <w:rPr>
                <w:sz w:val="17"/>
              </w:rPr>
              <w:t>, designation, email</w:t>
            </w:r>
          </w:p>
        </w:tc>
      </w:tr>
      <w:tr w:rsidR="009B262E" w14:paraId="4731DE9E" w14:textId="77777777">
        <w:trPr>
          <w:jc w:val="center"/>
        </w:trPr>
        <w:tc>
          <w:tcPr>
            <w:tcW w:w="3884" w:type="dxa"/>
          </w:tcPr>
          <w:p w14:paraId="47F2DB95" w14:textId="77777777" w:rsidR="009B262E" w:rsidRDefault="00FB14EE">
            <w:pPr>
              <w:spacing w:after="20"/>
            </w:pPr>
            <w:r>
              <w:rPr>
                <w:sz w:val="17"/>
              </w:rPr>
              <w:t>Masters</w:t>
            </w:r>
          </w:p>
        </w:tc>
        <w:tc>
          <w:tcPr>
            <w:tcW w:w="3884" w:type="dxa"/>
          </w:tcPr>
          <w:p w14:paraId="4ADEAC09" w14:textId="77777777" w:rsidR="009B262E" w:rsidRDefault="00FB14EE">
            <w:pPr>
              <w:spacing w:after="20"/>
            </w:pPr>
            <w:proofErr w:type="spellStart"/>
            <w:proofErr w:type="gramStart"/>
            <w:r>
              <w:rPr>
                <w:sz w:val="17"/>
              </w:rPr>
              <w:t>org.indicator</w:t>
            </w:r>
            <w:proofErr w:type="gramEnd"/>
            <w:r>
              <w:rPr>
                <w:sz w:val="17"/>
              </w:rPr>
              <w:t>_source_assignments</w:t>
            </w:r>
            <w:proofErr w:type="spellEnd"/>
          </w:p>
        </w:tc>
        <w:tc>
          <w:tcPr>
            <w:tcW w:w="3884" w:type="dxa"/>
          </w:tcPr>
          <w:p w14:paraId="5B7AA4FE" w14:textId="77777777" w:rsidR="009B262E" w:rsidRDefault="00FB14EE">
            <w:pPr>
              <w:spacing w:after="20"/>
            </w:pPr>
            <w:r>
              <w:rPr>
                <w:sz w:val="17"/>
              </w:rPr>
              <w:t>Indicator to source/officer mapping.</w:t>
            </w:r>
          </w:p>
        </w:tc>
        <w:tc>
          <w:tcPr>
            <w:tcW w:w="3884" w:type="dxa"/>
          </w:tcPr>
          <w:p w14:paraId="0B18884E" w14:textId="77777777" w:rsidR="009B262E" w:rsidRDefault="00FB14EE">
            <w:pPr>
              <w:spacing w:after="20"/>
            </w:pPr>
            <w:proofErr w:type="spellStart"/>
            <w:r>
              <w:rPr>
                <w:sz w:val="17"/>
              </w:rPr>
              <w:t>national_indicator_id</w:t>
            </w:r>
            <w:proofErr w:type="spellEnd"/>
            <w:r>
              <w:rPr>
                <w:sz w:val="17"/>
              </w:rPr>
              <w:t xml:space="preserve">, </w:t>
            </w:r>
            <w:proofErr w:type="spellStart"/>
            <w:r>
              <w:rPr>
                <w:sz w:val="17"/>
              </w:rPr>
              <w:t>source_organization_id</w:t>
            </w:r>
            <w:proofErr w:type="spellEnd"/>
            <w:r>
              <w:rPr>
                <w:sz w:val="17"/>
              </w:rPr>
              <w:t xml:space="preserve">, </w:t>
            </w:r>
            <w:proofErr w:type="spellStart"/>
            <w:r>
              <w:rPr>
                <w:sz w:val="17"/>
              </w:rPr>
              <w:t>officer_id</w:t>
            </w:r>
            <w:proofErr w:type="spellEnd"/>
            <w:r>
              <w:rPr>
                <w:sz w:val="17"/>
              </w:rPr>
              <w:t xml:space="preserve">, </w:t>
            </w:r>
            <w:proofErr w:type="spellStart"/>
            <w:r>
              <w:rPr>
                <w:sz w:val="17"/>
              </w:rPr>
              <w:t>assignment_role</w:t>
            </w:r>
            <w:proofErr w:type="spellEnd"/>
          </w:p>
        </w:tc>
      </w:tr>
      <w:tr w:rsidR="009B262E" w14:paraId="2BC5FE16" w14:textId="77777777">
        <w:trPr>
          <w:jc w:val="center"/>
        </w:trPr>
        <w:tc>
          <w:tcPr>
            <w:tcW w:w="3884" w:type="dxa"/>
          </w:tcPr>
          <w:p w14:paraId="5F363BC6" w14:textId="77777777" w:rsidR="009B262E" w:rsidRDefault="00FB14EE">
            <w:pPr>
              <w:spacing w:after="20"/>
            </w:pPr>
            <w:r>
              <w:rPr>
                <w:sz w:val="17"/>
              </w:rPr>
              <w:t>Dimensions</w:t>
            </w:r>
          </w:p>
        </w:tc>
        <w:tc>
          <w:tcPr>
            <w:tcW w:w="3884" w:type="dxa"/>
          </w:tcPr>
          <w:p w14:paraId="3E9FF5BE" w14:textId="77777777" w:rsidR="009B262E" w:rsidRDefault="00FB14EE">
            <w:pPr>
              <w:spacing w:after="20"/>
            </w:pPr>
            <w:proofErr w:type="spellStart"/>
            <w:proofErr w:type="gramStart"/>
            <w:r>
              <w:rPr>
                <w:sz w:val="17"/>
              </w:rPr>
              <w:t>dimensions.dimension</w:t>
            </w:r>
            <w:proofErr w:type="gramEnd"/>
            <w:r>
              <w:rPr>
                <w:sz w:val="17"/>
              </w:rPr>
              <w:t>_definitions</w:t>
            </w:r>
            <w:proofErr w:type="spellEnd"/>
          </w:p>
        </w:tc>
        <w:tc>
          <w:tcPr>
            <w:tcW w:w="3884" w:type="dxa"/>
          </w:tcPr>
          <w:p w14:paraId="19A3598F" w14:textId="77777777" w:rsidR="009B262E" w:rsidRDefault="00FB14EE">
            <w:pPr>
              <w:spacing w:after="20"/>
            </w:pPr>
            <w:r>
              <w:rPr>
                <w:sz w:val="17"/>
              </w:rPr>
              <w:t>Dimension master.</w:t>
            </w:r>
          </w:p>
        </w:tc>
        <w:tc>
          <w:tcPr>
            <w:tcW w:w="3884" w:type="dxa"/>
          </w:tcPr>
          <w:p w14:paraId="2AAF8D21" w14:textId="77777777" w:rsidR="009B262E" w:rsidRDefault="00FB14EE">
            <w:pPr>
              <w:spacing w:after="20"/>
            </w:pPr>
            <w:proofErr w:type="spellStart"/>
            <w:r>
              <w:rPr>
                <w:sz w:val="17"/>
              </w:rPr>
              <w:t>dimension_code</w:t>
            </w:r>
            <w:proofErr w:type="spellEnd"/>
            <w:r>
              <w:rPr>
                <w:sz w:val="17"/>
              </w:rPr>
              <w:t xml:space="preserve">, </w:t>
            </w:r>
            <w:proofErr w:type="spellStart"/>
            <w:r>
              <w:rPr>
                <w:sz w:val="17"/>
              </w:rPr>
              <w:t>dimension_type</w:t>
            </w:r>
            <w:proofErr w:type="spellEnd"/>
            <w:r>
              <w:rPr>
                <w:sz w:val="17"/>
              </w:rPr>
              <w:t xml:space="preserve">, </w:t>
            </w:r>
            <w:proofErr w:type="spellStart"/>
            <w:r>
              <w:rPr>
                <w:sz w:val="17"/>
              </w:rPr>
              <w:t>is_active</w:t>
            </w:r>
            <w:proofErr w:type="spellEnd"/>
          </w:p>
        </w:tc>
      </w:tr>
      <w:tr w:rsidR="009B262E" w14:paraId="775E97B0" w14:textId="77777777">
        <w:trPr>
          <w:jc w:val="center"/>
        </w:trPr>
        <w:tc>
          <w:tcPr>
            <w:tcW w:w="3884" w:type="dxa"/>
          </w:tcPr>
          <w:p w14:paraId="65B15653" w14:textId="77777777" w:rsidR="009B262E" w:rsidRDefault="00FB14EE">
            <w:pPr>
              <w:spacing w:after="20"/>
            </w:pPr>
            <w:r>
              <w:rPr>
                <w:sz w:val="17"/>
              </w:rPr>
              <w:t>Dimensions</w:t>
            </w:r>
          </w:p>
        </w:tc>
        <w:tc>
          <w:tcPr>
            <w:tcW w:w="3884" w:type="dxa"/>
          </w:tcPr>
          <w:p w14:paraId="5F49A12A" w14:textId="77777777" w:rsidR="009B262E" w:rsidRDefault="00FB14EE">
            <w:pPr>
              <w:spacing w:after="20"/>
            </w:pPr>
            <w:proofErr w:type="spellStart"/>
            <w:proofErr w:type="gramStart"/>
            <w:r>
              <w:rPr>
                <w:sz w:val="17"/>
              </w:rPr>
              <w:t>dimensions.dimension</w:t>
            </w:r>
            <w:proofErr w:type="gramEnd"/>
            <w:r>
              <w:rPr>
                <w:sz w:val="17"/>
              </w:rPr>
              <w:t>_members</w:t>
            </w:r>
            <w:proofErr w:type="spellEnd"/>
          </w:p>
        </w:tc>
        <w:tc>
          <w:tcPr>
            <w:tcW w:w="3884" w:type="dxa"/>
          </w:tcPr>
          <w:p w14:paraId="26B8C17E" w14:textId="77777777" w:rsidR="009B262E" w:rsidRDefault="00FB14EE">
            <w:pPr>
              <w:spacing w:after="20"/>
            </w:pPr>
            <w:r>
              <w:rPr>
                <w:sz w:val="17"/>
              </w:rPr>
              <w:t>Dimension members.</w:t>
            </w:r>
          </w:p>
        </w:tc>
        <w:tc>
          <w:tcPr>
            <w:tcW w:w="3884" w:type="dxa"/>
          </w:tcPr>
          <w:p w14:paraId="18E3D492" w14:textId="77777777" w:rsidR="009B262E" w:rsidRDefault="00FB14EE">
            <w:pPr>
              <w:spacing w:after="20"/>
            </w:pPr>
            <w:proofErr w:type="spellStart"/>
            <w:r>
              <w:rPr>
                <w:sz w:val="17"/>
              </w:rPr>
              <w:t>member_code</w:t>
            </w:r>
            <w:proofErr w:type="spellEnd"/>
            <w:r>
              <w:rPr>
                <w:sz w:val="17"/>
              </w:rPr>
              <w:t xml:space="preserve">, </w:t>
            </w:r>
            <w:proofErr w:type="spellStart"/>
            <w:r>
              <w:rPr>
                <w:sz w:val="17"/>
              </w:rPr>
              <w:t>dimension_id</w:t>
            </w:r>
            <w:proofErr w:type="spellEnd"/>
            <w:r>
              <w:rPr>
                <w:sz w:val="17"/>
              </w:rPr>
              <w:t xml:space="preserve">, </w:t>
            </w:r>
            <w:proofErr w:type="spellStart"/>
            <w:r>
              <w:rPr>
                <w:sz w:val="17"/>
              </w:rPr>
              <w:t>sort_order</w:t>
            </w:r>
            <w:proofErr w:type="spellEnd"/>
          </w:p>
        </w:tc>
      </w:tr>
      <w:tr w:rsidR="009B262E" w14:paraId="7001A3B9" w14:textId="77777777">
        <w:trPr>
          <w:jc w:val="center"/>
        </w:trPr>
        <w:tc>
          <w:tcPr>
            <w:tcW w:w="3884" w:type="dxa"/>
          </w:tcPr>
          <w:p w14:paraId="02EE330D" w14:textId="77777777" w:rsidR="009B262E" w:rsidRDefault="00FB14EE">
            <w:pPr>
              <w:spacing w:after="20"/>
            </w:pPr>
            <w:r>
              <w:rPr>
                <w:sz w:val="17"/>
              </w:rPr>
              <w:t>Dimensions</w:t>
            </w:r>
          </w:p>
        </w:tc>
        <w:tc>
          <w:tcPr>
            <w:tcW w:w="3884" w:type="dxa"/>
          </w:tcPr>
          <w:p w14:paraId="072933CC" w14:textId="77777777" w:rsidR="009B262E" w:rsidRDefault="00FB14EE">
            <w:pPr>
              <w:spacing w:after="20"/>
            </w:pPr>
            <w:proofErr w:type="spellStart"/>
            <w:proofErr w:type="gramStart"/>
            <w:r>
              <w:rPr>
                <w:sz w:val="17"/>
              </w:rPr>
              <w:t>dimensions.dimension</w:t>
            </w:r>
            <w:proofErr w:type="gramEnd"/>
            <w:r>
              <w:rPr>
                <w:sz w:val="17"/>
              </w:rPr>
              <w:t>_member_relationships</w:t>
            </w:r>
            <w:proofErr w:type="spellEnd"/>
          </w:p>
        </w:tc>
        <w:tc>
          <w:tcPr>
            <w:tcW w:w="3884" w:type="dxa"/>
          </w:tcPr>
          <w:p w14:paraId="52B4C3D2" w14:textId="77777777" w:rsidR="009B262E" w:rsidRDefault="00FB14EE">
            <w:pPr>
              <w:spacing w:after="20"/>
            </w:pPr>
            <w:r>
              <w:rPr>
                <w:sz w:val="17"/>
              </w:rPr>
              <w:t>Dimension hierarchy.</w:t>
            </w:r>
          </w:p>
        </w:tc>
        <w:tc>
          <w:tcPr>
            <w:tcW w:w="3884" w:type="dxa"/>
          </w:tcPr>
          <w:p w14:paraId="7BC92E49" w14:textId="77777777" w:rsidR="009B262E" w:rsidRDefault="00FB14EE">
            <w:pPr>
              <w:spacing w:after="20"/>
            </w:pPr>
            <w:proofErr w:type="spellStart"/>
            <w:r>
              <w:rPr>
                <w:sz w:val="17"/>
              </w:rPr>
              <w:t>parent_member_id</w:t>
            </w:r>
            <w:proofErr w:type="spellEnd"/>
            <w:r>
              <w:rPr>
                <w:sz w:val="17"/>
              </w:rPr>
              <w:t xml:space="preserve">, </w:t>
            </w:r>
            <w:proofErr w:type="spellStart"/>
            <w:r>
              <w:rPr>
                <w:sz w:val="17"/>
              </w:rPr>
              <w:t>child_member_id</w:t>
            </w:r>
            <w:proofErr w:type="spellEnd"/>
            <w:r>
              <w:rPr>
                <w:sz w:val="17"/>
              </w:rPr>
              <w:t>, depth</w:t>
            </w:r>
          </w:p>
        </w:tc>
      </w:tr>
      <w:tr w:rsidR="009B262E" w14:paraId="4A03DD97" w14:textId="77777777">
        <w:trPr>
          <w:jc w:val="center"/>
        </w:trPr>
        <w:tc>
          <w:tcPr>
            <w:tcW w:w="3884" w:type="dxa"/>
          </w:tcPr>
          <w:p w14:paraId="09F2DE21" w14:textId="77777777" w:rsidR="009B262E" w:rsidRDefault="00FB14EE">
            <w:pPr>
              <w:spacing w:after="20"/>
            </w:pPr>
            <w:r>
              <w:rPr>
                <w:sz w:val="17"/>
              </w:rPr>
              <w:t>Dimensions</w:t>
            </w:r>
          </w:p>
        </w:tc>
        <w:tc>
          <w:tcPr>
            <w:tcW w:w="3884" w:type="dxa"/>
          </w:tcPr>
          <w:p w14:paraId="45405D72" w14:textId="77777777" w:rsidR="009B262E" w:rsidRDefault="00FB14EE">
            <w:pPr>
              <w:spacing w:after="20"/>
            </w:pPr>
            <w:proofErr w:type="spellStart"/>
            <w:proofErr w:type="gramStart"/>
            <w:r>
              <w:rPr>
                <w:sz w:val="17"/>
              </w:rPr>
              <w:t>dimensions.dimension</w:t>
            </w:r>
            <w:proofErr w:type="gramEnd"/>
            <w:r>
              <w:rPr>
                <w:sz w:val="17"/>
              </w:rPr>
              <w:t>_member_sets</w:t>
            </w:r>
            <w:proofErr w:type="spellEnd"/>
          </w:p>
        </w:tc>
        <w:tc>
          <w:tcPr>
            <w:tcW w:w="3884" w:type="dxa"/>
          </w:tcPr>
          <w:p w14:paraId="514DC6DD" w14:textId="77777777" w:rsidR="009B262E" w:rsidRDefault="00FB14EE">
            <w:pPr>
              <w:spacing w:after="20"/>
            </w:pPr>
            <w:r>
              <w:rPr>
                <w:sz w:val="17"/>
              </w:rPr>
              <w:t>Reusable member set.</w:t>
            </w:r>
          </w:p>
        </w:tc>
        <w:tc>
          <w:tcPr>
            <w:tcW w:w="3884" w:type="dxa"/>
          </w:tcPr>
          <w:p w14:paraId="2FD2EE11" w14:textId="77777777" w:rsidR="009B262E" w:rsidRDefault="00FB14EE">
            <w:pPr>
              <w:spacing w:after="20"/>
            </w:pPr>
            <w:proofErr w:type="spellStart"/>
            <w:r>
              <w:rPr>
                <w:sz w:val="17"/>
              </w:rPr>
              <w:t>member_set_code</w:t>
            </w:r>
            <w:proofErr w:type="spellEnd"/>
            <w:r>
              <w:rPr>
                <w:sz w:val="17"/>
              </w:rPr>
              <w:t xml:space="preserve">, </w:t>
            </w:r>
            <w:proofErr w:type="spellStart"/>
            <w:r>
              <w:rPr>
                <w:sz w:val="17"/>
              </w:rPr>
              <w:t>dimension_id</w:t>
            </w:r>
            <w:proofErr w:type="spellEnd"/>
            <w:r>
              <w:rPr>
                <w:sz w:val="17"/>
              </w:rPr>
              <w:t xml:space="preserve">, </w:t>
            </w:r>
            <w:proofErr w:type="spellStart"/>
            <w:r>
              <w:rPr>
                <w:sz w:val="17"/>
              </w:rPr>
              <w:t>set_type</w:t>
            </w:r>
            <w:proofErr w:type="spellEnd"/>
          </w:p>
        </w:tc>
      </w:tr>
      <w:tr w:rsidR="009B262E" w14:paraId="379D11BE" w14:textId="77777777">
        <w:trPr>
          <w:jc w:val="center"/>
        </w:trPr>
        <w:tc>
          <w:tcPr>
            <w:tcW w:w="3884" w:type="dxa"/>
          </w:tcPr>
          <w:p w14:paraId="1158B46A" w14:textId="77777777" w:rsidR="009B262E" w:rsidRDefault="00FB14EE">
            <w:pPr>
              <w:spacing w:after="20"/>
            </w:pPr>
            <w:r>
              <w:rPr>
                <w:sz w:val="17"/>
              </w:rPr>
              <w:t>Dimensions</w:t>
            </w:r>
          </w:p>
        </w:tc>
        <w:tc>
          <w:tcPr>
            <w:tcW w:w="3884" w:type="dxa"/>
          </w:tcPr>
          <w:p w14:paraId="130DEFB9" w14:textId="77777777" w:rsidR="009B262E" w:rsidRDefault="00FB14EE">
            <w:pPr>
              <w:spacing w:after="20"/>
            </w:pPr>
            <w:proofErr w:type="spellStart"/>
            <w:proofErr w:type="gramStart"/>
            <w:r>
              <w:rPr>
                <w:sz w:val="17"/>
              </w:rPr>
              <w:t>dimensions.dimension</w:t>
            </w:r>
            <w:proofErr w:type="gramEnd"/>
            <w:r>
              <w:rPr>
                <w:sz w:val="17"/>
              </w:rPr>
              <w:t>_member_set_items</w:t>
            </w:r>
            <w:proofErr w:type="spellEnd"/>
          </w:p>
        </w:tc>
        <w:tc>
          <w:tcPr>
            <w:tcW w:w="3884" w:type="dxa"/>
          </w:tcPr>
          <w:p w14:paraId="18B23BF0" w14:textId="77777777" w:rsidR="009B262E" w:rsidRDefault="00FB14EE">
            <w:pPr>
              <w:spacing w:after="20"/>
            </w:pPr>
            <w:r>
              <w:rPr>
                <w:sz w:val="17"/>
              </w:rPr>
              <w:t>Members in set.</w:t>
            </w:r>
          </w:p>
        </w:tc>
        <w:tc>
          <w:tcPr>
            <w:tcW w:w="3884" w:type="dxa"/>
          </w:tcPr>
          <w:p w14:paraId="08B234B7" w14:textId="77777777" w:rsidR="009B262E" w:rsidRDefault="00FB14EE">
            <w:pPr>
              <w:spacing w:after="20"/>
            </w:pPr>
            <w:proofErr w:type="spellStart"/>
            <w:r>
              <w:rPr>
                <w:sz w:val="17"/>
              </w:rPr>
              <w:t>member_set_id</w:t>
            </w:r>
            <w:proofErr w:type="spellEnd"/>
            <w:r>
              <w:rPr>
                <w:sz w:val="17"/>
              </w:rPr>
              <w:t xml:space="preserve">, </w:t>
            </w:r>
            <w:proofErr w:type="spellStart"/>
            <w:r>
              <w:rPr>
                <w:sz w:val="17"/>
              </w:rPr>
              <w:t>member_id</w:t>
            </w:r>
            <w:proofErr w:type="spellEnd"/>
            <w:r>
              <w:rPr>
                <w:sz w:val="17"/>
              </w:rPr>
              <w:t xml:space="preserve">, </w:t>
            </w:r>
            <w:proofErr w:type="spellStart"/>
            <w:r>
              <w:rPr>
                <w:sz w:val="17"/>
              </w:rPr>
              <w:t>sort_order</w:t>
            </w:r>
            <w:proofErr w:type="spellEnd"/>
          </w:p>
        </w:tc>
      </w:tr>
      <w:tr w:rsidR="009B262E" w14:paraId="17A6A19C" w14:textId="77777777">
        <w:trPr>
          <w:jc w:val="center"/>
        </w:trPr>
        <w:tc>
          <w:tcPr>
            <w:tcW w:w="3884" w:type="dxa"/>
          </w:tcPr>
          <w:p w14:paraId="1FBE87E2" w14:textId="77777777" w:rsidR="009B262E" w:rsidRDefault="00FB14EE">
            <w:pPr>
              <w:spacing w:after="20"/>
            </w:pPr>
            <w:r>
              <w:rPr>
                <w:sz w:val="17"/>
              </w:rPr>
              <w:t>Dimensions</w:t>
            </w:r>
          </w:p>
        </w:tc>
        <w:tc>
          <w:tcPr>
            <w:tcW w:w="3884" w:type="dxa"/>
          </w:tcPr>
          <w:p w14:paraId="6B6FA51E" w14:textId="77777777" w:rsidR="009B262E" w:rsidRDefault="00FB14EE">
            <w:pPr>
              <w:spacing w:after="20"/>
            </w:pPr>
            <w:proofErr w:type="spellStart"/>
            <w:proofErr w:type="gramStart"/>
            <w:r>
              <w:rPr>
                <w:sz w:val="17"/>
              </w:rPr>
              <w:t>dimensions.dimension</w:t>
            </w:r>
            <w:proofErr w:type="gramEnd"/>
            <w:r>
              <w:rPr>
                <w:sz w:val="17"/>
              </w:rPr>
              <w:t>_member_rollup_rules</w:t>
            </w:r>
            <w:proofErr w:type="spellEnd"/>
          </w:p>
        </w:tc>
        <w:tc>
          <w:tcPr>
            <w:tcW w:w="3884" w:type="dxa"/>
          </w:tcPr>
          <w:p w14:paraId="351E5CB2" w14:textId="77777777" w:rsidR="009B262E" w:rsidRDefault="00FB14EE">
            <w:pPr>
              <w:spacing w:after="20"/>
            </w:pPr>
            <w:r>
              <w:rPr>
                <w:sz w:val="17"/>
              </w:rPr>
              <w:t>Rollup behavior.</w:t>
            </w:r>
          </w:p>
        </w:tc>
        <w:tc>
          <w:tcPr>
            <w:tcW w:w="3884" w:type="dxa"/>
          </w:tcPr>
          <w:p w14:paraId="68D6E89C" w14:textId="77777777" w:rsidR="009B262E" w:rsidRDefault="00FB14EE">
            <w:pPr>
              <w:spacing w:after="20"/>
            </w:pPr>
            <w:proofErr w:type="spellStart"/>
            <w:r>
              <w:rPr>
                <w:sz w:val="17"/>
              </w:rPr>
              <w:t>parent_member_id</w:t>
            </w:r>
            <w:proofErr w:type="spellEnd"/>
            <w:r>
              <w:rPr>
                <w:sz w:val="17"/>
              </w:rPr>
              <w:t xml:space="preserve">, </w:t>
            </w:r>
            <w:proofErr w:type="spellStart"/>
            <w:r>
              <w:rPr>
                <w:sz w:val="17"/>
              </w:rPr>
              <w:t>entry_mode</w:t>
            </w:r>
            <w:proofErr w:type="spellEnd"/>
            <w:r>
              <w:rPr>
                <w:sz w:val="17"/>
              </w:rPr>
              <w:t xml:space="preserve">, </w:t>
            </w:r>
            <w:proofErr w:type="spellStart"/>
            <w:r>
              <w:rPr>
                <w:sz w:val="17"/>
              </w:rPr>
              <w:t>aggregation_method</w:t>
            </w:r>
            <w:proofErr w:type="spellEnd"/>
          </w:p>
        </w:tc>
      </w:tr>
      <w:tr w:rsidR="009B262E" w14:paraId="602B729A" w14:textId="77777777">
        <w:trPr>
          <w:jc w:val="center"/>
        </w:trPr>
        <w:tc>
          <w:tcPr>
            <w:tcW w:w="3884" w:type="dxa"/>
          </w:tcPr>
          <w:p w14:paraId="6E929797" w14:textId="77777777" w:rsidR="009B262E" w:rsidRDefault="00FB14EE">
            <w:pPr>
              <w:spacing w:after="20"/>
            </w:pPr>
            <w:r>
              <w:rPr>
                <w:sz w:val="17"/>
              </w:rPr>
              <w:t>Dimensions</w:t>
            </w:r>
          </w:p>
        </w:tc>
        <w:tc>
          <w:tcPr>
            <w:tcW w:w="3884" w:type="dxa"/>
          </w:tcPr>
          <w:p w14:paraId="08CE655C" w14:textId="77777777" w:rsidR="009B262E" w:rsidRDefault="00FB14EE">
            <w:pPr>
              <w:spacing w:after="20"/>
            </w:pPr>
            <w:proofErr w:type="spellStart"/>
            <w:proofErr w:type="gramStart"/>
            <w:r>
              <w:rPr>
                <w:sz w:val="17"/>
              </w:rPr>
              <w:t>dimensions.dimension</w:t>
            </w:r>
            <w:proofErr w:type="gramEnd"/>
            <w:r>
              <w:rPr>
                <w:sz w:val="17"/>
              </w:rPr>
              <w:t>_member_rollup_rule_children</w:t>
            </w:r>
            <w:proofErr w:type="spellEnd"/>
          </w:p>
        </w:tc>
        <w:tc>
          <w:tcPr>
            <w:tcW w:w="3884" w:type="dxa"/>
          </w:tcPr>
          <w:p w14:paraId="7113244E" w14:textId="77777777" w:rsidR="009B262E" w:rsidRDefault="00FB14EE">
            <w:pPr>
              <w:spacing w:after="20"/>
            </w:pPr>
            <w:r>
              <w:rPr>
                <w:sz w:val="17"/>
              </w:rPr>
              <w:t>Rollup child members.</w:t>
            </w:r>
          </w:p>
        </w:tc>
        <w:tc>
          <w:tcPr>
            <w:tcW w:w="3884" w:type="dxa"/>
          </w:tcPr>
          <w:p w14:paraId="0664B2C9" w14:textId="77777777" w:rsidR="009B262E" w:rsidRDefault="00FB14EE">
            <w:pPr>
              <w:spacing w:after="20"/>
            </w:pPr>
            <w:proofErr w:type="spellStart"/>
            <w:r>
              <w:rPr>
                <w:sz w:val="17"/>
              </w:rPr>
              <w:t>rollup_rule_id</w:t>
            </w:r>
            <w:proofErr w:type="spellEnd"/>
            <w:r>
              <w:rPr>
                <w:sz w:val="17"/>
              </w:rPr>
              <w:t xml:space="preserve">, </w:t>
            </w:r>
            <w:proofErr w:type="spellStart"/>
            <w:r>
              <w:rPr>
                <w:sz w:val="17"/>
              </w:rPr>
              <w:t>child_member_id</w:t>
            </w:r>
            <w:proofErr w:type="spellEnd"/>
            <w:r>
              <w:rPr>
                <w:sz w:val="17"/>
              </w:rPr>
              <w:t xml:space="preserve">, </w:t>
            </w:r>
            <w:proofErr w:type="spellStart"/>
            <w:r>
              <w:rPr>
                <w:sz w:val="17"/>
              </w:rPr>
              <w:t>child_weight</w:t>
            </w:r>
            <w:proofErr w:type="spellEnd"/>
          </w:p>
        </w:tc>
      </w:tr>
      <w:tr w:rsidR="009B262E" w14:paraId="4BEC44B1" w14:textId="77777777">
        <w:trPr>
          <w:jc w:val="center"/>
        </w:trPr>
        <w:tc>
          <w:tcPr>
            <w:tcW w:w="3884" w:type="dxa"/>
          </w:tcPr>
          <w:p w14:paraId="7DD876E0" w14:textId="77777777" w:rsidR="009B262E" w:rsidRDefault="00FB14EE">
            <w:pPr>
              <w:spacing w:after="20"/>
            </w:pPr>
            <w:r>
              <w:rPr>
                <w:sz w:val="17"/>
              </w:rPr>
              <w:lastRenderedPageBreak/>
              <w:t>Dimensions</w:t>
            </w:r>
          </w:p>
        </w:tc>
        <w:tc>
          <w:tcPr>
            <w:tcW w:w="3884" w:type="dxa"/>
          </w:tcPr>
          <w:p w14:paraId="74557605" w14:textId="77777777" w:rsidR="009B262E" w:rsidRDefault="00FB14EE">
            <w:pPr>
              <w:spacing w:after="20"/>
            </w:pPr>
            <w:proofErr w:type="spellStart"/>
            <w:proofErr w:type="gramStart"/>
            <w:r>
              <w:rPr>
                <w:sz w:val="17"/>
              </w:rPr>
              <w:t>dimensions.geographies</w:t>
            </w:r>
            <w:proofErr w:type="spellEnd"/>
            <w:proofErr w:type="gramEnd"/>
          </w:p>
        </w:tc>
        <w:tc>
          <w:tcPr>
            <w:tcW w:w="3884" w:type="dxa"/>
          </w:tcPr>
          <w:p w14:paraId="0D9D8765" w14:textId="77777777" w:rsidR="009B262E" w:rsidRDefault="00FB14EE">
            <w:pPr>
              <w:spacing w:after="20"/>
            </w:pPr>
            <w:r>
              <w:rPr>
                <w:sz w:val="17"/>
              </w:rPr>
              <w:t>Geography specialized records.</w:t>
            </w:r>
          </w:p>
        </w:tc>
        <w:tc>
          <w:tcPr>
            <w:tcW w:w="3884" w:type="dxa"/>
          </w:tcPr>
          <w:p w14:paraId="6F5FDE9E" w14:textId="77777777" w:rsidR="009B262E" w:rsidRDefault="00FB14EE">
            <w:pPr>
              <w:spacing w:after="20"/>
            </w:pPr>
            <w:proofErr w:type="spellStart"/>
            <w:r>
              <w:rPr>
                <w:sz w:val="17"/>
              </w:rPr>
              <w:t>geography_code</w:t>
            </w:r>
            <w:proofErr w:type="spellEnd"/>
            <w:r>
              <w:rPr>
                <w:sz w:val="17"/>
              </w:rPr>
              <w:t xml:space="preserve">, </w:t>
            </w:r>
            <w:proofErr w:type="spellStart"/>
            <w:r>
              <w:rPr>
                <w:sz w:val="17"/>
              </w:rPr>
              <w:t>geography_level_id</w:t>
            </w:r>
            <w:proofErr w:type="spellEnd"/>
            <w:r>
              <w:rPr>
                <w:sz w:val="17"/>
              </w:rPr>
              <w:t xml:space="preserve">, </w:t>
            </w:r>
            <w:proofErr w:type="spellStart"/>
            <w:r>
              <w:rPr>
                <w:sz w:val="17"/>
              </w:rPr>
              <w:t>member_id</w:t>
            </w:r>
            <w:proofErr w:type="spellEnd"/>
          </w:p>
        </w:tc>
      </w:tr>
      <w:tr w:rsidR="009B262E" w14:paraId="59B87032" w14:textId="77777777">
        <w:trPr>
          <w:jc w:val="center"/>
        </w:trPr>
        <w:tc>
          <w:tcPr>
            <w:tcW w:w="3884" w:type="dxa"/>
          </w:tcPr>
          <w:p w14:paraId="4214065A" w14:textId="77777777" w:rsidR="009B262E" w:rsidRDefault="00FB14EE">
            <w:pPr>
              <w:spacing w:after="20"/>
            </w:pPr>
            <w:r>
              <w:rPr>
                <w:sz w:val="17"/>
              </w:rPr>
              <w:t>Dimensions</w:t>
            </w:r>
          </w:p>
        </w:tc>
        <w:tc>
          <w:tcPr>
            <w:tcW w:w="3884" w:type="dxa"/>
          </w:tcPr>
          <w:p w14:paraId="1544928D" w14:textId="77777777" w:rsidR="009B262E" w:rsidRDefault="00FB14EE">
            <w:pPr>
              <w:spacing w:after="20"/>
            </w:pPr>
            <w:proofErr w:type="spellStart"/>
            <w:proofErr w:type="gramStart"/>
            <w:r>
              <w:rPr>
                <w:sz w:val="17"/>
              </w:rPr>
              <w:t>dimensions.time</w:t>
            </w:r>
            <w:proofErr w:type="gramEnd"/>
            <w:r>
              <w:rPr>
                <w:sz w:val="17"/>
              </w:rPr>
              <w:t>_periods</w:t>
            </w:r>
            <w:proofErr w:type="spellEnd"/>
          </w:p>
        </w:tc>
        <w:tc>
          <w:tcPr>
            <w:tcW w:w="3884" w:type="dxa"/>
          </w:tcPr>
          <w:p w14:paraId="02B6D543" w14:textId="77777777" w:rsidR="009B262E" w:rsidRDefault="00FB14EE">
            <w:pPr>
              <w:spacing w:after="20"/>
            </w:pPr>
            <w:r>
              <w:rPr>
                <w:sz w:val="17"/>
              </w:rPr>
              <w:t>Time specialized records.</w:t>
            </w:r>
          </w:p>
        </w:tc>
        <w:tc>
          <w:tcPr>
            <w:tcW w:w="3884" w:type="dxa"/>
          </w:tcPr>
          <w:p w14:paraId="3B201AFF" w14:textId="77777777" w:rsidR="009B262E" w:rsidRDefault="00FB14EE">
            <w:pPr>
              <w:spacing w:after="20"/>
            </w:pPr>
            <w:proofErr w:type="spellStart"/>
            <w:r>
              <w:rPr>
                <w:sz w:val="17"/>
              </w:rPr>
              <w:t>time_period_code</w:t>
            </w:r>
            <w:proofErr w:type="spellEnd"/>
            <w:r>
              <w:rPr>
                <w:sz w:val="17"/>
              </w:rPr>
              <w:t xml:space="preserve">, </w:t>
            </w:r>
            <w:proofErr w:type="spellStart"/>
            <w:r>
              <w:rPr>
                <w:sz w:val="17"/>
              </w:rPr>
              <w:t>frequency_id</w:t>
            </w:r>
            <w:proofErr w:type="spellEnd"/>
            <w:r>
              <w:rPr>
                <w:sz w:val="17"/>
              </w:rPr>
              <w:t xml:space="preserve">, </w:t>
            </w:r>
            <w:proofErr w:type="spellStart"/>
            <w:r>
              <w:rPr>
                <w:sz w:val="17"/>
              </w:rPr>
              <w:t>start_date</w:t>
            </w:r>
            <w:proofErr w:type="spellEnd"/>
            <w:r>
              <w:rPr>
                <w:sz w:val="17"/>
              </w:rPr>
              <w:t xml:space="preserve">, </w:t>
            </w:r>
            <w:proofErr w:type="spellStart"/>
            <w:r>
              <w:rPr>
                <w:sz w:val="17"/>
              </w:rPr>
              <w:t>end_date</w:t>
            </w:r>
            <w:proofErr w:type="spellEnd"/>
          </w:p>
        </w:tc>
      </w:tr>
      <w:tr w:rsidR="009B262E" w14:paraId="0754D910" w14:textId="77777777">
        <w:trPr>
          <w:jc w:val="center"/>
        </w:trPr>
        <w:tc>
          <w:tcPr>
            <w:tcW w:w="3884" w:type="dxa"/>
          </w:tcPr>
          <w:p w14:paraId="13B50A8E" w14:textId="77777777" w:rsidR="009B262E" w:rsidRDefault="00FB14EE">
            <w:pPr>
              <w:spacing w:after="20"/>
            </w:pPr>
            <w:r>
              <w:rPr>
                <w:sz w:val="17"/>
              </w:rPr>
              <w:t>Templates</w:t>
            </w:r>
          </w:p>
        </w:tc>
        <w:tc>
          <w:tcPr>
            <w:tcW w:w="3884" w:type="dxa"/>
          </w:tcPr>
          <w:p w14:paraId="23629BA4" w14:textId="77777777" w:rsidR="009B262E" w:rsidRDefault="00FB14EE">
            <w:pPr>
              <w:spacing w:after="20"/>
            </w:pPr>
            <w:proofErr w:type="spellStart"/>
            <w:proofErr w:type="gramStart"/>
            <w:r>
              <w:rPr>
                <w:sz w:val="17"/>
              </w:rPr>
              <w:t>templates.template</w:t>
            </w:r>
            <w:proofErr w:type="gramEnd"/>
            <w:r>
              <w:rPr>
                <w:sz w:val="17"/>
              </w:rPr>
              <w:t>_definitions</w:t>
            </w:r>
            <w:proofErr w:type="spellEnd"/>
          </w:p>
        </w:tc>
        <w:tc>
          <w:tcPr>
            <w:tcW w:w="3884" w:type="dxa"/>
          </w:tcPr>
          <w:p w14:paraId="18F9A2F2" w14:textId="77777777" w:rsidR="009B262E" w:rsidRDefault="00FB14EE">
            <w:pPr>
              <w:spacing w:after="20"/>
            </w:pPr>
            <w:r>
              <w:rPr>
                <w:sz w:val="17"/>
              </w:rPr>
              <w:t>Stable template.</w:t>
            </w:r>
          </w:p>
        </w:tc>
        <w:tc>
          <w:tcPr>
            <w:tcW w:w="3884" w:type="dxa"/>
          </w:tcPr>
          <w:p w14:paraId="3BECD284" w14:textId="77777777" w:rsidR="009B262E" w:rsidRDefault="00FB14EE">
            <w:pPr>
              <w:spacing w:after="20"/>
            </w:pPr>
            <w:proofErr w:type="spellStart"/>
            <w:r>
              <w:rPr>
                <w:sz w:val="17"/>
              </w:rPr>
              <w:t>template_code</w:t>
            </w:r>
            <w:proofErr w:type="spellEnd"/>
            <w:r>
              <w:rPr>
                <w:sz w:val="17"/>
              </w:rPr>
              <w:t xml:space="preserve">, </w:t>
            </w:r>
            <w:proofErr w:type="spellStart"/>
            <w:r>
              <w:rPr>
                <w:sz w:val="17"/>
              </w:rPr>
              <w:t>framework_code</w:t>
            </w:r>
            <w:proofErr w:type="spellEnd"/>
            <w:r>
              <w:rPr>
                <w:sz w:val="17"/>
              </w:rPr>
              <w:t xml:space="preserve">, </w:t>
            </w:r>
            <w:proofErr w:type="spellStart"/>
            <w:r>
              <w:rPr>
                <w:sz w:val="17"/>
              </w:rPr>
              <w:t>national_indicator_id</w:t>
            </w:r>
            <w:proofErr w:type="spellEnd"/>
          </w:p>
        </w:tc>
      </w:tr>
      <w:tr w:rsidR="009B262E" w14:paraId="1F45BD26" w14:textId="77777777">
        <w:trPr>
          <w:jc w:val="center"/>
        </w:trPr>
        <w:tc>
          <w:tcPr>
            <w:tcW w:w="3884" w:type="dxa"/>
          </w:tcPr>
          <w:p w14:paraId="5D17FCBF" w14:textId="77777777" w:rsidR="009B262E" w:rsidRDefault="00FB14EE">
            <w:pPr>
              <w:spacing w:after="20"/>
            </w:pPr>
            <w:r>
              <w:rPr>
                <w:sz w:val="17"/>
              </w:rPr>
              <w:t>Templates</w:t>
            </w:r>
          </w:p>
        </w:tc>
        <w:tc>
          <w:tcPr>
            <w:tcW w:w="3884" w:type="dxa"/>
          </w:tcPr>
          <w:p w14:paraId="7C482597" w14:textId="77777777" w:rsidR="009B262E" w:rsidRDefault="00FB14EE">
            <w:pPr>
              <w:spacing w:after="20"/>
            </w:pPr>
            <w:proofErr w:type="spellStart"/>
            <w:proofErr w:type="gramStart"/>
            <w:r>
              <w:rPr>
                <w:sz w:val="17"/>
              </w:rPr>
              <w:t>templates.template</w:t>
            </w:r>
            <w:proofErr w:type="gramEnd"/>
            <w:r>
              <w:rPr>
                <w:sz w:val="17"/>
              </w:rPr>
              <w:t>_versions</w:t>
            </w:r>
            <w:proofErr w:type="spellEnd"/>
          </w:p>
        </w:tc>
        <w:tc>
          <w:tcPr>
            <w:tcW w:w="3884" w:type="dxa"/>
          </w:tcPr>
          <w:p w14:paraId="76D71BDF" w14:textId="77777777" w:rsidR="009B262E" w:rsidRDefault="00FB14EE">
            <w:pPr>
              <w:spacing w:after="20"/>
            </w:pPr>
            <w:r>
              <w:rPr>
                <w:sz w:val="17"/>
              </w:rPr>
              <w:t>Template version/draft/published state.</w:t>
            </w:r>
          </w:p>
        </w:tc>
        <w:tc>
          <w:tcPr>
            <w:tcW w:w="3884" w:type="dxa"/>
          </w:tcPr>
          <w:p w14:paraId="35552A55" w14:textId="77777777" w:rsidR="009B262E" w:rsidRDefault="00FB14EE">
            <w:pPr>
              <w:spacing w:after="20"/>
            </w:pPr>
            <w:proofErr w:type="spellStart"/>
            <w:r>
              <w:rPr>
                <w:sz w:val="17"/>
              </w:rPr>
              <w:t>template_version_code</w:t>
            </w:r>
            <w:proofErr w:type="spellEnd"/>
            <w:r>
              <w:rPr>
                <w:sz w:val="17"/>
              </w:rPr>
              <w:t xml:space="preserve">, </w:t>
            </w:r>
            <w:proofErr w:type="spellStart"/>
            <w:r>
              <w:rPr>
                <w:sz w:val="17"/>
              </w:rPr>
              <w:t>version_number</w:t>
            </w:r>
            <w:proofErr w:type="spellEnd"/>
            <w:r>
              <w:rPr>
                <w:sz w:val="17"/>
              </w:rPr>
              <w:t>, status</w:t>
            </w:r>
          </w:p>
        </w:tc>
      </w:tr>
      <w:tr w:rsidR="009B262E" w14:paraId="0E3C89C8" w14:textId="77777777">
        <w:trPr>
          <w:jc w:val="center"/>
        </w:trPr>
        <w:tc>
          <w:tcPr>
            <w:tcW w:w="3884" w:type="dxa"/>
          </w:tcPr>
          <w:p w14:paraId="51760C1B" w14:textId="77777777" w:rsidR="009B262E" w:rsidRDefault="00FB14EE">
            <w:pPr>
              <w:spacing w:after="20"/>
            </w:pPr>
            <w:r>
              <w:rPr>
                <w:sz w:val="17"/>
              </w:rPr>
              <w:t>Templates</w:t>
            </w:r>
          </w:p>
        </w:tc>
        <w:tc>
          <w:tcPr>
            <w:tcW w:w="3884" w:type="dxa"/>
          </w:tcPr>
          <w:p w14:paraId="38BB5594" w14:textId="77777777" w:rsidR="009B262E" w:rsidRDefault="00FB14EE">
            <w:pPr>
              <w:spacing w:after="20"/>
            </w:pPr>
            <w:proofErr w:type="spellStart"/>
            <w:proofErr w:type="gramStart"/>
            <w:r>
              <w:rPr>
                <w:sz w:val="17"/>
              </w:rPr>
              <w:t>templates.template</w:t>
            </w:r>
            <w:proofErr w:type="gramEnd"/>
            <w:r>
              <w:rPr>
                <w:sz w:val="17"/>
              </w:rPr>
              <w:t>_axes</w:t>
            </w:r>
            <w:proofErr w:type="spellEnd"/>
          </w:p>
        </w:tc>
        <w:tc>
          <w:tcPr>
            <w:tcW w:w="3884" w:type="dxa"/>
          </w:tcPr>
          <w:p w14:paraId="05CEEC94" w14:textId="77777777" w:rsidR="009B262E" w:rsidRDefault="00FB14EE">
            <w:pPr>
              <w:spacing w:after="20"/>
            </w:pPr>
            <w:r>
              <w:rPr>
                <w:sz w:val="17"/>
              </w:rPr>
              <w:t>Template axes.</w:t>
            </w:r>
          </w:p>
        </w:tc>
        <w:tc>
          <w:tcPr>
            <w:tcW w:w="3884" w:type="dxa"/>
          </w:tcPr>
          <w:p w14:paraId="6E56AD20" w14:textId="77777777" w:rsidR="009B262E" w:rsidRDefault="00FB14EE">
            <w:pPr>
              <w:spacing w:after="20"/>
            </w:pPr>
            <w:proofErr w:type="spellStart"/>
            <w:r>
              <w:rPr>
                <w:sz w:val="17"/>
              </w:rPr>
              <w:t>axis_code</w:t>
            </w:r>
            <w:proofErr w:type="spellEnd"/>
            <w:r>
              <w:rPr>
                <w:sz w:val="17"/>
              </w:rPr>
              <w:t xml:space="preserve">, </w:t>
            </w:r>
            <w:proofErr w:type="spellStart"/>
            <w:r>
              <w:rPr>
                <w:sz w:val="17"/>
              </w:rPr>
              <w:t>axis_role</w:t>
            </w:r>
            <w:proofErr w:type="spellEnd"/>
            <w:r>
              <w:rPr>
                <w:sz w:val="17"/>
              </w:rPr>
              <w:t xml:space="preserve">, </w:t>
            </w:r>
            <w:proofErr w:type="spellStart"/>
            <w:r>
              <w:rPr>
                <w:sz w:val="17"/>
              </w:rPr>
              <w:t>dimension_id</w:t>
            </w:r>
            <w:proofErr w:type="spellEnd"/>
          </w:p>
        </w:tc>
      </w:tr>
      <w:tr w:rsidR="009B262E" w14:paraId="65B192C8" w14:textId="77777777">
        <w:trPr>
          <w:jc w:val="center"/>
        </w:trPr>
        <w:tc>
          <w:tcPr>
            <w:tcW w:w="3884" w:type="dxa"/>
          </w:tcPr>
          <w:p w14:paraId="437E7986" w14:textId="77777777" w:rsidR="009B262E" w:rsidRDefault="00FB14EE">
            <w:pPr>
              <w:spacing w:after="20"/>
            </w:pPr>
            <w:r>
              <w:rPr>
                <w:sz w:val="17"/>
              </w:rPr>
              <w:t>Templates</w:t>
            </w:r>
          </w:p>
        </w:tc>
        <w:tc>
          <w:tcPr>
            <w:tcW w:w="3884" w:type="dxa"/>
          </w:tcPr>
          <w:p w14:paraId="6608E889" w14:textId="77777777" w:rsidR="009B262E" w:rsidRDefault="00FB14EE">
            <w:pPr>
              <w:spacing w:after="20"/>
            </w:pPr>
            <w:proofErr w:type="spellStart"/>
            <w:proofErr w:type="gramStart"/>
            <w:r>
              <w:rPr>
                <w:sz w:val="17"/>
              </w:rPr>
              <w:t>templates.template</w:t>
            </w:r>
            <w:proofErr w:type="gramEnd"/>
            <w:r>
              <w:rPr>
                <w:sz w:val="17"/>
              </w:rPr>
              <w:t>_axis_members</w:t>
            </w:r>
            <w:proofErr w:type="spellEnd"/>
          </w:p>
        </w:tc>
        <w:tc>
          <w:tcPr>
            <w:tcW w:w="3884" w:type="dxa"/>
          </w:tcPr>
          <w:p w14:paraId="7ECDCE52" w14:textId="77777777" w:rsidR="009B262E" w:rsidRDefault="00FB14EE">
            <w:pPr>
              <w:spacing w:after="20"/>
            </w:pPr>
            <w:r>
              <w:rPr>
                <w:sz w:val="17"/>
              </w:rPr>
              <w:t>Axis selected members.</w:t>
            </w:r>
          </w:p>
        </w:tc>
        <w:tc>
          <w:tcPr>
            <w:tcW w:w="3884" w:type="dxa"/>
          </w:tcPr>
          <w:p w14:paraId="387117FA" w14:textId="77777777" w:rsidR="009B262E" w:rsidRDefault="00FB14EE">
            <w:pPr>
              <w:spacing w:after="20"/>
            </w:pPr>
            <w:proofErr w:type="spellStart"/>
            <w:r>
              <w:rPr>
                <w:sz w:val="17"/>
              </w:rPr>
              <w:t>axis_id</w:t>
            </w:r>
            <w:proofErr w:type="spellEnd"/>
            <w:r>
              <w:rPr>
                <w:sz w:val="17"/>
              </w:rPr>
              <w:t xml:space="preserve">, </w:t>
            </w:r>
            <w:proofErr w:type="spellStart"/>
            <w:r>
              <w:rPr>
                <w:sz w:val="17"/>
              </w:rPr>
              <w:t>member_id</w:t>
            </w:r>
            <w:proofErr w:type="spellEnd"/>
            <w:r>
              <w:rPr>
                <w:sz w:val="17"/>
              </w:rPr>
              <w:t xml:space="preserve">, </w:t>
            </w:r>
            <w:proofErr w:type="spellStart"/>
            <w:r>
              <w:rPr>
                <w:sz w:val="17"/>
              </w:rPr>
              <w:t>display_order</w:t>
            </w:r>
            <w:proofErr w:type="spellEnd"/>
          </w:p>
        </w:tc>
      </w:tr>
      <w:tr w:rsidR="009B262E" w14:paraId="2E273786" w14:textId="77777777">
        <w:trPr>
          <w:jc w:val="center"/>
        </w:trPr>
        <w:tc>
          <w:tcPr>
            <w:tcW w:w="3884" w:type="dxa"/>
          </w:tcPr>
          <w:p w14:paraId="6858EF00" w14:textId="77777777" w:rsidR="009B262E" w:rsidRDefault="00FB14EE">
            <w:pPr>
              <w:spacing w:after="20"/>
            </w:pPr>
            <w:r>
              <w:rPr>
                <w:sz w:val="17"/>
              </w:rPr>
              <w:t>Templates</w:t>
            </w:r>
          </w:p>
        </w:tc>
        <w:tc>
          <w:tcPr>
            <w:tcW w:w="3884" w:type="dxa"/>
          </w:tcPr>
          <w:p w14:paraId="36D5C5DE" w14:textId="77777777" w:rsidR="009B262E" w:rsidRDefault="00FB14EE">
            <w:pPr>
              <w:spacing w:after="20"/>
            </w:pPr>
            <w:proofErr w:type="spellStart"/>
            <w:proofErr w:type="gramStart"/>
            <w:r>
              <w:rPr>
                <w:sz w:val="17"/>
              </w:rPr>
              <w:t>templates.template</w:t>
            </w:r>
            <w:proofErr w:type="gramEnd"/>
            <w:r>
              <w:rPr>
                <w:sz w:val="17"/>
              </w:rPr>
              <w:t>_measures</w:t>
            </w:r>
            <w:proofErr w:type="spellEnd"/>
          </w:p>
        </w:tc>
        <w:tc>
          <w:tcPr>
            <w:tcW w:w="3884" w:type="dxa"/>
          </w:tcPr>
          <w:p w14:paraId="42149A95" w14:textId="77777777" w:rsidR="009B262E" w:rsidRDefault="00FB14EE">
            <w:pPr>
              <w:spacing w:after="20"/>
            </w:pPr>
            <w:r>
              <w:rPr>
                <w:sz w:val="17"/>
              </w:rPr>
              <w:t>Measures used in template.</w:t>
            </w:r>
          </w:p>
        </w:tc>
        <w:tc>
          <w:tcPr>
            <w:tcW w:w="3884" w:type="dxa"/>
          </w:tcPr>
          <w:p w14:paraId="2B7B242A" w14:textId="6DCABDFB" w:rsidR="009B262E" w:rsidRDefault="00FB14EE">
            <w:pPr>
              <w:spacing w:after="20"/>
            </w:pPr>
            <w:proofErr w:type="spellStart"/>
            <w:r>
              <w:rPr>
                <w:sz w:val="17"/>
              </w:rPr>
              <w:t>measure_code</w:t>
            </w:r>
            <w:proofErr w:type="spellEnd"/>
            <w:r>
              <w:rPr>
                <w:sz w:val="17"/>
              </w:rPr>
              <w:t xml:space="preserve">, </w:t>
            </w:r>
            <w:proofErr w:type="spellStart"/>
            <w:r>
              <w:rPr>
                <w:sz w:val="17"/>
              </w:rPr>
              <w:t>value_type</w:t>
            </w:r>
            <w:proofErr w:type="spellEnd"/>
            <w:r>
              <w:rPr>
                <w:sz w:val="17"/>
              </w:rPr>
              <w:t xml:space="preserve">, </w:t>
            </w:r>
            <w:proofErr w:type="spellStart"/>
            <w:r w:rsidR="008F0C46">
              <w:rPr>
                <w:sz w:val="17"/>
              </w:rPr>
              <w:t>pillar</w:t>
            </w:r>
            <w:r>
              <w:rPr>
                <w:sz w:val="17"/>
              </w:rPr>
              <w:t>_code</w:t>
            </w:r>
            <w:proofErr w:type="spellEnd"/>
          </w:p>
        </w:tc>
      </w:tr>
      <w:tr w:rsidR="009B262E" w14:paraId="1D34B01E" w14:textId="77777777">
        <w:trPr>
          <w:jc w:val="center"/>
        </w:trPr>
        <w:tc>
          <w:tcPr>
            <w:tcW w:w="3884" w:type="dxa"/>
          </w:tcPr>
          <w:p w14:paraId="3189E879" w14:textId="77777777" w:rsidR="009B262E" w:rsidRDefault="00FB14EE">
            <w:pPr>
              <w:spacing w:after="20"/>
            </w:pPr>
            <w:r>
              <w:rPr>
                <w:sz w:val="17"/>
              </w:rPr>
              <w:t>Templates</w:t>
            </w:r>
          </w:p>
        </w:tc>
        <w:tc>
          <w:tcPr>
            <w:tcW w:w="3884" w:type="dxa"/>
          </w:tcPr>
          <w:p w14:paraId="12A826CD" w14:textId="77777777" w:rsidR="009B262E" w:rsidRDefault="00FB14EE">
            <w:pPr>
              <w:spacing w:after="20"/>
            </w:pPr>
            <w:proofErr w:type="spellStart"/>
            <w:proofErr w:type="gramStart"/>
            <w:r>
              <w:rPr>
                <w:sz w:val="17"/>
              </w:rPr>
              <w:t>templates.template</w:t>
            </w:r>
            <w:proofErr w:type="gramEnd"/>
            <w:r>
              <w:rPr>
                <w:sz w:val="17"/>
              </w:rPr>
              <w:t>_binding_groups</w:t>
            </w:r>
            <w:proofErr w:type="spellEnd"/>
          </w:p>
        </w:tc>
        <w:tc>
          <w:tcPr>
            <w:tcW w:w="3884" w:type="dxa"/>
          </w:tcPr>
          <w:p w14:paraId="57E54CD4" w14:textId="77777777" w:rsidR="009B262E" w:rsidRDefault="00FB14EE">
            <w:pPr>
              <w:spacing w:after="20"/>
            </w:pPr>
            <w:r>
              <w:rPr>
                <w:sz w:val="17"/>
              </w:rPr>
              <w:t>Designer group/options.</w:t>
            </w:r>
          </w:p>
        </w:tc>
        <w:tc>
          <w:tcPr>
            <w:tcW w:w="3884" w:type="dxa"/>
          </w:tcPr>
          <w:p w14:paraId="12C1505D" w14:textId="77777777" w:rsidR="009B262E" w:rsidRDefault="00FB14EE">
            <w:pPr>
              <w:spacing w:after="20"/>
            </w:pPr>
            <w:proofErr w:type="spellStart"/>
            <w:r>
              <w:rPr>
                <w:sz w:val="17"/>
              </w:rPr>
              <w:t>binding_group_code</w:t>
            </w:r>
            <w:proofErr w:type="spellEnd"/>
            <w:r>
              <w:rPr>
                <w:sz w:val="17"/>
              </w:rPr>
              <w:t xml:space="preserve">, </w:t>
            </w:r>
            <w:proofErr w:type="spellStart"/>
            <w:r>
              <w:rPr>
                <w:sz w:val="17"/>
              </w:rPr>
              <w:t>parent_binding_group_code</w:t>
            </w:r>
            <w:proofErr w:type="spellEnd"/>
            <w:r>
              <w:rPr>
                <w:sz w:val="17"/>
              </w:rPr>
              <w:t xml:space="preserve">, </w:t>
            </w:r>
            <w:proofErr w:type="spellStart"/>
            <w:r>
              <w:rPr>
                <w:sz w:val="17"/>
              </w:rPr>
              <w:t>axis_role</w:t>
            </w:r>
            <w:proofErr w:type="spellEnd"/>
            <w:r>
              <w:rPr>
                <w:sz w:val="17"/>
              </w:rPr>
              <w:t xml:space="preserve">, </w:t>
            </w:r>
            <w:proofErr w:type="spellStart"/>
            <w:r>
              <w:rPr>
                <w:sz w:val="17"/>
              </w:rPr>
              <w:t>show_header</w:t>
            </w:r>
            <w:proofErr w:type="spellEnd"/>
          </w:p>
        </w:tc>
      </w:tr>
      <w:tr w:rsidR="009B262E" w14:paraId="148E240A" w14:textId="77777777">
        <w:trPr>
          <w:jc w:val="center"/>
        </w:trPr>
        <w:tc>
          <w:tcPr>
            <w:tcW w:w="3884" w:type="dxa"/>
          </w:tcPr>
          <w:p w14:paraId="09552872" w14:textId="77777777" w:rsidR="009B262E" w:rsidRDefault="00FB14EE">
            <w:pPr>
              <w:spacing w:after="20"/>
            </w:pPr>
            <w:r>
              <w:rPr>
                <w:sz w:val="17"/>
              </w:rPr>
              <w:t>Templates</w:t>
            </w:r>
          </w:p>
        </w:tc>
        <w:tc>
          <w:tcPr>
            <w:tcW w:w="3884" w:type="dxa"/>
          </w:tcPr>
          <w:p w14:paraId="22FD6413" w14:textId="77777777" w:rsidR="009B262E" w:rsidRDefault="00FB14EE">
            <w:pPr>
              <w:spacing w:after="20"/>
            </w:pPr>
            <w:proofErr w:type="spellStart"/>
            <w:proofErr w:type="gramStart"/>
            <w:r>
              <w:rPr>
                <w:sz w:val="17"/>
              </w:rPr>
              <w:t>templates.template</w:t>
            </w:r>
            <w:proofErr w:type="gramEnd"/>
            <w:r>
              <w:rPr>
                <w:sz w:val="17"/>
              </w:rPr>
              <w:t>_cells</w:t>
            </w:r>
            <w:proofErr w:type="spellEnd"/>
          </w:p>
        </w:tc>
        <w:tc>
          <w:tcPr>
            <w:tcW w:w="3884" w:type="dxa"/>
          </w:tcPr>
          <w:p w14:paraId="6DF4EB64" w14:textId="77777777" w:rsidR="009B262E" w:rsidRDefault="00FB14EE">
            <w:pPr>
              <w:spacing w:after="20"/>
            </w:pPr>
            <w:r>
              <w:rPr>
                <w:sz w:val="17"/>
              </w:rPr>
              <w:t>Generated/editable cells.</w:t>
            </w:r>
          </w:p>
        </w:tc>
        <w:tc>
          <w:tcPr>
            <w:tcW w:w="3884" w:type="dxa"/>
          </w:tcPr>
          <w:p w14:paraId="67F747E6" w14:textId="77777777" w:rsidR="009B262E" w:rsidRDefault="00FB14EE">
            <w:pPr>
              <w:spacing w:after="20"/>
            </w:pPr>
            <w:proofErr w:type="spellStart"/>
            <w:r>
              <w:rPr>
                <w:sz w:val="17"/>
              </w:rPr>
              <w:t>cell_code</w:t>
            </w:r>
            <w:proofErr w:type="spellEnd"/>
            <w:r>
              <w:rPr>
                <w:sz w:val="17"/>
              </w:rPr>
              <w:t xml:space="preserve">, </w:t>
            </w:r>
            <w:proofErr w:type="spellStart"/>
            <w:r>
              <w:rPr>
                <w:sz w:val="17"/>
              </w:rPr>
              <w:t>measure_id</w:t>
            </w:r>
            <w:proofErr w:type="spellEnd"/>
            <w:r>
              <w:rPr>
                <w:sz w:val="17"/>
              </w:rPr>
              <w:t>, editable, required</w:t>
            </w:r>
          </w:p>
        </w:tc>
      </w:tr>
      <w:tr w:rsidR="009B262E" w14:paraId="0C30D2B6" w14:textId="77777777">
        <w:trPr>
          <w:jc w:val="center"/>
        </w:trPr>
        <w:tc>
          <w:tcPr>
            <w:tcW w:w="3884" w:type="dxa"/>
          </w:tcPr>
          <w:p w14:paraId="2C09532C" w14:textId="77777777" w:rsidR="009B262E" w:rsidRDefault="00FB14EE">
            <w:pPr>
              <w:spacing w:after="20"/>
            </w:pPr>
            <w:r>
              <w:rPr>
                <w:sz w:val="17"/>
              </w:rPr>
              <w:t>Templates</w:t>
            </w:r>
          </w:p>
        </w:tc>
        <w:tc>
          <w:tcPr>
            <w:tcW w:w="3884" w:type="dxa"/>
          </w:tcPr>
          <w:p w14:paraId="7CC89A05" w14:textId="77777777" w:rsidR="009B262E" w:rsidRDefault="00FB14EE">
            <w:pPr>
              <w:spacing w:after="20"/>
            </w:pPr>
            <w:proofErr w:type="spellStart"/>
            <w:proofErr w:type="gramStart"/>
            <w:r>
              <w:rPr>
                <w:sz w:val="17"/>
              </w:rPr>
              <w:t>templates.template</w:t>
            </w:r>
            <w:proofErr w:type="gramEnd"/>
            <w:r>
              <w:rPr>
                <w:sz w:val="17"/>
              </w:rPr>
              <w:t>_cell_axis_members</w:t>
            </w:r>
            <w:proofErr w:type="spellEnd"/>
          </w:p>
        </w:tc>
        <w:tc>
          <w:tcPr>
            <w:tcW w:w="3884" w:type="dxa"/>
          </w:tcPr>
          <w:p w14:paraId="36C9A642" w14:textId="77777777" w:rsidR="009B262E" w:rsidRDefault="00FB14EE">
            <w:pPr>
              <w:spacing w:after="20"/>
            </w:pPr>
            <w:r>
              <w:rPr>
                <w:sz w:val="17"/>
              </w:rPr>
              <w:t>Cell axis tuple.</w:t>
            </w:r>
          </w:p>
        </w:tc>
        <w:tc>
          <w:tcPr>
            <w:tcW w:w="3884" w:type="dxa"/>
          </w:tcPr>
          <w:p w14:paraId="70FBEFF1" w14:textId="77777777" w:rsidR="009B262E" w:rsidRDefault="00FB14EE">
            <w:pPr>
              <w:spacing w:after="20"/>
            </w:pPr>
            <w:proofErr w:type="spellStart"/>
            <w:r>
              <w:rPr>
                <w:sz w:val="17"/>
              </w:rPr>
              <w:t>cell_id</w:t>
            </w:r>
            <w:proofErr w:type="spellEnd"/>
            <w:r>
              <w:rPr>
                <w:sz w:val="17"/>
              </w:rPr>
              <w:t xml:space="preserve">, </w:t>
            </w:r>
            <w:proofErr w:type="spellStart"/>
            <w:r>
              <w:rPr>
                <w:sz w:val="17"/>
              </w:rPr>
              <w:t>axis_id</w:t>
            </w:r>
            <w:proofErr w:type="spellEnd"/>
            <w:r>
              <w:rPr>
                <w:sz w:val="17"/>
              </w:rPr>
              <w:t xml:space="preserve">, </w:t>
            </w:r>
            <w:proofErr w:type="spellStart"/>
            <w:r>
              <w:rPr>
                <w:sz w:val="17"/>
              </w:rPr>
              <w:t>member_id</w:t>
            </w:r>
            <w:proofErr w:type="spellEnd"/>
          </w:p>
        </w:tc>
      </w:tr>
      <w:tr w:rsidR="009B262E" w14:paraId="60B974EF" w14:textId="77777777">
        <w:trPr>
          <w:jc w:val="center"/>
        </w:trPr>
        <w:tc>
          <w:tcPr>
            <w:tcW w:w="3884" w:type="dxa"/>
          </w:tcPr>
          <w:p w14:paraId="481041CB" w14:textId="77777777" w:rsidR="009B262E" w:rsidRDefault="00FB14EE">
            <w:pPr>
              <w:spacing w:after="20"/>
            </w:pPr>
            <w:r>
              <w:rPr>
                <w:sz w:val="17"/>
              </w:rPr>
              <w:t>Templates</w:t>
            </w:r>
          </w:p>
        </w:tc>
        <w:tc>
          <w:tcPr>
            <w:tcW w:w="3884" w:type="dxa"/>
          </w:tcPr>
          <w:p w14:paraId="32B8F2FF" w14:textId="77777777" w:rsidR="009B262E" w:rsidRDefault="00FB14EE">
            <w:pPr>
              <w:spacing w:after="20"/>
            </w:pPr>
            <w:proofErr w:type="spellStart"/>
            <w:proofErr w:type="gramStart"/>
            <w:r>
              <w:rPr>
                <w:sz w:val="17"/>
              </w:rPr>
              <w:t>templates.template</w:t>
            </w:r>
            <w:proofErr w:type="gramEnd"/>
            <w:r>
              <w:rPr>
                <w:sz w:val="17"/>
              </w:rPr>
              <w:t>_render_elements</w:t>
            </w:r>
            <w:proofErr w:type="spellEnd"/>
          </w:p>
        </w:tc>
        <w:tc>
          <w:tcPr>
            <w:tcW w:w="3884" w:type="dxa"/>
          </w:tcPr>
          <w:p w14:paraId="7C4EE9D7" w14:textId="77777777" w:rsidR="009B262E" w:rsidRDefault="00FB14EE">
            <w:pPr>
              <w:spacing w:after="20"/>
            </w:pPr>
            <w:r>
              <w:rPr>
                <w:sz w:val="17"/>
              </w:rPr>
              <w:t>Canvas render elements.</w:t>
            </w:r>
          </w:p>
        </w:tc>
        <w:tc>
          <w:tcPr>
            <w:tcW w:w="3884" w:type="dxa"/>
          </w:tcPr>
          <w:p w14:paraId="7A6DC8B3" w14:textId="77777777" w:rsidR="009B262E" w:rsidRDefault="00FB14EE">
            <w:pPr>
              <w:spacing w:after="20"/>
            </w:pPr>
            <w:proofErr w:type="spellStart"/>
            <w:r>
              <w:rPr>
                <w:sz w:val="17"/>
              </w:rPr>
              <w:t>element_code</w:t>
            </w:r>
            <w:proofErr w:type="spellEnd"/>
            <w:r>
              <w:rPr>
                <w:sz w:val="17"/>
              </w:rPr>
              <w:t xml:space="preserve">, </w:t>
            </w:r>
            <w:proofErr w:type="spellStart"/>
            <w:r>
              <w:rPr>
                <w:sz w:val="17"/>
              </w:rPr>
              <w:t>element_type</w:t>
            </w:r>
            <w:proofErr w:type="spellEnd"/>
            <w:r>
              <w:rPr>
                <w:sz w:val="17"/>
              </w:rPr>
              <w:t xml:space="preserve">, </w:t>
            </w:r>
            <w:proofErr w:type="spellStart"/>
            <w:r>
              <w:rPr>
                <w:sz w:val="17"/>
              </w:rPr>
              <w:t>row_index</w:t>
            </w:r>
            <w:proofErr w:type="spellEnd"/>
            <w:r>
              <w:rPr>
                <w:sz w:val="17"/>
              </w:rPr>
              <w:t xml:space="preserve">, </w:t>
            </w:r>
            <w:proofErr w:type="spellStart"/>
            <w:r>
              <w:rPr>
                <w:sz w:val="17"/>
              </w:rPr>
              <w:t>column_index</w:t>
            </w:r>
            <w:proofErr w:type="spellEnd"/>
          </w:p>
        </w:tc>
      </w:tr>
      <w:tr w:rsidR="009B262E" w14:paraId="21BF41DB" w14:textId="77777777">
        <w:trPr>
          <w:jc w:val="center"/>
        </w:trPr>
        <w:tc>
          <w:tcPr>
            <w:tcW w:w="3884" w:type="dxa"/>
          </w:tcPr>
          <w:p w14:paraId="45C7E30B" w14:textId="77777777" w:rsidR="009B262E" w:rsidRDefault="00FB14EE">
            <w:pPr>
              <w:spacing w:after="20"/>
            </w:pPr>
            <w:r>
              <w:rPr>
                <w:sz w:val="17"/>
              </w:rPr>
              <w:t>Requests</w:t>
            </w:r>
          </w:p>
        </w:tc>
        <w:tc>
          <w:tcPr>
            <w:tcW w:w="3884" w:type="dxa"/>
          </w:tcPr>
          <w:p w14:paraId="205DFE41" w14:textId="77777777" w:rsidR="009B262E" w:rsidRDefault="00FB14EE">
            <w:pPr>
              <w:spacing w:after="20"/>
            </w:pPr>
            <w:proofErr w:type="spellStart"/>
            <w:proofErr w:type="gramStart"/>
            <w:r>
              <w:rPr>
                <w:sz w:val="17"/>
              </w:rPr>
              <w:t>requests.collection</w:t>
            </w:r>
            <w:proofErr w:type="gramEnd"/>
            <w:r>
              <w:rPr>
                <w:sz w:val="17"/>
              </w:rPr>
              <w:t>_cycles</w:t>
            </w:r>
            <w:proofErr w:type="spellEnd"/>
          </w:p>
        </w:tc>
        <w:tc>
          <w:tcPr>
            <w:tcW w:w="3884" w:type="dxa"/>
          </w:tcPr>
          <w:p w14:paraId="50EFD49C" w14:textId="77777777" w:rsidR="009B262E" w:rsidRDefault="00FB14EE">
            <w:pPr>
              <w:spacing w:after="20"/>
            </w:pPr>
            <w:r>
              <w:rPr>
                <w:sz w:val="17"/>
              </w:rPr>
              <w:t>Collection cycle.</w:t>
            </w:r>
          </w:p>
        </w:tc>
        <w:tc>
          <w:tcPr>
            <w:tcW w:w="3884" w:type="dxa"/>
          </w:tcPr>
          <w:p w14:paraId="1BBC4C13" w14:textId="77777777" w:rsidR="009B262E" w:rsidRDefault="00FB14EE">
            <w:pPr>
              <w:spacing w:after="20"/>
            </w:pPr>
            <w:proofErr w:type="spellStart"/>
            <w:r>
              <w:rPr>
                <w:sz w:val="17"/>
              </w:rPr>
              <w:t>cycle_code</w:t>
            </w:r>
            <w:proofErr w:type="spellEnd"/>
            <w:r>
              <w:rPr>
                <w:sz w:val="17"/>
              </w:rPr>
              <w:t xml:space="preserve">, </w:t>
            </w:r>
            <w:proofErr w:type="spellStart"/>
            <w:r>
              <w:rPr>
                <w:sz w:val="17"/>
              </w:rPr>
              <w:t>reporting_year</w:t>
            </w:r>
            <w:proofErr w:type="spellEnd"/>
            <w:r>
              <w:rPr>
                <w:sz w:val="17"/>
              </w:rPr>
              <w:t>, status</w:t>
            </w:r>
          </w:p>
        </w:tc>
      </w:tr>
      <w:tr w:rsidR="009B262E" w14:paraId="37BA6EFF" w14:textId="77777777">
        <w:trPr>
          <w:jc w:val="center"/>
        </w:trPr>
        <w:tc>
          <w:tcPr>
            <w:tcW w:w="3884" w:type="dxa"/>
          </w:tcPr>
          <w:p w14:paraId="414E36F1" w14:textId="77777777" w:rsidR="009B262E" w:rsidRDefault="00FB14EE">
            <w:pPr>
              <w:spacing w:after="20"/>
            </w:pPr>
            <w:r>
              <w:rPr>
                <w:sz w:val="17"/>
              </w:rPr>
              <w:t>Requests</w:t>
            </w:r>
          </w:p>
        </w:tc>
        <w:tc>
          <w:tcPr>
            <w:tcW w:w="3884" w:type="dxa"/>
          </w:tcPr>
          <w:p w14:paraId="709E80DB" w14:textId="77777777" w:rsidR="009B262E" w:rsidRDefault="00FB14EE">
            <w:pPr>
              <w:spacing w:after="20"/>
            </w:pPr>
            <w:proofErr w:type="spellStart"/>
            <w:proofErr w:type="gramStart"/>
            <w:r>
              <w:rPr>
                <w:sz w:val="17"/>
              </w:rPr>
              <w:t>requests.collection</w:t>
            </w:r>
            <w:proofErr w:type="gramEnd"/>
            <w:r>
              <w:rPr>
                <w:sz w:val="17"/>
              </w:rPr>
              <w:t>_requests</w:t>
            </w:r>
            <w:proofErr w:type="spellEnd"/>
          </w:p>
        </w:tc>
        <w:tc>
          <w:tcPr>
            <w:tcW w:w="3884" w:type="dxa"/>
          </w:tcPr>
          <w:p w14:paraId="0BC25270" w14:textId="77777777" w:rsidR="009B262E" w:rsidRDefault="00FB14EE">
            <w:pPr>
              <w:spacing w:after="20"/>
            </w:pPr>
            <w:r>
              <w:rPr>
                <w:sz w:val="17"/>
              </w:rPr>
              <w:t>Request header.</w:t>
            </w:r>
          </w:p>
        </w:tc>
        <w:tc>
          <w:tcPr>
            <w:tcW w:w="3884" w:type="dxa"/>
          </w:tcPr>
          <w:p w14:paraId="38E15659" w14:textId="77777777" w:rsidR="009B262E" w:rsidRDefault="00FB14EE">
            <w:pPr>
              <w:spacing w:after="20"/>
            </w:pPr>
            <w:proofErr w:type="spellStart"/>
            <w:r>
              <w:rPr>
                <w:sz w:val="17"/>
              </w:rPr>
              <w:t>request_code</w:t>
            </w:r>
            <w:proofErr w:type="spellEnd"/>
            <w:r>
              <w:rPr>
                <w:sz w:val="17"/>
              </w:rPr>
              <w:t xml:space="preserve">, </w:t>
            </w:r>
            <w:proofErr w:type="spellStart"/>
            <w:r>
              <w:rPr>
                <w:sz w:val="17"/>
              </w:rPr>
              <w:t>source_organization_id</w:t>
            </w:r>
            <w:proofErr w:type="spellEnd"/>
            <w:r>
              <w:rPr>
                <w:sz w:val="17"/>
              </w:rPr>
              <w:t xml:space="preserve">, </w:t>
            </w:r>
            <w:proofErr w:type="spellStart"/>
            <w:r>
              <w:rPr>
                <w:sz w:val="17"/>
              </w:rPr>
              <w:t>officer_id</w:t>
            </w:r>
            <w:proofErr w:type="spellEnd"/>
            <w:r>
              <w:rPr>
                <w:sz w:val="17"/>
              </w:rPr>
              <w:t>, status</w:t>
            </w:r>
          </w:p>
        </w:tc>
      </w:tr>
      <w:tr w:rsidR="009B262E" w14:paraId="082923B7" w14:textId="77777777">
        <w:trPr>
          <w:jc w:val="center"/>
        </w:trPr>
        <w:tc>
          <w:tcPr>
            <w:tcW w:w="3884" w:type="dxa"/>
          </w:tcPr>
          <w:p w14:paraId="0640FE3D" w14:textId="77777777" w:rsidR="009B262E" w:rsidRDefault="00FB14EE">
            <w:pPr>
              <w:spacing w:after="20"/>
            </w:pPr>
            <w:r>
              <w:rPr>
                <w:sz w:val="17"/>
              </w:rPr>
              <w:t>Requests</w:t>
            </w:r>
          </w:p>
        </w:tc>
        <w:tc>
          <w:tcPr>
            <w:tcW w:w="3884" w:type="dxa"/>
          </w:tcPr>
          <w:p w14:paraId="06661639" w14:textId="77777777" w:rsidR="009B262E" w:rsidRDefault="00FB14EE">
            <w:pPr>
              <w:spacing w:after="20"/>
            </w:pPr>
            <w:proofErr w:type="spellStart"/>
            <w:proofErr w:type="gramStart"/>
            <w:r>
              <w:rPr>
                <w:sz w:val="17"/>
              </w:rPr>
              <w:t>requests.collection</w:t>
            </w:r>
            <w:proofErr w:type="gramEnd"/>
            <w:r>
              <w:rPr>
                <w:sz w:val="17"/>
              </w:rPr>
              <w:t>_request_items</w:t>
            </w:r>
            <w:proofErr w:type="spellEnd"/>
          </w:p>
        </w:tc>
        <w:tc>
          <w:tcPr>
            <w:tcW w:w="3884" w:type="dxa"/>
          </w:tcPr>
          <w:p w14:paraId="156F34B1" w14:textId="77777777" w:rsidR="009B262E" w:rsidRDefault="00FB14EE">
            <w:pPr>
              <w:spacing w:after="20"/>
            </w:pPr>
            <w:r>
              <w:rPr>
                <w:sz w:val="17"/>
              </w:rPr>
              <w:t>Indicator/template item.</w:t>
            </w:r>
          </w:p>
        </w:tc>
        <w:tc>
          <w:tcPr>
            <w:tcW w:w="3884" w:type="dxa"/>
          </w:tcPr>
          <w:p w14:paraId="664535AD" w14:textId="77777777" w:rsidR="009B262E" w:rsidRDefault="00FB14EE">
            <w:pPr>
              <w:spacing w:after="20"/>
            </w:pPr>
            <w:proofErr w:type="spellStart"/>
            <w:r>
              <w:rPr>
                <w:sz w:val="17"/>
              </w:rPr>
              <w:t>item_code</w:t>
            </w:r>
            <w:proofErr w:type="spellEnd"/>
            <w:r>
              <w:rPr>
                <w:sz w:val="17"/>
              </w:rPr>
              <w:t xml:space="preserve">, </w:t>
            </w:r>
            <w:proofErr w:type="spellStart"/>
            <w:r>
              <w:rPr>
                <w:sz w:val="17"/>
              </w:rPr>
              <w:t>request_id</w:t>
            </w:r>
            <w:proofErr w:type="spellEnd"/>
            <w:r>
              <w:rPr>
                <w:sz w:val="17"/>
              </w:rPr>
              <w:t xml:space="preserve">, </w:t>
            </w:r>
            <w:proofErr w:type="spellStart"/>
            <w:r>
              <w:rPr>
                <w:sz w:val="17"/>
              </w:rPr>
              <w:t>national_indicator_id</w:t>
            </w:r>
            <w:proofErr w:type="spellEnd"/>
            <w:r>
              <w:rPr>
                <w:sz w:val="17"/>
              </w:rPr>
              <w:t xml:space="preserve">, </w:t>
            </w:r>
            <w:proofErr w:type="spellStart"/>
            <w:r>
              <w:rPr>
                <w:sz w:val="17"/>
              </w:rPr>
              <w:t>template_instance_id</w:t>
            </w:r>
            <w:proofErr w:type="spellEnd"/>
          </w:p>
        </w:tc>
      </w:tr>
      <w:tr w:rsidR="009B262E" w14:paraId="3C031207" w14:textId="77777777">
        <w:trPr>
          <w:jc w:val="center"/>
        </w:trPr>
        <w:tc>
          <w:tcPr>
            <w:tcW w:w="3884" w:type="dxa"/>
          </w:tcPr>
          <w:p w14:paraId="2D4BCC3E" w14:textId="77777777" w:rsidR="009B262E" w:rsidRDefault="00FB14EE">
            <w:pPr>
              <w:spacing w:after="20"/>
            </w:pPr>
            <w:r>
              <w:rPr>
                <w:sz w:val="17"/>
              </w:rPr>
              <w:t>Requests</w:t>
            </w:r>
          </w:p>
        </w:tc>
        <w:tc>
          <w:tcPr>
            <w:tcW w:w="3884" w:type="dxa"/>
          </w:tcPr>
          <w:p w14:paraId="4FE7392B" w14:textId="77777777" w:rsidR="009B262E" w:rsidRDefault="00FB14EE">
            <w:pPr>
              <w:spacing w:after="20"/>
            </w:pPr>
            <w:proofErr w:type="spellStart"/>
            <w:proofErr w:type="gramStart"/>
            <w:r>
              <w:rPr>
                <w:sz w:val="17"/>
              </w:rPr>
              <w:t>requests.collection</w:t>
            </w:r>
            <w:proofErr w:type="gramEnd"/>
            <w:r>
              <w:rPr>
                <w:sz w:val="17"/>
              </w:rPr>
              <w:t>_request_scope_members</w:t>
            </w:r>
            <w:proofErr w:type="spellEnd"/>
          </w:p>
        </w:tc>
        <w:tc>
          <w:tcPr>
            <w:tcW w:w="3884" w:type="dxa"/>
          </w:tcPr>
          <w:p w14:paraId="74890DDF" w14:textId="77777777" w:rsidR="009B262E" w:rsidRDefault="00FB14EE">
            <w:pPr>
              <w:spacing w:after="20"/>
            </w:pPr>
            <w:r>
              <w:rPr>
                <w:sz w:val="17"/>
              </w:rPr>
              <w:t>Requested dimension scope.</w:t>
            </w:r>
          </w:p>
        </w:tc>
        <w:tc>
          <w:tcPr>
            <w:tcW w:w="3884" w:type="dxa"/>
          </w:tcPr>
          <w:p w14:paraId="48E60964" w14:textId="77777777" w:rsidR="009B262E" w:rsidRDefault="00FB14EE">
            <w:pPr>
              <w:spacing w:after="20"/>
            </w:pPr>
            <w:proofErr w:type="spellStart"/>
            <w:r>
              <w:rPr>
                <w:sz w:val="17"/>
              </w:rPr>
              <w:t>item_id</w:t>
            </w:r>
            <w:proofErr w:type="spellEnd"/>
            <w:r>
              <w:rPr>
                <w:sz w:val="17"/>
              </w:rPr>
              <w:t xml:space="preserve">, </w:t>
            </w:r>
            <w:proofErr w:type="spellStart"/>
            <w:r>
              <w:rPr>
                <w:sz w:val="17"/>
              </w:rPr>
              <w:t>dimension_id</w:t>
            </w:r>
            <w:proofErr w:type="spellEnd"/>
            <w:r>
              <w:rPr>
                <w:sz w:val="17"/>
              </w:rPr>
              <w:t xml:space="preserve">, </w:t>
            </w:r>
            <w:proofErr w:type="spellStart"/>
            <w:r>
              <w:rPr>
                <w:sz w:val="17"/>
              </w:rPr>
              <w:t>member_id</w:t>
            </w:r>
            <w:proofErr w:type="spellEnd"/>
          </w:p>
        </w:tc>
      </w:tr>
      <w:tr w:rsidR="009B262E" w14:paraId="15ADCD3B" w14:textId="77777777">
        <w:trPr>
          <w:jc w:val="center"/>
        </w:trPr>
        <w:tc>
          <w:tcPr>
            <w:tcW w:w="3884" w:type="dxa"/>
          </w:tcPr>
          <w:p w14:paraId="5CD76212" w14:textId="77777777" w:rsidR="009B262E" w:rsidRDefault="00FB14EE">
            <w:pPr>
              <w:spacing w:after="20"/>
            </w:pPr>
            <w:r>
              <w:rPr>
                <w:sz w:val="17"/>
              </w:rPr>
              <w:t>Requests</w:t>
            </w:r>
          </w:p>
        </w:tc>
        <w:tc>
          <w:tcPr>
            <w:tcW w:w="3884" w:type="dxa"/>
          </w:tcPr>
          <w:p w14:paraId="4DDA29F9" w14:textId="77777777" w:rsidR="009B262E" w:rsidRDefault="00FB14EE">
            <w:pPr>
              <w:spacing w:after="20"/>
            </w:pPr>
            <w:proofErr w:type="spellStart"/>
            <w:proofErr w:type="gramStart"/>
            <w:r>
              <w:rPr>
                <w:sz w:val="17"/>
              </w:rPr>
              <w:t>requests.request</w:t>
            </w:r>
            <w:proofErr w:type="gramEnd"/>
            <w:r>
              <w:rPr>
                <w:sz w:val="17"/>
              </w:rPr>
              <w:t>_assignments</w:t>
            </w:r>
            <w:proofErr w:type="spellEnd"/>
          </w:p>
        </w:tc>
        <w:tc>
          <w:tcPr>
            <w:tcW w:w="3884" w:type="dxa"/>
          </w:tcPr>
          <w:p w14:paraId="458922B4" w14:textId="77777777" w:rsidR="009B262E" w:rsidRDefault="00FB14EE">
            <w:pPr>
              <w:spacing w:after="20"/>
            </w:pPr>
            <w:r>
              <w:rPr>
                <w:sz w:val="17"/>
              </w:rPr>
              <w:t>Assigned data provider/reviewer.</w:t>
            </w:r>
          </w:p>
        </w:tc>
        <w:tc>
          <w:tcPr>
            <w:tcW w:w="3884" w:type="dxa"/>
          </w:tcPr>
          <w:p w14:paraId="390526C9" w14:textId="77777777" w:rsidR="009B262E" w:rsidRDefault="00FB14EE">
            <w:pPr>
              <w:spacing w:after="20"/>
            </w:pPr>
            <w:proofErr w:type="spellStart"/>
            <w:r>
              <w:rPr>
                <w:sz w:val="17"/>
              </w:rPr>
              <w:t>assignment_code</w:t>
            </w:r>
            <w:proofErr w:type="spellEnd"/>
            <w:r>
              <w:rPr>
                <w:sz w:val="17"/>
              </w:rPr>
              <w:t xml:space="preserve">, </w:t>
            </w:r>
            <w:proofErr w:type="spellStart"/>
            <w:r>
              <w:rPr>
                <w:sz w:val="17"/>
              </w:rPr>
              <w:t>request_id</w:t>
            </w:r>
            <w:proofErr w:type="spellEnd"/>
            <w:r>
              <w:rPr>
                <w:sz w:val="17"/>
              </w:rPr>
              <w:t xml:space="preserve">, </w:t>
            </w:r>
            <w:proofErr w:type="spellStart"/>
            <w:r>
              <w:rPr>
                <w:sz w:val="17"/>
              </w:rPr>
              <w:t>item_id</w:t>
            </w:r>
            <w:proofErr w:type="spellEnd"/>
            <w:r>
              <w:rPr>
                <w:sz w:val="17"/>
              </w:rPr>
              <w:t xml:space="preserve">, </w:t>
            </w:r>
            <w:proofErr w:type="spellStart"/>
            <w:r>
              <w:rPr>
                <w:sz w:val="17"/>
              </w:rPr>
              <w:t>officer_id</w:t>
            </w:r>
            <w:proofErr w:type="spellEnd"/>
          </w:p>
        </w:tc>
      </w:tr>
      <w:tr w:rsidR="009B262E" w14:paraId="1CC5B599" w14:textId="77777777">
        <w:trPr>
          <w:jc w:val="center"/>
        </w:trPr>
        <w:tc>
          <w:tcPr>
            <w:tcW w:w="3884" w:type="dxa"/>
          </w:tcPr>
          <w:p w14:paraId="47A70C9A" w14:textId="77777777" w:rsidR="009B262E" w:rsidRDefault="00FB14EE">
            <w:pPr>
              <w:spacing w:after="20"/>
            </w:pPr>
            <w:r>
              <w:rPr>
                <w:sz w:val="17"/>
              </w:rPr>
              <w:t>Requests</w:t>
            </w:r>
          </w:p>
        </w:tc>
        <w:tc>
          <w:tcPr>
            <w:tcW w:w="3884" w:type="dxa"/>
          </w:tcPr>
          <w:p w14:paraId="6E9B4450" w14:textId="77777777" w:rsidR="009B262E" w:rsidRDefault="00FB14EE">
            <w:pPr>
              <w:spacing w:after="20"/>
            </w:pPr>
            <w:proofErr w:type="spellStart"/>
            <w:proofErr w:type="gramStart"/>
            <w:r>
              <w:rPr>
                <w:sz w:val="17"/>
              </w:rPr>
              <w:t>requests.request</w:t>
            </w:r>
            <w:proofErr w:type="gramEnd"/>
            <w:r>
              <w:rPr>
                <w:sz w:val="17"/>
              </w:rPr>
              <w:t>_status_events</w:t>
            </w:r>
            <w:proofErr w:type="spellEnd"/>
          </w:p>
        </w:tc>
        <w:tc>
          <w:tcPr>
            <w:tcW w:w="3884" w:type="dxa"/>
          </w:tcPr>
          <w:p w14:paraId="55989F22" w14:textId="77777777" w:rsidR="009B262E" w:rsidRDefault="00FB14EE">
            <w:pPr>
              <w:spacing w:after="20"/>
            </w:pPr>
            <w:r>
              <w:rPr>
                <w:sz w:val="17"/>
              </w:rPr>
              <w:t>Request status trail.</w:t>
            </w:r>
          </w:p>
        </w:tc>
        <w:tc>
          <w:tcPr>
            <w:tcW w:w="3884" w:type="dxa"/>
          </w:tcPr>
          <w:p w14:paraId="5B1DAEBF" w14:textId="77777777" w:rsidR="009B262E" w:rsidRDefault="00FB14EE">
            <w:pPr>
              <w:spacing w:after="20"/>
            </w:pPr>
            <w:proofErr w:type="spellStart"/>
            <w:r>
              <w:rPr>
                <w:sz w:val="17"/>
              </w:rPr>
              <w:t>event_code</w:t>
            </w:r>
            <w:proofErr w:type="spellEnd"/>
            <w:r>
              <w:rPr>
                <w:sz w:val="17"/>
              </w:rPr>
              <w:t xml:space="preserve">, </w:t>
            </w:r>
            <w:proofErr w:type="spellStart"/>
            <w:r>
              <w:rPr>
                <w:sz w:val="17"/>
              </w:rPr>
              <w:t>entity_code</w:t>
            </w:r>
            <w:proofErr w:type="spellEnd"/>
            <w:r>
              <w:rPr>
                <w:sz w:val="17"/>
              </w:rPr>
              <w:t xml:space="preserve">, </w:t>
            </w:r>
            <w:proofErr w:type="spellStart"/>
            <w:r>
              <w:rPr>
                <w:sz w:val="17"/>
              </w:rPr>
              <w:t>event_type</w:t>
            </w:r>
            <w:proofErr w:type="spellEnd"/>
          </w:p>
        </w:tc>
      </w:tr>
      <w:tr w:rsidR="009B262E" w14:paraId="0A6DFCC0" w14:textId="77777777">
        <w:trPr>
          <w:jc w:val="center"/>
        </w:trPr>
        <w:tc>
          <w:tcPr>
            <w:tcW w:w="3884" w:type="dxa"/>
          </w:tcPr>
          <w:p w14:paraId="67D46ABF" w14:textId="77777777" w:rsidR="009B262E" w:rsidRDefault="00FB14EE">
            <w:pPr>
              <w:spacing w:after="20"/>
            </w:pPr>
            <w:r>
              <w:rPr>
                <w:sz w:val="17"/>
              </w:rPr>
              <w:t>Invitation</w:t>
            </w:r>
          </w:p>
        </w:tc>
        <w:tc>
          <w:tcPr>
            <w:tcW w:w="3884" w:type="dxa"/>
          </w:tcPr>
          <w:p w14:paraId="5B101C1E" w14:textId="77777777" w:rsidR="009B262E" w:rsidRDefault="00FB14EE">
            <w:pPr>
              <w:spacing w:after="20"/>
            </w:pPr>
            <w:proofErr w:type="spellStart"/>
            <w:r>
              <w:rPr>
                <w:sz w:val="17"/>
              </w:rPr>
              <w:t>invitation_</w:t>
            </w:r>
            <w:proofErr w:type="gramStart"/>
            <w:r>
              <w:rPr>
                <w:sz w:val="17"/>
              </w:rPr>
              <w:t>access.external</w:t>
            </w:r>
            <w:proofErr w:type="gramEnd"/>
            <w:r>
              <w:rPr>
                <w:sz w:val="17"/>
              </w:rPr>
              <w:t>_contributor_invitations</w:t>
            </w:r>
            <w:proofErr w:type="spellEnd"/>
          </w:p>
        </w:tc>
        <w:tc>
          <w:tcPr>
            <w:tcW w:w="3884" w:type="dxa"/>
          </w:tcPr>
          <w:p w14:paraId="141398F9" w14:textId="77777777" w:rsidR="009B262E" w:rsidRDefault="00FB14EE">
            <w:pPr>
              <w:spacing w:after="20"/>
            </w:pPr>
            <w:r>
              <w:rPr>
                <w:sz w:val="17"/>
              </w:rPr>
              <w:t>Temporary contributor invite.</w:t>
            </w:r>
          </w:p>
        </w:tc>
        <w:tc>
          <w:tcPr>
            <w:tcW w:w="3884" w:type="dxa"/>
          </w:tcPr>
          <w:p w14:paraId="4EE0356A" w14:textId="77777777" w:rsidR="009B262E" w:rsidRDefault="00FB14EE">
            <w:pPr>
              <w:spacing w:after="20"/>
            </w:pPr>
            <w:proofErr w:type="spellStart"/>
            <w:r>
              <w:rPr>
                <w:sz w:val="17"/>
              </w:rPr>
              <w:t>invitation_code</w:t>
            </w:r>
            <w:proofErr w:type="spellEnd"/>
            <w:r>
              <w:rPr>
                <w:sz w:val="17"/>
              </w:rPr>
              <w:t xml:space="preserve">, </w:t>
            </w:r>
            <w:proofErr w:type="spellStart"/>
            <w:r>
              <w:rPr>
                <w:sz w:val="17"/>
              </w:rPr>
              <w:t>assignment_id</w:t>
            </w:r>
            <w:proofErr w:type="spellEnd"/>
            <w:r>
              <w:rPr>
                <w:sz w:val="17"/>
              </w:rPr>
              <w:t xml:space="preserve">, status, </w:t>
            </w:r>
            <w:proofErr w:type="spellStart"/>
            <w:r>
              <w:rPr>
                <w:sz w:val="17"/>
              </w:rPr>
              <w:t>expires_at</w:t>
            </w:r>
            <w:proofErr w:type="spellEnd"/>
          </w:p>
        </w:tc>
      </w:tr>
      <w:tr w:rsidR="009B262E" w14:paraId="5388C526" w14:textId="77777777">
        <w:trPr>
          <w:jc w:val="center"/>
        </w:trPr>
        <w:tc>
          <w:tcPr>
            <w:tcW w:w="3884" w:type="dxa"/>
          </w:tcPr>
          <w:p w14:paraId="3886120A" w14:textId="77777777" w:rsidR="009B262E" w:rsidRDefault="00FB14EE">
            <w:pPr>
              <w:spacing w:after="20"/>
            </w:pPr>
            <w:r>
              <w:rPr>
                <w:sz w:val="17"/>
              </w:rPr>
              <w:t>Invitation</w:t>
            </w:r>
          </w:p>
        </w:tc>
        <w:tc>
          <w:tcPr>
            <w:tcW w:w="3884" w:type="dxa"/>
          </w:tcPr>
          <w:p w14:paraId="0A6EDDA2" w14:textId="77777777" w:rsidR="009B262E" w:rsidRDefault="00FB14EE">
            <w:pPr>
              <w:spacing w:after="20"/>
            </w:pPr>
            <w:proofErr w:type="spellStart"/>
            <w:r>
              <w:rPr>
                <w:sz w:val="17"/>
              </w:rPr>
              <w:t>invitation_</w:t>
            </w:r>
            <w:proofErr w:type="gramStart"/>
            <w:r>
              <w:rPr>
                <w:sz w:val="17"/>
              </w:rPr>
              <w:t>access.invitation</w:t>
            </w:r>
            <w:proofErr w:type="gramEnd"/>
            <w:r>
              <w:rPr>
                <w:sz w:val="17"/>
              </w:rPr>
              <w:t>_setup_tokens</w:t>
            </w:r>
            <w:proofErr w:type="spellEnd"/>
          </w:p>
        </w:tc>
        <w:tc>
          <w:tcPr>
            <w:tcW w:w="3884" w:type="dxa"/>
          </w:tcPr>
          <w:p w14:paraId="5A3934B7" w14:textId="77777777" w:rsidR="009B262E" w:rsidRDefault="00FB14EE">
            <w:pPr>
              <w:spacing w:after="20"/>
            </w:pPr>
            <w:r>
              <w:rPr>
                <w:sz w:val="17"/>
              </w:rPr>
              <w:t>Hash-only token metadata.</w:t>
            </w:r>
          </w:p>
        </w:tc>
        <w:tc>
          <w:tcPr>
            <w:tcW w:w="3884" w:type="dxa"/>
          </w:tcPr>
          <w:p w14:paraId="5FA83868" w14:textId="77777777" w:rsidR="009B262E" w:rsidRDefault="00FB14EE">
            <w:pPr>
              <w:spacing w:after="20"/>
            </w:pPr>
            <w:proofErr w:type="spellStart"/>
            <w:r>
              <w:rPr>
                <w:sz w:val="17"/>
              </w:rPr>
              <w:t>token_code</w:t>
            </w:r>
            <w:proofErr w:type="spellEnd"/>
            <w:r>
              <w:rPr>
                <w:sz w:val="17"/>
              </w:rPr>
              <w:t xml:space="preserve">, </w:t>
            </w:r>
            <w:proofErr w:type="spellStart"/>
            <w:r>
              <w:rPr>
                <w:sz w:val="17"/>
              </w:rPr>
              <w:t>invitation_id</w:t>
            </w:r>
            <w:proofErr w:type="spellEnd"/>
            <w:r>
              <w:rPr>
                <w:sz w:val="17"/>
              </w:rPr>
              <w:t xml:space="preserve">, </w:t>
            </w:r>
            <w:proofErr w:type="spellStart"/>
            <w:r>
              <w:rPr>
                <w:sz w:val="17"/>
              </w:rPr>
              <w:t>token_hash</w:t>
            </w:r>
            <w:proofErr w:type="spellEnd"/>
            <w:r>
              <w:rPr>
                <w:sz w:val="17"/>
              </w:rPr>
              <w:t xml:space="preserve">, </w:t>
            </w:r>
            <w:proofErr w:type="spellStart"/>
            <w:r>
              <w:rPr>
                <w:sz w:val="17"/>
              </w:rPr>
              <w:t>expires_at</w:t>
            </w:r>
            <w:proofErr w:type="spellEnd"/>
          </w:p>
        </w:tc>
      </w:tr>
      <w:tr w:rsidR="009B262E" w14:paraId="5D78E74A" w14:textId="77777777">
        <w:trPr>
          <w:jc w:val="center"/>
        </w:trPr>
        <w:tc>
          <w:tcPr>
            <w:tcW w:w="3884" w:type="dxa"/>
          </w:tcPr>
          <w:p w14:paraId="410014B4" w14:textId="77777777" w:rsidR="009B262E" w:rsidRDefault="00FB14EE">
            <w:pPr>
              <w:spacing w:after="20"/>
            </w:pPr>
            <w:r>
              <w:rPr>
                <w:sz w:val="17"/>
              </w:rPr>
              <w:t>Invitation</w:t>
            </w:r>
          </w:p>
        </w:tc>
        <w:tc>
          <w:tcPr>
            <w:tcW w:w="3884" w:type="dxa"/>
          </w:tcPr>
          <w:p w14:paraId="3B270553" w14:textId="77777777" w:rsidR="009B262E" w:rsidRDefault="00FB14EE">
            <w:pPr>
              <w:spacing w:after="20"/>
            </w:pPr>
            <w:proofErr w:type="spellStart"/>
            <w:r>
              <w:rPr>
                <w:sz w:val="17"/>
              </w:rPr>
              <w:t>invitation_</w:t>
            </w:r>
            <w:proofErr w:type="gramStart"/>
            <w:r>
              <w:rPr>
                <w:sz w:val="17"/>
              </w:rPr>
              <w:t>access.notification</w:t>
            </w:r>
            <w:proofErr w:type="gramEnd"/>
            <w:r>
              <w:rPr>
                <w:sz w:val="17"/>
              </w:rPr>
              <w:t>_outbox</w:t>
            </w:r>
            <w:proofErr w:type="spellEnd"/>
          </w:p>
        </w:tc>
        <w:tc>
          <w:tcPr>
            <w:tcW w:w="3884" w:type="dxa"/>
          </w:tcPr>
          <w:p w14:paraId="63040303" w14:textId="77777777" w:rsidR="009B262E" w:rsidRDefault="00FB14EE">
            <w:pPr>
              <w:spacing w:after="20"/>
            </w:pPr>
            <w:r>
              <w:rPr>
                <w:sz w:val="17"/>
              </w:rPr>
              <w:t>Request/invitation email outbox.</w:t>
            </w:r>
          </w:p>
        </w:tc>
        <w:tc>
          <w:tcPr>
            <w:tcW w:w="3884" w:type="dxa"/>
          </w:tcPr>
          <w:p w14:paraId="2BF47D55" w14:textId="77777777" w:rsidR="009B262E" w:rsidRDefault="00FB14EE">
            <w:pPr>
              <w:spacing w:after="20"/>
            </w:pPr>
            <w:proofErr w:type="spellStart"/>
            <w:r>
              <w:rPr>
                <w:sz w:val="17"/>
              </w:rPr>
              <w:t>notification_code</w:t>
            </w:r>
            <w:proofErr w:type="spellEnd"/>
            <w:r>
              <w:rPr>
                <w:sz w:val="17"/>
              </w:rPr>
              <w:t xml:space="preserve">, channel, recipient, </w:t>
            </w:r>
            <w:proofErr w:type="spellStart"/>
            <w:r>
              <w:rPr>
                <w:sz w:val="17"/>
              </w:rPr>
              <w:t>delivery_status</w:t>
            </w:r>
            <w:proofErr w:type="spellEnd"/>
          </w:p>
        </w:tc>
      </w:tr>
      <w:tr w:rsidR="009B262E" w14:paraId="1A74E924" w14:textId="77777777">
        <w:trPr>
          <w:jc w:val="center"/>
        </w:trPr>
        <w:tc>
          <w:tcPr>
            <w:tcW w:w="3884" w:type="dxa"/>
          </w:tcPr>
          <w:p w14:paraId="024DF1AE" w14:textId="77777777" w:rsidR="009B262E" w:rsidRDefault="00FB14EE">
            <w:pPr>
              <w:spacing w:after="20"/>
            </w:pPr>
            <w:r>
              <w:rPr>
                <w:sz w:val="17"/>
              </w:rPr>
              <w:t>Ingestion</w:t>
            </w:r>
          </w:p>
        </w:tc>
        <w:tc>
          <w:tcPr>
            <w:tcW w:w="3884" w:type="dxa"/>
          </w:tcPr>
          <w:p w14:paraId="033D53FE" w14:textId="77777777" w:rsidR="009B262E" w:rsidRDefault="00FB14EE">
            <w:pPr>
              <w:spacing w:after="20"/>
            </w:pPr>
            <w:proofErr w:type="spellStart"/>
            <w:proofErr w:type="gramStart"/>
            <w:r>
              <w:rPr>
                <w:sz w:val="17"/>
              </w:rPr>
              <w:t>ingestion.submissions</w:t>
            </w:r>
            <w:proofErr w:type="spellEnd"/>
            <w:proofErr w:type="gramEnd"/>
          </w:p>
        </w:tc>
        <w:tc>
          <w:tcPr>
            <w:tcW w:w="3884" w:type="dxa"/>
          </w:tcPr>
          <w:p w14:paraId="62CBD818" w14:textId="77777777" w:rsidR="009B262E" w:rsidRDefault="00FB14EE">
            <w:pPr>
              <w:spacing w:after="20"/>
            </w:pPr>
            <w:r>
              <w:rPr>
                <w:sz w:val="17"/>
              </w:rPr>
              <w:t>Submission header.</w:t>
            </w:r>
          </w:p>
        </w:tc>
        <w:tc>
          <w:tcPr>
            <w:tcW w:w="3884" w:type="dxa"/>
          </w:tcPr>
          <w:p w14:paraId="412DF09F" w14:textId="77777777" w:rsidR="009B262E" w:rsidRDefault="00FB14EE">
            <w:pPr>
              <w:spacing w:after="20"/>
            </w:pPr>
            <w:proofErr w:type="spellStart"/>
            <w:r>
              <w:rPr>
                <w:sz w:val="17"/>
              </w:rPr>
              <w:t>submission_code</w:t>
            </w:r>
            <w:proofErr w:type="spellEnd"/>
            <w:r>
              <w:rPr>
                <w:sz w:val="17"/>
              </w:rPr>
              <w:t xml:space="preserve">, </w:t>
            </w:r>
            <w:proofErr w:type="spellStart"/>
            <w:r>
              <w:rPr>
                <w:sz w:val="17"/>
              </w:rPr>
              <w:t>request_id</w:t>
            </w:r>
            <w:proofErr w:type="spellEnd"/>
            <w:r>
              <w:rPr>
                <w:sz w:val="17"/>
              </w:rPr>
              <w:t xml:space="preserve">, </w:t>
            </w:r>
            <w:proofErr w:type="spellStart"/>
            <w:r>
              <w:rPr>
                <w:sz w:val="17"/>
              </w:rPr>
              <w:t>current_version_number</w:t>
            </w:r>
            <w:proofErr w:type="spellEnd"/>
            <w:r>
              <w:rPr>
                <w:sz w:val="17"/>
              </w:rPr>
              <w:t>, status</w:t>
            </w:r>
          </w:p>
        </w:tc>
      </w:tr>
      <w:tr w:rsidR="009B262E" w14:paraId="747A742A" w14:textId="77777777">
        <w:trPr>
          <w:jc w:val="center"/>
        </w:trPr>
        <w:tc>
          <w:tcPr>
            <w:tcW w:w="3884" w:type="dxa"/>
          </w:tcPr>
          <w:p w14:paraId="1220DAB4" w14:textId="77777777" w:rsidR="009B262E" w:rsidRDefault="00FB14EE">
            <w:pPr>
              <w:spacing w:after="20"/>
            </w:pPr>
            <w:r>
              <w:rPr>
                <w:sz w:val="17"/>
              </w:rPr>
              <w:t>Ingestion</w:t>
            </w:r>
          </w:p>
        </w:tc>
        <w:tc>
          <w:tcPr>
            <w:tcW w:w="3884" w:type="dxa"/>
          </w:tcPr>
          <w:p w14:paraId="1172EFF4" w14:textId="77777777" w:rsidR="009B262E" w:rsidRDefault="00FB14EE">
            <w:pPr>
              <w:spacing w:after="20"/>
            </w:pPr>
            <w:proofErr w:type="spellStart"/>
            <w:proofErr w:type="gramStart"/>
            <w:r>
              <w:rPr>
                <w:sz w:val="17"/>
              </w:rPr>
              <w:t>ingestion.submission</w:t>
            </w:r>
            <w:proofErr w:type="gramEnd"/>
            <w:r>
              <w:rPr>
                <w:sz w:val="17"/>
              </w:rPr>
              <w:t>_versions</w:t>
            </w:r>
            <w:proofErr w:type="spellEnd"/>
          </w:p>
        </w:tc>
        <w:tc>
          <w:tcPr>
            <w:tcW w:w="3884" w:type="dxa"/>
          </w:tcPr>
          <w:p w14:paraId="016C1ED7" w14:textId="77777777" w:rsidR="009B262E" w:rsidRDefault="00FB14EE">
            <w:pPr>
              <w:spacing w:after="20"/>
            </w:pPr>
            <w:r>
              <w:rPr>
                <w:sz w:val="17"/>
              </w:rPr>
              <w:t>Submission version.</w:t>
            </w:r>
          </w:p>
        </w:tc>
        <w:tc>
          <w:tcPr>
            <w:tcW w:w="3884" w:type="dxa"/>
          </w:tcPr>
          <w:p w14:paraId="2BE7BE40" w14:textId="77777777" w:rsidR="009B262E" w:rsidRDefault="00FB14EE">
            <w:pPr>
              <w:spacing w:after="20"/>
            </w:pPr>
            <w:proofErr w:type="spellStart"/>
            <w:r>
              <w:rPr>
                <w:sz w:val="17"/>
              </w:rPr>
              <w:t>version_code</w:t>
            </w:r>
            <w:proofErr w:type="spellEnd"/>
            <w:r>
              <w:rPr>
                <w:sz w:val="17"/>
              </w:rPr>
              <w:t xml:space="preserve">, </w:t>
            </w:r>
            <w:proofErr w:type="spellStart"/>
            <w:r>
              <w:rPr>
                <w:sz w:val="17"/>
              </w:rPr>
              <w:t>submission_id</w:t>
            </w:r>
            <w:proofErr w:type="spellEnd"/>
            <w:r>
              <w:rPr>
                <w:sz w:val="17"/>
              </w:rPr>
              <w:t xml:space="preserve">, </w:t>
            </w:r>
            <w:proofErr w:type="spellStart"/>
            <w:r>
              <w:rPr>
                <w:sz w:val="17"/>
              </w:rPr>
              <w:t>version_number</w:t>
            </w:r>
            <w:proofErr w:type="spellEnd"/>
            <w:r>
              <w:rPr>
                <w:sz w:val="17"/>
              </w:rPr>
              <w:t>, status</w:t>
            </w:r>
          </w:p>
        </w:tc>
      </w:tr>
      <w:tr w:rsidR="009B262E" w14:paraId="21A28365" w14:textId="77777777">
        <w:trPr>
          <w:jc w:val="center"/>
        </w:trPr>
        <w:tc>
          <w:tcPr>
            <w:tcW w:w="3884" w:type="dxa"/>
          </w:tcPr>
          <w:p w14:paraId="18C76F93" w14:textId="77777777" w:rsidR="009B262E" w:rsidRDefault="00FB14EE">
            <w:pPr>
              <w:spacing w:after="20"/>
            </w:pPr>
            <w:r>
              <w:rPr>
                <w:sz w:val="17"/>
              </w:rPr>
              <w:t>Ingestion</w:t>
            </w:r>
          </w:p>
        </w:tc>
        <w:tc>
          <w:tcPr>
            <w:tcW w:w="3884" w:type="dxa"/>
          </w:tcPr>
          <w:p w14:paraId="36102375" w14:textId="77777777" w:rsidR="009B262E" w:rsidRDefault="00FB14EE">
            <w:pPr>
              <w:spacing w:after="20"/>
            </w:pPr>
            <w:proofErr w:type="spellStart"/>
            <w:proofErr w:type="gramStart"/>
            <w:r>
              <w:rPr>
                <w:sz w:val="17"/>
              </w:rPr>
              <w:t>ingestion.payload</w:t>
            </w:r>
            <w:proofErr w:type="gramEnd"/>
            <w:r>
              <w:rPr>
                <w:sz w:val="17"/>
              </w:rPr>
              <w:t>_manifests</w:t>
            </w:r>
            <w:proofErr w:type="spellEnd"/>
          </w:p>
        </w:tc>
        <w:tc>
          <w:tcPr>
            <w:tcW w:w="3884" w:type="dxa"/>
          </w:tcPr>
          <w:p w14:paraId="242D1D2B" w14:textId="77777777" w:rsidR="009B262E" w:rsidRDefault="00FB14EE">
            <w:pPr>
              <w:spacing w:after="20"/>
            </w:pPr>
            <w:r>
              <w:rPr>
                <w:sz w:val="17"/>
              </w:rPr>
              <w:t>File/payload reference.</w:t>
            </w:r>
          </w:p>
        </w:tc>
        <w:tc>
          <w:tcPr>
            <w:tcW w:w="3884" w:type="dxa"/>
          </w:tcPr>
          <w:p w14:paraId="71C4B00B" w14:textId="77777777" w:rsidR="009B262E" w:rsidRDefault="00FB14EE">
            <w:pPr>
              <w:spacing w:after="20"/>
            </w:pPr>
            <w:proofErr w:type="spellStart"/>
            <w:r>
              <w:rPr>
                <w:sz w:val="17"/>
              </w:rPr>
              <w:t>manifest_code</w:t>
            </w:r>
            <w:proofErr w:type="spellEnd"/>
            <w:r>
              <w:rPr>
                <w:sz w:val="17"/>
              </w:rPr>
              <w:t xml:space="preserve">, </w:t>
            </w:r>
            <w:proofErr w:type="spellStart"/>
            <w:r>
              <w:rPr>
                <w:sz w:val="17"/>
              </w:rPr>
              <w:t>version_id</w:t>
            </w:r>
            <w:proofErr w:type="spellEnd"/>
            <w:r>
              <w:rPr>
                <w:sz w:val="17"/>
              </w:rPr>
              <w:t xml:space="preserve">, </w:t>
            </w:r>
            <w:proofErr w:type="spellStart"/>
            <w:r>
              <w:rPr>
                <w:sz w:val="17"/>
              </w:rPr>
              <w:t>storage_provider</w:t>
            </w:r>
            <w:proofErr w:type="spellEnd"/>
            <w:r>
              <w:rPr>
                <w:sz w:val="17"/>
              </w:rPr>
              <w:t xml:space="preserve">, </w:t>
            </w:r>
            <w:proofErr w:type="spellStart"/>
            <w:r>
              <w:rPr>
                <w:sz w:val="17"/>
              </w:rPr>
              <w:t>payload_uri</w:t>
            </w:r>
            <w:proofErr w:type="spellEnd"/>
          </w:p>
        </w:tc>
      </w:tr>
      <w:tr w:rsidR="009B262E" w14:paraId="5121B0A2" w14:textId="77777777">
        <w:trPr>
          <w:jc w:val="center"/>
        </w:trPr>
        <w:tc>
          <w:tcPr>
            <w:tcW w:w="3884" w:type="dxa"/>
          </w:tcPr>
          <w:p w14:paraId="729774A8" w14:textId="77777777" w:rsidR="009B262E" w:rsidRDefault="00FB14EE">
            <w:pPr>
              <w:spacing w:after="20"/>
            </w:pPr>
            <w:r>
              <w:rPr>
                <w:sz w:val="17"/>
              </w:rPr>
              <w:t>Ingestion</w:t>
            </w:r>
          </w:p>
        </w:tc>
        <w:tc>
          <w:tcPr>
            <w:tcW w:w="3884" w:type="dxa"/>
          </w:tcPr>
          <w:p w14:paraId="37634F5C" w14:textId="77777777" w:rsidR="009B262E" w:rsidRDefault="00FB14EE">
            <w:pPr>
              <w:spacing w:after="20"/>
            </w:pPr>
            <w:proofErr w:type="spellStart"/>
            <w:proofErr w:type="gramStart"/>
            <w:r>
              <w:rPr>
                <w:sz w:val="17"/>
              </w:rPr>
              <w:t>ingestion.staged</w:t>
            </w:r>
            <w:proofErr w:type="gramEnd"/>
            <w:r>
              <w:rPr>
                <w:sz w:val="17"/>
              </w:rPr>
              <w:t>_record_index</w:t>
            </w:r>
            <w:proofErr w:type="spellEnd"/>
          </w:p>
        </w:tc>
        <w:tc>
          <w:tcPr>
            <w:tcW w:w="3884" w:type="dxa"/>
          </w:tcPr>
          <w:p w14:paraId="77E85FD9" w14:textId="77777777" w:rsidR="009B262E" w:rsidRDefault="00FB14EE">
            <w:pPr>
              <w:spacing w:after="20"/>
            </w:pPr>
            <w:r>
              <w:rPr>
                <w:sz w:val="17"/>
              </w:rPr>
              <w:t>Structured staged data row.</w:t>
            </w:r>
          </w:p>
        </w:tc>
        <w:tc>
          <w:tcPr>
            <w:tcW w:w="3884" w:type="dxa"/>
          </w:tcPr>
          <w:p w14:paraId="28B20976" w14:textId="77777777" w:rsidR="009B262E" w:rsidRDefault="00FB14EE">
            <w:pPr>
              <w:spacing w:after="20"/>
            </w:pPr>
            <w:proofErr w:type="spellStart"/>
            <w:r>
              <w:rPr>
                <w:sz w:val="17"/>
              </w:rPr>
              <w:t>record_code</w:t>
            </w:r>
            <w:proofErr w:type="spellEnd"/>
            <w:r>
              <w:rPr>
                <w:sz w:val="17"/>
              </w:rPr>
              <w:t xml:space="preserve">, </w:t>
            </w:r>
            <w:proofErr w:type="spellStart"/>
            <w:r>
              <w:rPr>
                <w:sz w:val="17"/>
              </w:rPr>
              <w:t>version_id</w:t>
            </w:r>
            <w:proofErr w:type="spellEnd"/>
            <w:r>
              <w:rPr>
                <w:sz w:val="17"/>
              </w:rPr>
              <w:t xml:space="preserve">, </w:t>
            </w:r>
            <w:proofErr w:type="spellStart"/>
            <w:r>
              <w:rPr>
                <w:sz w:val="17"/>
              </w:rPr>
              <w:t>value_text</w:t>
            </w:r>
            <w:proofErr w:type="spellEnd"/>
            <w:r>
              <w:rPr>
                <w:sz w:val="17"/>
              </w:rPr>
              <w:t xml:space="preserve">, </w:t>
            </w:r>
            <w:proofErr w:type="spellStart"/>
            <w:r>
              <w:rPr>
                <w:sz w:val="17"/>
              </w:rPr>
              <w:t>value_numeric</w:t>
            </w:r>
            <w:proofErr w:type="spellEnd"/>
          </w:p>
        </w:tc>
      </w:tr>
      <w:tr w:rsidR="009B262E" w14:paraId="57C0E9DF" w14:textId="77777777">
        <w:trPr>
          <w:jc w:val="center"/>
        </w:trPr>
        <w:tc>
          <w:tcPr>
            <w:tcW w:w="3884" w:type="dxa"/>
          </w:tcPr>
          <w:p w14:paraId="14821C9B" w14:textId="77777777" w:rsidR="009B262E" w:rsidRDefault="00FB14EE">
            <w:pPr>
              <w:spacing w:after="20"/>
            </w:pPr>
            <w:r>
              <w:rPr>
                <w:sz w:val="17"/>
              </w:rPr>
              <w:t>Ingestion</w:t>
            </w:r>
          </w:p>
        </w:tc>
        <w:tc>
          <w:tcPr>
            <w:tcW w:w="3884" w:type="dxa"/>
          </w:tcPr>
          <w:p w14:paraId="5E903369" w14:textId="77777777" w:rsidR="009B262E" w:rsidRDefault="00FB14EE">
            <w:pPr>
              <w:spacing w:after="20"/>
            </w:pPr>
            <w:proofErr w:type="spellStart"/>
            <w:proofErr w:type="gramStart"/>
            <w:r>
              <w:rPr>
                <w:sz w:val="17"/>
              </w:rPr>
              <w:t>ingestion.staged</w:t>
            </w:r>
            <w:proofErr w:type="gramEnd"/>
            <w:r>
              <w:rPr>
                <w:sz w:val="17"/>
              </w:rPr>
              <w:t>_record_dimensions</w:t>
            </w:r>
            <w:proofErr w:type="spellEnd"/>
          </w:p>
        </w:tc>
        <w:tc>
          <w:tcPr>
            <w:tcW w:w="3884" w:type="dxa"/>
          </w:tcPr>
          <w:p w14:paraId="5D111976" w14:textId="77777777" w:rsidR="009B262E" w:rsidRDefault="00FB14EE">
            <w:pPr>
              <w:spacing w:after="20"/>
            </w:pPr>
            <w:r>
              <w:rPr>
                <w:sz w:val="17"/>
              </w:rPr>
              <w:t>Dimensions for staged row.</w:t>
            </w:r>
          </w:p>
        </w:tc>
        <w:tc>
          <w:tcPr>
            <w:tcW w:w="3884" w:type="dxa"/>
          </w:tcPr>
          <w:p w14:paraId="740AA74B" w14:textId="77777777" w:rsidR="009B262E" w:rsidRDefault="00FB14EE">
            <w:pPr>
              <w:spacing w:after="20"/>
            </w:pPr>
            <w:proofErr w:type="spellStart"/>
            <w:r>
              <w:rPr>
                <w:sz w:val="17"/>
              </w:rPr>
              <w:t>record_id</w:t>
            </w:r>
            <w:proofErr w:type="spellEnd"/>
            <w:r>
              <w:rPr>
                <w:sz w:val="17"/>
              </w:rPr>
              <w:t xml:space="preserve">, </w:t>
            </w:r>
            <w:proofErr w:type="spellStart"/>
            <w:r>
              <w:rPr>
                <w:sz w:val="17"/>
              </w:rPr>
              <w:t>dimension_id</w:t>
            </w:r>
            <w:proofErr w:type="spellEnd"/>
            <w:r>
              <w:rPr>
                <w:sz w:val="17"/>
              </w:rPr>
              <w:t xml:space="preserve">, </w:t>
            </w:r>
            <w:proofErr w:type="spellStart"/>
            <w:r>
              <w:rPr>
                <w:sz w:val="17"/>
              </w:rPr>
              <w:t>member_id</w:t>
            </w:r>
            <w:proofErr w:type="spellEnd"/>
          </w:p>
        </w:tc>
      </w:tr>
      <w:tr w:rsidR="009B262E" w14:paraId="63AA416E" w14:textId="77777777">
        <w:trPr>
          <w:jc w:val="center"/>
        </w:trPr>
        <w:tc>
          <w:tcPr>
            <w:tcW w:w="3884" w:type="dxa"/>
          </w:tcPr>
          <w:p w14:paraId="1ED8F325" w14:textId="77777777" w:rsidR="009B262E" w:rsidRDefault="00FB14EE">
            <w:pPr>
              <w:spacing w:after="20"/>
            </w:pPr>
            <w:r>
              <w:rPr>
                <w:sz w:val="17"/>
              </w:rPr>
              <w:t>Validation</w:t>
            </w:r>
          </w:p>
        </w:tc>
        <w:tc>
          <w:tcPr>
            <w:tcW w:w="3884" w:type="dxa"/>
          </w:tcPr>
          <w:p w14:paraId="03F491D6" w14:textId="77777777" w:rsidR="009B262E" w:rsidRDefault="00FB14EE">
            <w:pPr>
              <w:spacing w:after="20"/>
            </w:pPr>
            <w:proofErr w:type="spellStart"/>
            <w:proofErr w:type="gramStart"/>
            <w:r>
              <w:rPr>
                <w:sz w:val="17"/>
              </w:rPr>
              <w:t>validation.validation</w:t>
            </w:r>
            <w:proofErr w:type="gramEnd"/>
            <w:r>
              <w:rPr>
                <w:sz w:val="17"/>
              </w:rPr>
              <w:t>_rules</w:t>
            </w:r>
            <w:proofErr w:type="spellEnd"/>
          </w:p>
        </w:tc>
        <w:tc>
          <w:tcPr>
            <w:tcW w:w="3884" w:type="dxa"/>
          </w:tcPr>
          <w:p w14:paraId="588B657B" w14:textId="77777777" w:rsidR="009B262E" w:rsidRDefault="00FB14EE">
            <w:pPr>
              <w:spacing w:after="20"/>
            </w:pPr>
            <w:r>
              <w:rPr>
                <w:sz w:val="17"/>
              </w:rPr>
              <w:t>Validation rule master.</w:t>
            </w:r>
          </w:p>
        </w:tc>
        <w:tc>
          <w:tcPr>
            <w:tcW w:w="3884" w:type="dxa"/>
          </w:tcPr>
          <w:p w14:paraId="76C0F5FF" w14:textId="77777777" w:rsidR="009B262E" w:rsidRDefault="00FB14EE">
            <w:pPr>
              <w:spacing w:after="20"/>
            </w:pPr>
            <w:proofErr w:type="spellStart"/>
            <w:r>
              <w:rPr>
                <w:sz w:val="17"/>
              </w:rPr>
              <w:t>rule_code</w:t>
            </w:r>
            <w:proofErr w:type="spellEnd"/>
            <w:r>
              <w:rPr>
                <w:sz w:val="17"/>
              </w:rPr>
              <w:t xml:space="preserve">, </w:t>
            </w:r>
            <w:proofErr w:type="spellStart"/>
            <w:r>
              <w:rPr>
                <w:sz w:val="17"/>
              </w:rPr>
              <w:t>rule_type</w:t>
            </w:r>
            <w:proofErr w:type="spellEnd"/>
            <w:r>
              <w:rPr>
                <w:sz w:val="17"/>
              </w:rPr>
              <w:t>, severity</w:t>
            </w:r>
          </w:p>
        </w:tc>
      </w:tr>
      <w:tr w:rsidR="009B262E" w14:paraId="67D7D670" w14:textId="77777777">
        <w:trPr>
          <w:jc w:val="center"/>
        </w:trPr>
        <w:tc>
          <w:tcPr>
            <w:tcW w:w="3884" w:type="dxa"/>
          </w:tcPr>
          <w:p w14:paraId="159CF44D" w14:textId="77777777" w:rsidR="009B262E" w:rsidRDefault="00FB14EE">
            <w:pPr>
              <w:spacing w:after="20"/>
            </w:pPr>
            <w:r>
              <w:rPr>
                <w:sz w:val="17"/>
              </w:rPr>
              <w:t>Validation</w:t>
            </w:r>
          </w:p>
        </w:tc>
        <w:tc>
          <w:tcPr>
            <w:tcW w:w="3884" w:type="dxa"/>
          </w:tcPr>
          <w:p w14:paraId="4154F18F" w14:textId="77777777" w:rsidR="009B262E" w:rsidRDefault="00FB14EE">
            <w:pPr>
              <w:spacing w:after="20"/>
            </w:pPr>
            <w:proofErr w:type="spellStart"/>
            <w:proofErr w:type="gramStart"/>
            <w:r>
              <w:rPr>
                <w:sz w:val="17"/>
              </w:rPr>
              <w:t>validation.validation</w:t>
            </w:r>
            <w:proofErr w:type="gramEnd"/>
            <w:r>
              <w:rPr>
                <w:sz w:val="17"/>
              </w:rPr>
              <w:t>_rule_bindings</w:t>
            </w:r>
            <w:proofErr w:type="spellEnd"/>
          </w:p>
        </w:tc>
        <w:tc>
          <w:tcPr>
            <w:tcW w:w="3884" w:type="dxa"/>
          </w:tcPr>
          <w:p w14:paraId="72C3CEA4" w14:textId="77777777" w:rsidR="009B262E" w:rsidRDefault="00FB14EE">
            <w:pPr>
              <w:spacing w:after="20"/>
            </w:pPr>
            <w:r>
              <w:rPr>
                <w:sz w:val="17"/>
              </w:rPr>
              <w:t>Rule binding.</w:t>
            </w:r>
          </w:p>
        </w:tc>
        <w:tc>
          <w:tcPr>
            <w:tcW w:w="3884" w:type="dxa"/>
          </w:tcPr>
          <w:p w14:paraId="5CDB65A8" w14:textId="77777777" w:rsidR="009B262E" w:rsidRDefault="00FB14EE">
            <w:pPr>
              <w:spacing w:after="20"/>
            </w:pPr>
            <w:proofErr w:type="spellStart"/>
            <w:r>
              <w:rPr>
                <w:sz w:val="17"/>
              </w:rPr>
              <w:t>binding_code</w:t>
            </w:r>
            <w:proofErr w:type="spellEnd"/>
            <w:r>
              <w:rPr>
                <w:sz w:val="17"/>
              </w:rPr>
              <w:t xml:space="preserve">, </w:t>
            </w:r>
            <w:proofErr w:type="spellStart"/>
            <w:r>
              <w:rPr>
                <w:sz w:val="17"/>
              </w:rPr>
              <w:t>rule_id</w:t>
            </w:r>
            <w:proofErr w:type="spellEnd"/>
            <w:r>
              <w:rPr>
                <w:sz w:val="17"/>
              </w:rPr>
              <w:t xml:space="preserve">, </w:t>
            </w:r>
            <w:proofErr w:type="spellStart"/>
            <w:r>
              <w:rPr>
                <w:sz w:val="17"/>
              </w:rPr>
              <w:t>template_version_id</w:t>
            </w:r>
            <w:proofErr w:type="spellEnd"/>
            <w:r>
              <w:rPr>
                <w:sz w:val="17"/>
              </w:rPr>
              <w:t xml:space="preserve">, </w:t>
            </w:r>
            <w:proofErr w:type="spellStart"/>
            <w:r>
              <w:rPr>
                <w:sz w:val="17"/>
              </w:rPr>
              <w:t>measure_code</w:t>
            </w:r>
            <w:proofErr w:type="spellEnd"/>
          </w:p>
        </w:tc>
      </w:tr>
      <w:tr w:rsidR="009B262E" w14:paraId="66A59448" w14:textId="77777777">
        <w:trPr>
          <w:jc w:val="center"/>
        </w:trPr>
        <w:tc>
          <w:tcPr>
            <w:tcW w:w="3884" w:type="dxa"/>
          </w:tcPr>
          <w:p w14:paraId="5E4A82EB" w14:textId="77777777" w:rsidR="009B262E" w:rsidRDefault="00FB14EE">
            <w:pPr>
              <w:spacing w:after="20"/>
            </w:pPr>
            <w:r>
              <w:rPr>
                <w:sz w:val="17"/>
              </w:rPr>
              <w:t>Validation</w:t>
            </w:r>
          </w:p>
        </w:tc>
        <w:tc>
          <w:tcPr>
            <w:tcW w:w="3884" w:type="dxa"/>
          </w:tcPr>
          <w:p w14:paraId="6B8D515A" w14:textId="77777777" w:rsidR="009B262E" w:rsidRDefault="00FB14EE">
            <w:pPr>
              <w:spacing w:after="20"/>
            </w:pPr>
            <w:proofErr w:type="spellStart"/>
            <w:proofErr w:type="gramStart"/>
            <w:r>
              <w:rPr>
                <w:sz w:val="17"/>
              </w:rPr>
              <w:t>validation.validation</w:t>
            </w:r>
            <w:proofErr w:type="gramEnd"/>
            <w:r>
              <w:rPr>
                <w:sz w:val="17"/>
              </w:rPr>
              <w:t>_runs</w:t>
            </w:r>
            <w:proofErr w:type="spellEnd"/>
          </w:p>
        </w:tc>
        <w:tc>
          <w:tcPr>
            <w:tcW w:w="3884" w:type="dxa"/>
          </w:tcPr>
          <w:p w14:paraId="2776DDB0" w14:textId="77777777" w:rsidR="009B262E" w:rsidRDefault="00FB14EE">
            <w:pPr>
              <w:spacing w:after="20"/>
            </w:pPr>
            <w:r>
              <w:rPr>
                <w:sz w:val="17"/>
              </w:rPr>
              <w:t xml:space="preserve">Validation </w:t>
            </w:r>
            <w:proofErr w:type="gramStart"/>
            <w:r>
              <w:rPr>
                <w:sz w:val="17"/>
              </w:rPr>
              <w:t>run</w:t>
            </w:r>
            <w:proofErr w:type="gramEnd"/>
            <w:r>
              <w:rPr>
                <w:sz w:val="17"/>
              </w:rPr>
              <w:t>.</w:t>
            </w:r>
          </w:p>
        </w:tc>
        <w:tc>
          <w:tcPr>
            <w:tcW w:w="3884" w:type="dxa"/>
          </w:tcPr>
          <w:p w14:paraId="1623634F" w14:textId="77777777" w:rsidR="009B262E" w:rsidRDefault="00FB14EE">
            <w:pPr>
              <w:spacing w:after="20"/>
            </w:pPr>
            <w:proofErr w:type="spellStart"/>
            <w:r>
              <w:rPr>
                <w:sz w:val="17"/>
              </w:rPr>
              <w:t>run_code</w:t>
            </w:r>
            <w:proofErr w:type="spellEnd"/>
            <w:r>
              <w:rPr>
                <w:sz w:val="17"/>
              </w:rPr>
              <w:t xml:space="preserve">, </w:t>
            </w:r>
            <w:proofErr w:type="spellStart"/>
            <w:r>
              <w:rPr>
                <w:sz w:val="17"/>
              </w:rPr>
              <w:t>version_id</w:t>
            </w:r>
            <w:proofErr w:type="spellEnd"/>
            <w:r>
              <w:rPr>
                <w:sz w:val="17"/>
              </w:rPr>
              <w:t>, status</w:t>
            </w:r>
          </w:p>
        </w:tc>
      </w:tr>
      <w:tr w:rsidR="009B262E" w14:paraId="46E43CCF" w14:textId="77777777">
        <w:trPr>
          <w:jc w:val="center"/>
        </w:trPr>
        <w:tc>
          <w:tcPr>
            <w:tcW w:w="3884" w:type="dxa"/>
          </w:tcPr>
          <w:p w14:paraId="79366C0A" w14:textId="77777777" w:rsidR="009B262E" w:rsidRDefault="00FB14EE">
            <w:pPr>
              <w:spacing w:after="20"/>
            </w:pPr>
            <w:r>
              <w:rPr>
                <w:sz w:val="17"/>
              </w:rPr>
              <w:lastRenderedPageBreak/>
              <w:t>Validation</w:t>
            </w:r>
          </w:p>
        </w:tc>
        <w:tc>
          <w:tcPr>
            <w:tcW w:w="3884" w:type="dxa"/>
          </w:tcPr>
          <w:p w14:paraId="37DBAC53" w14:textId="77777777" w:rsidR="009B262E" w:rsidRDefault="00FB14EE">
            <w:pPr>
              <w:spacing w:after="20"/>
            </w:pPr>
            <w:proofErr w:type="spellStart"/>
            <w:proofErr w:type="gramStart"/>
            <w:r>
              <w:rPr>
                <w:sz w:val="17"/>
              </w:rPr>
              <w:t>validation.validation</w:t>
            </w:r>
            <w:proofErr w:type="gramEnd"/>
            <w:r>
              <w:rPr>
                <w:sz w:val="17"/>
              </w:rPr>
              <w:t>_results</w:t>
            </w:r>
            <w:proofErr w:type="spellEnd"/>
          </w:p>
        </w:tc>
        <w:tc>
          <w:tcPr>
            <w:tcW w:w="3884" w:type="dxa"/>
          </w:tcPr>
          <w:p w14:paraId="016ECD30" w14:textId="77777777" w:rsidR="009B262E" w:rsidRDefault="00FB14EE">
            <w:pPr>
              <w:spacing w:after="20"/>
            </w:pPr>
            <w:r>
              <w:rPr>
                <w:sz w:val="17"/>
              </w:rPr>
              <w:t>Result row.</w:t>
            </w:r>
          </w:p>
        </w:tc>
        <w:tc>
          <w:tcPr>
            <w:tcW w:w="3884" w:type="dxa"/>
          </w:tcPr>
          <w:p w14:paraId="12C26688" w14:textId="77777777" w:rsidR="009B262E" w:rsidRDefault="00FB14EE">
            <w:pPr>
              <w:spacing w:after="20"/>
            </w:pPr>
            <w:proofErr w:type="spellStart"/>
            <w:r>
              <w:rPr>
                <w:sz w:val="17"/>
              </w:rPr>
              <w:t>result_code</w:t>
            </w:r>
            <w:proofErr w:type="spellEnd"/>
            <w:r>
              <w:rPr>
                <w:sz w:val="17"/>
              </w:rPr>
              <w:t xml:space="preserve">, </w:t>
            </w:r>
            <w:proofErr w:type="spellStart"/>
            <w:r>
              <w:rPr>
                <w:sz w:val="17"/>
              </w:rPr>
              <w:t>run_id</w:t>
            </w:r>
            <w:proofErr w:type="spellEnd"/>
            <w:r>
              <w:rPr>
                <w:sz w:val="17"/>
              </w:rPr>
              <w:t xml:space="preserve">, </w:t>
            </w:r>
            <w:proofErr w:type="spellStart"/>
            <w:r>
              <w:rPr>
                <w:sz w:val="17"/>
              </w:rPr>
              <w:t>record_id</w:t>
            </w:r>
            <w:proofErr w:type="spellEnd"/>
            <w:r>
              <w:rPr>
                <w:sz w:val="17"/>
              </w:rPr>
              <w:t>, severity, status</w:t>
            </w:r>
          </w:p>
        </w:tc>
      </w:tr>
      <w:tr w:rsidR="009B262E" w14:paraId="31CBA0E6" w14:textId="77777777">
        <w:trPr>
          <w:jc w:val="center"/>
        </w:trPr>
        <w:tc>
          <w:tcPr>
            <w:tcW w:w="3884" w:type="dxa"/>
          </w:tcPr>
          <w:p w14:paraId="3CFDA887" w14:textId="77777777" w:rsidR="009B262E" w:rsidRDefault="00FB14EE">
            <w:pPr>
              <w:spacing w:after="20"/>
            </w:pPr>
            <w:r>
              <w:rPr>
                <w:sz w:val="17"/>
              </w:rPr>
              <w:t>Validation</w:t>
            </w:r>
          </w:p>
        </w:tc>
        <w:tc>
          <w:tcPr>
            <w:tcW w:w="3884" w:type="dxa"/>
          </w:tcPr>
          <w:p w14:paraId="6A372499" w14:textId="77777777" w:rsidR="009B262E" w:rsidRDefault="00FB14EE">
            <w:pPr>
              <w:spacing w:after="20"/>
            </w:pPr>
            <w:proofErr w:type="spellStart"/>
            <w:proofErr w:type="gramStart"/>
            <w:r>
              <w:rPr>
                <w:sz w:val="17"/>
              </w:rPr>
              <w:t>validation.validation</w:t>
            </w:r>
            <w:proofErr w:type="gramEnd"/>
            <w:r>
              <w:rPr>
                <w:sz w:val="17"/>
              </w:rPr>
              <w:t>_comparison_results</w:t>
            </w:r>
            <w:proofErr w:type="spellEnd"/>
          </w:p>
        </w:tc>
        <w:tc>
          <w:tcPr>
            <w:tcW w:w="3884" w:type="dxa"/>
          </w:tcPr>
          <w:p w14:paraId="6083EE74" w14:textId="77777777" w:rsidR="009B262E" w:rsidRDefault="00FB14EE">
            <w:pPr>
              <w:spacing w:after="20"/>
            </w:pPr>
            <w:r>
              <w:rPr>
                <w:sz w:val="17"/>
              </w:rPr>
              <w:t>Previous/current comparison.</w:t>
            </w:r>
          </w:p>
        </w:tc>
        <w:tc>
          <w:tcPr>
            <w:tcW w:w="3884" w:type="dxa"/>
          </w:tcPr>
          <w:p w14:paraId="405FAF0F" w14:textId="77777777" w:rsidR="009B262E" w:rsidRDefault="00FB14EE">
            <w:pPr>
              <w:spacing w:after="20"/>
            </w:pPr>
            <w:proofErr w:type="spellStart"/>
            <w:r>
              <w:rPr>
                <w:sz w:val="17"/>
              </w:rPr>
              <w:t>comparison_code</w:t>
            </w:r>
            <w:proofErr w:type="spellEnd"/>
            <w:r>
              <w:rPr>
                <w:sz w:val="17"/>
              </w:rPr>
              <w:t xml:space="preserve">, </w:t>
            </w:r>
            <w:proofErr w:type="spellStart"/>
            <w:r>
              <w:rPr>
                <w:sz w:val="17"/>
              </w:rPr>
              <w:t>result_id</w:t>
            </w:r>
            <w:proofErr w:type="spellEnd"/>
            <w:r>
              <w:rPr>
                <w:sz w:val="17"/>
              </w:rPr>
              <w:t xml:space="preserve">, </w:t>
            </w:r>
            <w:proofErr w:type="spellStart"/>
            <w:r>
              <w:rPr>
                <w:sz w:val="17"/>
              </w:rPr>
              <w:t>comparison_status</w:t>
            </w:r>
            <w:proofErr w:type="spellEnd"/>
          </w:p>
        </w:tc>
      </w:tr>
      <w:tr w:rsidR="009B262E" w14:paraId="5F4B7D9F" w14:textId="77777777">
        <w:trPr>
          <w:jc w:val="center"/>
        </w:trPr>
        <w:tc>
          <w:tcPr>
            <w:tcW w:w="3884" w:type="dxa"/>
          </w:tcPr>
          <w:p w14:paraId="6BE87836" w14:textId="77777777" w:rsidR="009B262E" w:rsidRDefault="00FB14EE">
            <w:pPr>
              <w:spacing w:after="20"/>
            </w:pPr>
            <w:r>
              <w:rPr>
                <w:sz w:val="17"/>
              </w:rPr>
              <w:t>Review</w:t>
            </w:r>
          </w:p>
        </w:tc>
        <w:tc>
          <w:tcPr>
            <w:tcW w:w="3884" w:type="dxa"/>
          </w:tcPr>
          <w:p w14:paraId="50589598" w14:textId="77777777" w:rsidR="009B262E" w:rsidRDefault="00FB14EE">
            <w:pPr>
              <w:spacing w:after="20"/>
            </w:pPr>
            <w:proofErr w:type="spellStart"/>
            <w:proofErr w:type="gramStart"/>
            <w:r>
              <w:rPr>
                <w:sz w:val="17"/>
              </w:rPr>
              <w:t>review.review</w:t>
            </w:r>
            <w:proofErr w:type="gramEnd"/>
            <w:r>
              <w:rPr>
                <w:sz w:val="17"/>
              </w:rPr>
              <w:t>_tasks</w:t>
            </w:r>
            <w:proofErr w:type="spellEnd"/>
          </w:p>
        </w:tc>
        <w:tc>
          <w:tcPr>
            <w:tcW w:w="3884" w:type="dxa"/>
          </w:tcPr>
          <w:p w14:paraId="716FCA4C" w14:textId="77777777" w:rsidR="009B262E" w:rsidRDefault="00FB14EE">
            <w:pPr>
              <w:spacing w:after="20"/>
            </w:pPr>
            <w:r>
              <w:rPr>
                <w:sz w:val="17"/>
              </w:rPr>
              <w:t>Review task.</w:t>
            </w:r>
          </w:p>
        </w:tc>
        <w:tc>
          <w:tcPr>
            <w:tcW w:w="3884" w:type="dxa"/>
          </w:tcPr>
          <w:p w14:paraId="68B0BCE5" w14:textId="77777777" w:rsidR="009B262E" w:rsidRDefault="00FB14EE">
            <w:pPr>
              <w:spacing w:after="20"/>
            </w:pPr>
            <w:proofErr w:type="spellStart"/>
            <w:r>
              <w:rPr>
                <w:sz w:val="17"/>
              </w:rPr>
              <w:t>task_code</w:t>
            </w:r>
            <w:proofErr w:type="spellEnd"/>
            <w:r>
              <w:rPr>
                <w:sz w:val="17"/>
              </w:rPr>
              <w:t xml:space="preserve">, </w:t>
            </w:r>
            <w:proofErr w:type="spellStart"/>
            <w:r>
              <w:rPr>
                <w:sz w:val="17"/>
              </w:rPr>
              <w:t>run_id</w:t>
            </w:r>
            <w:proofErr w:type="spellEnd"/>
            <w:r>
              <w:rPr>
                <w:sz w:val="17"/>
              </w:rPr>
              <w:t xml:space="preserve">, </w:t>
            </w:r>
            <w:proofErr w:type="spellStart"/>
            <w:r>
              <w:rPr>
                <w:sz w:val="17"/>
              </w:rPr>
              <w:t>review_level</w:t>
            </w:r>
            <w:proofErr w:type="spellEnd"/>
            <w:r>
              <w:rPr>
                <w:sz w:val="17"/>
              </w:rPr>
              <w:t>, status</w:t>
            </w:r>
          </w:p>
        </w:tc>
      </w:tr>
      <w:tr w:rsidR="009B262E" w14:paraId="42807112" w14:textId="77777777">
        <w:trPr>
          <w:jc w:val="center"/>
        </w:trPr>
        <w:tc>
          <w:tcPr>
            <w:tcW w:w="3884" w:type="dxa"/>
          </w:tcPr>
          <w:p w14:paraId="6E1F3432" w14:textId="77777777" w:rsidR="009B262E" w:rsidRDefault="00FB14EE">
            <w:pPr>
              <w:spacing w:after="20"/>
            </w:pPr>
            <w:r>
              <w:rPr>
                <w:sz w:val="17"/>
              </w:rPr>
              <w:t>Review</w:t>
            </w:r>
          </w:p>
        </w:tc>
        <w:tc>
          <w:tcPr>
            <w:tcW w:w="3884" w:type="dxa"/>
          </w:tcPr>
          <w:p w14:paraId="3E225089" w14:textId="77777777" w:rsidR="009B262E" w:rsidRDefault="00FB14EE">
            <w:pPr>
              <w:spacing w:after="20"/>
            </w:pPr>
            <w:proofErr w:type="spellStart"/>
            <w:proofErr w:type="gramStart"/>
            <w:r>
              <w:rPr>
                <w:sz w:val="17"/>
              </w:rPr>
              <w:t>review.review</w:t>
            </w:r>
            <w:proofErr w:type="gramEnd"/>
            <w:r>
              <w:rPr>
                <w:sz w:val="17"/>
              </w:rPr>
              <w:t>_action_logs</w:t>
            </w:r>
            <w:proofErr w:type="spellEnd"/>
          </w:p>
        </w:tc>
        <w:tc>
          <w:tcPr>
            <w:tcW w:w="3884" w:type="dxa"/>
          </w:tcPr>
          <w:p w14:paraId="457860AD" w14:textId="77777777" w:rsidR="009B262E" w:rsidRDefault="00FB14EE">
            <w:pPr>
              <w:spacing w:after="20"/>
            </w:pPr>
            <w:r>
              <w:rPr>
                <w:sz w:val="17"/>
              </w:rPr>
              <w:t>Review action.</w:t>
            </w:r>
          </w:p>
        </w:tc>
        <w:tc>
          <w:tcPr>
            <w:tcW w:w="3884" w:type="dxa"/>
          </w:tcPr>
          <w:p w14:paraId="36219C93" w14:textId="77777777" w:rsidR="009B262E" w:rsidRDefault="00FB14EE">
            <w:pPr>
              <w:spacing w:after="20"/>
            </w:pPr>
            <w:proofErr w:type="spellStart"/>
            <w:r>
              <w:rPr>
                <w:sz w:val="17"/>
              </w:rPr>
              <w:t>action_code</w:t>
            </w:r>
            <w:proofErr w:type="spellEnd"/>
            <w:r>
              <w:rPr>
                <w:sz w:val="17"/>
              </w:rPr>
              <w:t xml:space="preserve">, </w:t>
            </w:r>
            <w:proofErr w:type="spellStart"/>
            <w:r>
              <w:rPr>
                <w:sz w:val="17"/>
              </w:rPr>
              <w:t>task_id</w:t>
            </w:r>
            <w:proofErr w:type="spellEnd"/>
            <w:r>
              <w:rPr>
                <w:sz w:val="17"/>
              </w:rPr>
              <w:t xml:space="preserve">, </w:t>
            </w:r>
            <w:proofErr w:type="spellStart"/>
            <w:r>
              <w:rPr>
                <w:sz w:val="17"/>
              </w:rPr>
              <w:t>action_type_code</w:t>
            </w:r>
            <w:proofErr w:type="spellEnd"/>
            <w:r>
              <w:rPr>
                <w:sz w:val="17"/>
              </w:rPr>
              <w:t xml:space="preserve">, </w:t>
            </w:r>
            <w:proofErr w:type="spellStart"/>
            <w:r>
              <w:rPr>
                <w:sz w:val="17"/>
              </w:rPr>
              <w:t>action_status</w:t>
            </w:r>
            <w:proofErr w:type="spellEnd"/>
          </w:p>
        </w:tc>
      </w:tr>
      <w:tr w:rsidR="009B262E" w14:paraId="3E09FA95" w14:textId="77777777">
        <w:trPr>
          <w:jc w:val="center"/>
        </w:trPr>
        <w:tc>
          <w:tcPr>
            <w:tcW w:w="3884" w:type="dxa"/>
          </w:tcPr>
          <w:p w14:paraId="547E85D2" w14:textId="77777777" w:rsidR="009B262E" w:rsidRDefault="00FB14EE">
            <w:pPr>
              <w:spacing w:after="20"/>
            </w:pPr>
            <w:r>
              <w:rPr>
                <w:sz w:val="17"/>
              </w:rPr>
              <w:t>Review</w:t>
            </w:r>
          </w:p>
        </w:tc>
        <w:tc>
          <w:tcPr>
            <w:tcW w:w="3884" w:type="dxa"/>
          </w:tcPr>
          <w:p w14:paraId="14E0B1AB" w14:textId="77777777" w:rsidR="009B262E" w:rsidRDefault="00FB14EE">
            <w:pPr>
              <w:spacing w:after="20"/>
            </w:pPr>
            <w:proofErr w:type="spellStart"/>
            <w:proofErr w:type="gramStart"/>
            <w:r>
              <w:rPr>
                <w:sz w:val="17"/>
              </w:rPr>
              <w:t>review.approval</w:t>
            </w:r>
            <w:proofErr w:type="gramEnd"/>
            <w:r>
              <w:rPr>
                <w:sz w:val="17"/>
              </w:rPr>
              <w:t>_logs</w:t>
            </w:r>
            <w:proofErr w:type="spellEnd"/>
          </w:p>
        </w:tc>
        <w:tc>
          <w:tcPr>
            <w:tcW w:w="3884" w:type="dxa"/>
          </w:tcPr>
          <w:p w14:paraId="0B0CA193" w14:textId="77777777" w:rsidR="009B262E" w:rsidRDefault="00FB14EE">
            <w:pPr>
              <w:spacing w:after="20"/>
            </w:pPr>
            <w:r>
              <w:rPr>
                <w:sz w:val="17"/>
              </w:rPr>
              <w:t>Approval decision.</w:t>
            </w:r>
          </w:p>
        </w:tc>
        <w:tc>
          <w:tcPr>
            <w:tcW w:w="3884" w:type="dxa"/>
          </w:tcPr>
          <w:p w14:paraId="7E9F3D92" w14:textId="77777777" w:rsidR="009B262E" w:rsidRDefault="00FB14EE">
            <w:pPr>
              <w:spacing w:after="20"/>
            </w:pPr>
            <w:proofErr w:type="spellStart"/>
            <w:r>
              <w:rPr>
                <w:sz w:val="17"/>
              </w:rPr>
              <w:t>approval_code</w:t>
            </w:r>
            <w:proofErr w:type="spellEnd"/>
            <w:r>
              <w:rPr>
                <w:sz w:val="17"/>
              </w:rPr>
              <w:t xml:space="preserve">, </w:t>
            </w:r>
            <w:proofErr w:type="spellStart"/>
            <w:r>
              <w:rPr>
                <w:sz w:val="17"/>
              </w:rPr>
              <w:t>task_id</w:t>
            </w:r>
            <w:proofErr w:type="spellEnd"/>
            <w:r>
              <w:rPr>
                <w:sz w:val="17"/>
              </w:rPr>
              <w:t xml:space="preserve">, </w:t>
            </w:r>
            <w:proofErr w:type="spellStart"/>
            <w:r>
              <w:rPr>
                <w:sz w:val="17"/>
              </w:rPr>
              <w:t>approval_status</w:t>
            </w:r>
            <w:proofErr w:type="spellEnd"/>
          </w:p>
        </w:tc>
      </w:tr>
      <w:tr w:rsidR="009B262E" w14:paraId="521607B2" w14:textId="77777777">
        <w:trPr>
          <w:jc w:val="center"/>
        </w:trPr>
        <w:tc>
          <w:tcPr>
            <w:tcW w:w="3884" w:type="dxa"/>
          </w:tcPr>
          <w:p w14:paraId="1FDEF960" w14:textId="77777777" w:rsidR="009B262E" w:rsidRDefault="00FB14EE">
            <w:pPr>
              <w:spacing w:after="20"/>
            </w:pPr>
            <w:r>
              <w:rPr>
                <w:sz w:val="17"/>
              </w:rPr>
              <w:t>Published Data</w:t>
            </w:r>
          </w:p>
        </w:tc>
        <w:tc>
          <w:tcPr>
            <w:tcW w:w="3884" w:type="dxa"/>
          </w:tcPr>
          <w:p w14:paraId="4811AA25" w14:textId="77777777" w:rsidR="009B262E" w:rsidRDefault="00FB14EE">
            <w:pPr>
              <w:spacing w:after="20"/>
            </w:pPr>
            <w:proofErr w:type="spellStart"/>
            <w:r>
              <w:rPr>
                <w:sz w:val="17"/>
              </w:rPr>
              <w:t>published_</w:t>
            </w:r>
            <w:proofErr w:type="gramStart"/>
            <w:r>
              <w:rPr>
                <w:sz w:val="17"/>
              </w:rPr>
              <w:t>data.approved</w:t>
            </w:r>
            <w:proofErr w:type="gramEnd"/>
            <w:r>
              <w:rPr>
                <w:sz w:val="17"/>
              </w:rPr>
              <w:t>_snapshots</w:t>
            </w:r>
            <w:proofErr w:type="spellEnd"/>
          </w:p>
        </w:tc>
        <w:tc>
          <w:tcPr>
            <w:tcW w:w="3884" w:type="dxa"/>
          </w:tcPr>
          <w:p w14:paraId="68B93836" w14:textId="77777777" w:rsidR="009B262E" w:rsidRDefault="00FB14EE">
            <w:pPr>
              <w:spacing w:after="20"/>
            </w:pPr>
            <w:r>
              <w:rPr>
                <w:sz w:val="17"/>
              </w:rPr>
              <w:t>Published snapshot.</w:t>
            </w:r>
          </w:p>
        </w:tc>
        <w:tc>
          <w:tcPr>
            <w:tcW w:w="3884" w:type="dxa"/>
          </w:tcPr>
          <w:p w14:paraId="24AE699A" w14:textId="77777777" w:rsidR="009B262E" w:rsidRDefault="00FB14EE">
            <w:pPr>
              <w:spacing w:after="20"/>
            </w:pPr>
            <w:proofErr w:type="spellStart"/>
            <w:r>
              <w:rPr>
                <w:sz w:val="17"/>
              </w:rPr>
              <w:t>snapshot_code</w:t>
            </w:r>
            <w:proofErr w:type="spellEnd"/>
            <w:r>
              <w:rPr>
                <w:sz w:val="17"/>
              </w:rPr>
              <w:t xml:space="preserve">, </w:t>
            </w:r>
            <w:proofErr w:type="spellStart"/>
            <w:r>
              <w:rPr>
                <w:sz w:val="17"/>
              </w:rPr>
              <w:t>approval_code</w:t>
            </w:r>
            <w:proofErr w:type="spellEnd"/>
            <w:r>
              <w:rPr>
                <w:sz w:val="17"/>
              </w:rPr>
              <w:t xml:space="preserve">, </w:t>
            </w:r>
            <w:proofErr w:type="spellStart"/>
            <w:r>
              <w:rPr>
                <w:sz w:val="17"/>
              </w:rPr>
              <w:t>snapshot_status</w:t>
            </w:r>
            <w:proofErr w:type="spellEnd"/>
          </w:p>
        </w:tc>
      </w:tr>
      <w:tr w:rsidR="009B262E" w14:paraId="041646F0" w14:textId="77777777">
        <w:trPr>
          <w:jc w:val="center"/>
        </w:trPr>
        <w:tc>
          <w:tcPr>
            <w:tcW w:w="3884" w:type="dxa"/>
          </w:tcPr>
          <w:p w14:paraId="32320DD5" w14:textId="77777777" w:rsidR="009B262E" w:rsidRDefault="00FB14EE">
            <w:pPr>
              <w:spacing w:after="20"/>
            </w:pPr>
            <w:r>
              <w:rPr>
                <w:sz w:val="17"/>
              </w:rPr>
              <w:t>Published Data</w:t>
            </w:r>
          </w:p>
        </w:tc>
        <w:tc>
          <w:tcPr>
            <w:tcW w:w="3884" w:type="dxa"/>
          </w:tcPr>
          <w:p w14:paraId="454979DF" w14:textId="77777777" w:rsidR="009B262E" w:rsidRDefault="00FB14EE">
            <w:pPr>
              <w:spacing w:after="20"/>
            </w:pPr>
            <w:proofErr w:type="spellStart"/>
            <w:r>
              <w:rPr>
                <w:sz w:val="17"/>
              </w:rPr>
              <w:t>published_</w:t>
            </w:r>
            <w:proofErr w:type="gramStart"/>
            <w:r>
              <w:rPr>
                <w:sz w:val="17"/>
              </w:rPr>
              <w:t>data.approved</w:t>
            </w:r>
            <w:proofErr w:type="gramEnd"/>
            <w:r>
              <w:rPr>
                <w:sz w:val="17"/>
              </w:rPr>
              <w:t>_observations</w:t>
            </w:r>
            <w:proofErr w:type="spellEnd"/>
          </w:p>
        </w:tc>
        <w:tc>
          <w:tcPr>
            <w:tcW w:w="3884" w:type="dxa"/>
          </w:tcPr>
          <w:p w14:paraId="2ED54385" w14:textId="77777777" w:rsidR="009B262E" w:rsidRDefault="00FB14EE">
            <w:pPr>
              <w:spacing w:after="20"/>
            </w:pPr>
            <w:r>
              <w:rPr>
                <w:sz w:val="17"/>
              </w:rPr>
              <w:t>Approved fact value.</w:t>
            </w:r>
          </w:p>
        </w:tc>
        <w:tc>
          <w:tcPr>
            <w:tcW w:w="3884" w:type="dxa"/>
          </w:tcPr>
          <w:p w14:paraId="468C012F" w14:textId="77777777" w:rsidR="009B262E" w:rsidRDefault="00FB14EE">
            <w:pPr>
              <w:spacing w:after="20"/>
            </w:pPr>
            <w:proofErr w:type="spellStart"/>
            <w:r>
              <w:rPr>
                <w:sz w:val="17"/>
              </w:rPr>
              <w:t>observation_code</w:t>
            </w:r>
            <w:proofErr w:type="spellEnd"/>
            <w:r>
              <w:rPr>
                <w:sz w:val="17"/>
              </w:rPr>
              <w:t xml:space="preserve">, </w:t>
            </w:r>
            <w:proofErr w:type="spellStart"/>
            <w:r>
              <w:rPr>
                <w:sz w:val="17"/>
              </w:rPr>
              <w:t>snapshot_id</w:t>
            </w:r>
            <w:proofErr w:type="spellEnd"/>
            <w:r>
              <w:rPr>
                <w:sz w:val="17"/>
              </w:rPr>
              <w:t xml:space="preserve">, </w:t>
            </w:r>
            <w:proofErr w:type="spellStart"/>
            <w:r>
              <w:rPr>
                <w:sz w:val="17"/>
              </w:rPr>
              <w:t>value_numeric</w:t>
            </w:r>
            <w:proofErr w:type="spellEnd"/>
            <w:r>
              <w:rPr>
                <w:sz w:val="17"/>
              </w:rPr>
              <w:t xml:space="preserve">, </w:t>
            </w:r>
            <w:proofErr w:type="spellStart"/>
            <w:r>
              <w:rPr>
                <w:sz w:val="17"/>
              </w:rPr>
              <w:t>value_text</w:t>
            </w:r>
            <w:proofErr w:type="spellEnd"/>
          </w:p>
        </w:tc>
      </w:tr>
      <w:tr w:rsidR="009B262E" w14:paraId="282E5585" w14:textId="77777777">
        <w:trPr>
          <w:jc w:val="center"/>
        </w:trPr>
        <w:tc>
          <w:tcPr>
            <w:tcW w:w="3884" w:type="dxa"/>
          </w:tcPr>
          <w:p w14:paraId="65AC1703" w14:textId="77777777" w:rsidR="009B262E" w:rsidRDefault="00FB14EE">
            <w:pPr>
              <w:spacing w:after="20"/>
            </w:pPr>
            <w:r>
              <w:rPr>
                <w:sz w:val="17"/>
              </w:rPr>
              <w:t>Published Data</w:t>
            </w:r>
          </w:p>
        </w:tc>
        <w:tc>
          <w:tcPr>
            <w:tcW w:w="3884" w:type="dxa"/>
          </w:tcPr>
          <w:p w14:paraId="15FBC647" w14:textId="77777777" w:rsidR="009B262E" w:rsidRDefault="00FB14EE">
            <w:pPr>
              <w:spacing w:after="20"/>
            </w:pPr>
            <w:proofErr w:type="spellStart"/>
            <w:r>
              <w:rPr>
                <w:sz w:val="17"/>
              </w:rPr>
              <w:t>published_</w:t>
            </w:r>
            <w:proofErr w:type="gramStart"/>
            <w:r>
              <w:rPr>
                <w:sz w:val="17"/>
              </w:rPr>
              <w:t>data.approved</w:t>
            </w:r>
            <w:proofErr w:type="gramEnd"/>
            <w:r>
              <w:rPr>
                <w:sz w:val="17"/>
              </w:rPr>
              <w:t>_observation_dimensions</w:t>
            </w:r>
            <w:proofErr w:type="spellEnd"/>
          </w:p>
        </w:tc>
        <w:tc>
          <w:tcPr>
            <w:tcW w:w="3884" w:type="dxa"/>
          </w:tcPr>
          <w:p w14:paraId="76F252C1" w14:textId="77777777" w:rsidR="009B262E" w:rsidRDefault="00FB14EE">
            <w:pPr>
              <w:spacing w:after="20"/>
            </w:pPr>
            <w:r>
              <w:rPr>
                <w:sz w:val="17"/>
              </w:rPr>
              <w:t>Dimensions for fact row.</w:t>
            </w:r>
          </w:p>
        </w:tc>
        <w:tc>
          <w:tcPr>
            <w:tcW w:w="3884" w:type="dxa"/>
          </w:tcPr>
          <w:p w14:paraId="495DA276" w14:textId="77777777" w:rsidR="009B262E" w:rsidRDefault="00FB14EE">
            <w:pPr>
              <w:spacing w:after="20"/>
            </w:pPr>
            <w:proofErr w:type="spellStart"/>
            <w:r>
              <w:rPr>
                <w:sz w:val="17"/>
              </w:rPr>
              <w:t>observation_id</w:t>
            </w:r>
            <w:proofErr w:type="spellEnd"/>
            <w:r>
              <w:rPr>
                <w:sz w:val="17"/>
              </w:rPr>
              <w:t xml:space="preserve">, </w:t>
            </w:r>
            <w:proofErr w:type="spellStart"/>
            <w:r>
              <w:rPr>
                <w:sz w:val="17"/>
              </w:rPr>
              <w:t>dimension_id</w:t>
            </w:r>
            <w:proofErr w:type="spellEnd"/>
            <w:r>
              <w:rPr>
                <w:sz w:val="17"/>
              </w:rPr>
              <w:t xml:space="preserve">, </w:t>
            </w:r>
            <w:proofErr w:type="spellStart"/>
            <w:r>
              <w:rPr>
                <w:sz w:val="17"/>
              </w:rPr>
              <w:t>member_id</w:t>
            </w:r>
            <w:proofErr w:type="spellEnd"/>
          </w:p>
        </w:tc>
      </w:tr>
      <w:tr w:rsidR="009B262E" w14:paraId="6682431C" w14:textId="77777777">
        <w:trPr>
          <w:jc w:val="center"/>
        </w:trPr>
        <w:tc>
          <w:tcPr>
            <w:tcW w:w="3884" w:type="dxa"/>
          </w:tcPr>
          <w:p w14:paraId="1493A231" w14:textId="77777777" w:rsidR="009B262E" w:rsidRDefault="00FB14EE">
            <w:pPr>
              <w:spacing w:after="20"/>
            </w:pPr>
            <w:r>
              <w:rPr>
                <w:sz w:val="17"/>
              </w:rPr>
              <w:t>Dashboard</w:t>
            </w:r>
          </w:p>
        </w:tc>
        <w:tc>
          <w:tcPr>
            <w:tcW w:w="3884" w:type="dxa"/>
          </w:tcPr>
          <w:p w14:paraId="7EC1E13A" w14:textId="77777777" w:rsidR="009B262E" w:rsidRDefault="00FB14EE">
            <w:pPr>
              <w:spacing w:after="20"/>
            </w:pPr>
            <w:proofErr w:type="spellStart"/>
            <w:proofErr w:type="gramStart"/>
            <w:r>
              <w:rPr>
                <w:sz w:val="17"/>
              </w:rPr>
              <w:t>dashboard.v</w:t>
            </w:r>
            <w:proofErr w:type="spellEnd"/>
            <w:proofErr w:type="gramEnd"/>
            <w:r>
              <w:rPr>
                <w:sz w:val="17"/>
              </w:rPr>
              <w:t>_* read models</w:t>
            </w:r>
          </w:p>
        </w:tc>
        <w:tc>
          <w:tcPr>
            <w:tcW w:w="3884" w:type="dxa"/>
          </w:tcPr>
          <w:p w14:paraId="6EEA6D72" w14:textId="77777777" w:rsidR="009B262E" w:rsidRDefault="00FB14EE">
            <w:pPr>
              <w:spacing w:after="20"/>
            </w:pPr>
            <w:r>
              <w:rPr>
                <w:sz w:val="17"/>
              </w:rPr>
              <w:t>Read-only dashboard summaries.</w:t>
            </w:r>
          </w:p>
        </w:tc>
        <w:tc>
          <w:tcPr>
            <w:tcW w:w="3884" w:type="dxa"/>
          </w:tcPr>
          <w:p w14:paraId="3275A686" w14:textId="646D2249" w:rsidR="009B262E" w:rsidRDefault="008F0C46">
            <w:pPr>
              <w:spacing w:after="20"/>
            </w:pPr>
            <w:proofErr w:type="spellStart"/>
            <w:r>
              <w:rPr>
                <w:sz w:val="17"/>
              </w:rPr>
              <w:t>pillar</w:t>
            </w:r>
            <w:r w:rsidR="00FB14EE">
              <w:rPr>
                <w:sz w:val="17"/>
              </w:rPr>
              <w:t>_code</w:t>
            </w:r>
            <w:proofErr w:type="spellEnd"/>
            <w:r w:rsidR="00FB14EE">
              <w:rPr>
                <w:sz w:val="17"/>
              </w:rPr>
              <w:t xml:space="preserve">, </w:t>
            </w:r>
            <w:proofErr w:type="spellStart"/>
            <w:r w:rsidR="00FB14EE">
              <w:rPr>
                <w:sz w:val="17"/>
              </w:rPr>
              <w:t>indicator_code</w:t>
            </w:r>
            <w:proofErr w:type="spellEnd"/>
            <w:r w:rsidR="00FB14EE">
              <w:rPr>
                <w:sz w:val="17"/>
              </w:rPr>
              <w:t xml:space="preserve">, source, status, </w:t>
            </w:r>
            <w:proofErr w:type="spellStart"/>
            <w:r w:rsidR="00FB14EE">
              <w:rPr>
                <w:sz w:val="17"/>
              </w:rPr>
              <w:t>latest_value</w:t>
            </w:r>
            <w:proofErr w:type="spellEnd"/>
          </w:p>
        </w:tc>
      </w:tr>
    </w:tbl>
    <w:p w14:paraId="2E55809C" w14:textId="77777777" w:rsidR="009B262E" w:rsidRDefault="009B262E"/>
    <w:p w14:paraId="2133A8AE" w14:textId="77777777" w:rsidR="009B262E" w:rsidRDefault="00FB14EE">
      <w:pPr>
        <w:pStyle w:val="Heading1"/>
      </w:pPr>
      <w:bookmarkStart w:id="66" w:name="_Toc235009855"/>
      <w:r>
        <w:rPr>
          <w:rFonts w:ascii="Arial" w:eastAsia="Arial" w:hAnsi="Arial"/>
        </w:rPr>
        <w:t>10. Non-Functional Requirements</w:t>
      </w:r>
      <w:bookmarkEnd w:id="66"/>
    </w:p>
    <w:tbl>
      <w:tblPr>
        <w:tblStyle w:val="TableGrid"/>
        <w:tblW w:w="0" w:type="auto"/>
        <w:jc w:val="center"/>
        <w:tblLook w:val="04A0" w:firstRow="1" w:lastRow="0" w:firstColumn="1" w:lastColumn="0" w:noHBand="0" w:noVBand="1"/>
      </w:tblPr>
      <w:tblGrid>
        <w:gridCol w:w="5176"/>
        <w:gridCol w:w="5176"/>
        <w:gridCol w:w="5176"/>
      </w:tblGrid>
      <w:tr w:rsidR="009B262E" w14:paraId="3BF20ED4" w14:textId="77777777">
        <w:trPr>
          <w:jc w:val="center"/>
        </w:trPr>
        <w:tc>
          <w:tcPr>
            <w:tcW w:w="5179" w:type="dxa"/>
            <w:shd w:val="clear" w:color="auto" w:fill="1F4E79"/>
          </w:tcPr>
          <w:p w14:paraId="55DAE40A" w14:textId="77777777" w:rsidR="009B262E" w:rsidRDefault="00FB14EE">
            <w:pPr>
              <w:spacing w:after="20"/>
            </w:pPr>
            <w:r>
              <w:rPr>
                <w:b/>
                <w:color w:val="FFFFFF"/>
                <w:sz w:val="17"/>
              </w:rPr>
              <w:t>NFR ID</w:t>
            </w:r>
          </w:p>
        </w:tc>
        <w:tc>
          <w:tcPr>
            <w:tcW w:w="5179" w:type="dxa"/>
            <w:shd w:val="clear" w:color="auto" w:fill="1F4E79"/>
          </w:tcPr>
          <w:p w14:paraId="496B42C0" w14:textId="77777777" w:rsidR="009B262E" w:rsidRDefault="00FB14EE">
            <w:pPr>
              <w:spacing w:after="20"/>
            </w:pPr>
            <w:r>
              <w:rPr>
                <w:b/>
                <w:color w:val="FFFFFF"/>
                <w:sz w:val="17"/>
              </w:rPr>
              <w:t>Requirement</w:t>
            </w:r>
          </w:p>
        </w:tc>
        <w:tc>
          <w:tcPr>
            <w:tcW w:w="5179" w:type="dxa"/>
            <w:shd w:val="clear" w:color="auto" w:fill="1F4E79"/>
          </w:tcPr>
          <w:p w14:paraId="32ECA7E7" w14:textId="77777777" w:rsidR="009B262E" w:rsidRDefault="00FB14EE">
            <w:pPr>
              <w:spacing w:after="20"/>
            </w:pPr>
            <w:r>
              <w:rPr>
                <w:b/>
                <w:color w:val="FFFFFF"/>
                <w:sz w:val="17"/>
              </w:rPr>
              <w:t>Suggested Production Answer / Acceptance</w:t>
            </w:r>
          </w:p>
        </w:tc>
      </w:tr>
      <w:tr w:rsidR="009B262E" w14:paraId="031EF4EF" w14:textId="77777777">
        <w:trPr>
          <w:jc w:val="center"/>
        </w:trPr>
        <w:tc>
          <w:tcPr>
            <w:tcW w:w="5179" w:type="dxa"/>
          </w:tcPr>
          <w:p w14:paraId="502FA08C" w14:textId="77777777" w:rsidR="009B262E" w:rsidRDefault="00FB14EE">
            <w:pPr>
              <w:spacing w:after="20"/>
            </w:pPr>
            <w:r>
              <w:rPr>
                <w:sz w:val="17"/>
              </w:rPr>
              <w:t>NFR-001</w:t>
            </w:r>
          </w:p>
        </w:tc>
        <w:tc>
          <w:tcPr>
            <w:tcW w:w="5179" w:type="dxa"/>
          </w:tcPr>
          <w:p w14:paraId="4E2F0A47" w14:textId="77777777" w:rsidR="009B262E" w:rsidRDefault="00FB14EE">
            <w:pPr>
              <w:spacing w:after="20"/>
            </w:pPr>
            <w:r>
              <w:rPr>
                <w:sz w:val="17"/>
              </w:rPr>
              <w:t>Availability</w:t>
            </w:r>
          </w:p>
        </w:tc>
        <w:tc>
          <w:tcPr>
            <w:tcW w:w="5179" w:type="dxa"/>
          </w:tcPr>
          <w:p w14:paraId="7DAA2373" w14:textId="77777777" w:rsidR="009B262E" w:rsidRDefault="00FB14EE">
            <w:pPr>
              <w:spacing w:after="20"/>
            </w:pPr>
            <w:r>
              <w:rPr>
                <w:sz w:val="17"/>
              </w:rPr>
              <w:t xml:space="preserve">Production services shall run as separately configured Docker services on </w:t>
            </w:r>
            <w:proofErr w:type="spellStart"/>
            <w:r>
              <w:rPr>
                <w:sz w:val="17"/>
              </w:rPr>
              <w:t>MoSPI</w:t>
            </w:r>
            <w:proofErr w:type="spellEnd"/>
            <w:r>
              <w:rPr>
                <w:sz w:val="17"/>
              </w:rPr>
              <w:t>-provided server infrastructure, with health checks and restart policy.</w:t>
            </w:r>
          </w:p>
        </w:tc>
      </w:tr>
      <w:tr w:rsidR="009B262E" w14:paraId="385052B6" w14:textId="77777777">
        <w:trPr>
          <w:jc w:val="center"/>
        </w:trPr>
        <w:tc>
          <w:tcPr>
            <w:tcW w:w="5179" w:type="dxa"/>
          </w:tcPr>
          <w:p w14:paraId="55A71591" w14:textId="77777777" w:rsidR="009B262E" w:rsidRDefault="00FB14EE">
            <w:pPr>
              <w:spacing w:after="20"/>
            </w:pPr>
            <w:r>
              <w:rPr>
                <w:sz w:val="17"/>
              </w:rPr>
              <w:t>NFR-002</w:t>
            </w:r>
          </w:p>
        </w:tc>
        <w:tc>
          <w:tcPr>
            <w:tcW w:w="5179" w:type="dxa"/>
          </w:tcPr>
          <w:p w14:paraId="05F343FB" w14:textId="77777777" w:rsidR="009B262E" w:rsidRDefault="00FB14EE">
            <w:pPr>
              <w:spacing w:after="20"/>
            </w:pPr>
            <w:r>
              <w:rPr>
                <w:sz w:val="17"/>
              </w:rPr>
              <w:t>Performance</w:t>
            </w:r>
          </w:p>
        </w:tc>
        <w:tc>
          <w:tcPr>
            <w:tcW w:w="5179" w:type="dxa"/>
          </w:tcPr>
          <w:p w14:paraId="6083B8AB" w14:textId="77777777" w:rsidR="009B262E" w:rsidRDefault="00FB14EE">
            <w:pPr>
              <w:spacing w:after="20"/>
            </w:pPr>
            <w:r>
              <w:rPr>
                <w:sz w:val="17"/>
              </w:rPr>
              <w:t>Normal API/page response target is 3 seconds for common operations. Large report/PDF generation target is 60-120 seconds depending on data volume and template complexity.</w:t>
            </w:r>
          </w:p>
        </w:tc>
      </w:tr>
      <w:tr w:rsidR="009B262E" w14:paraId="76EC7C17" w14:textId="77777777">
        <w:trPr>
          <w:jc w:val="center"/>
        </w:trPr>
        <w:tc>
          <w:tcPr>
            <w:tcW w:w="5179" w:type="dxa"/>
          </w:tcPr>
          <w:p w14:paraId="7C81DABE" w14:textId="77777777" w:rsidR="009B262E" w:rsidRDefault="00FB14EE">
            <w:pPr>
              <w:spacing w:after="20"/>
            </w:pPr>
            <w:r>
              <w:rPr>
                <w:sz w:val="17"/>
              </w:rPr>
              <w:t>NFR-003</w:t>
            </w:r>
          </w:p>
        </w:tc>
        <w:tc>
          <w:tcPr>
            <w:tcW w:w="5179" w:type="dxa"/>
          </w:tcPr>
          <w:p w14:paraId="1CB1A7EE" w14:textId="77777777" w:rsidR="009B262E" w:rsidRDefault="00FB14EE">
            <w:pPr>
              <w:spacing w:after="20"/>
            </w:pPr>
            <w:r>
              <w:rPr>
                <w:sz w:val="17"/>
              </w:rPr>
              <w:t>Concurrent Users</w:t>
            </w:r>
          </w:p>
        </w:tc>
        <w:tc>
          <w:tcPr>
            <w:tcW w:w="5179" w:type="dxa"/>
          </w:tcPr>
          <w:p w14:paraId="66842781" w14:textId="77777777" w:rsidR="009B262E" w:rsidRDefault="00FB14EE">
            <w:pPr>
              <w:spacing w:after="20"/>
            </w:pPr>
            <w:r>
              <w:rPr>
                <w:sz w:val="17"/>
              </w:rPr>
              <w:t>System shall support 300 concurrent internal users and 1,500 concurrent public dashboard users subject to production sizing and performance testing.</w:t>
            </w:r>
          </w:p>
        </w:tc>
      </w:tr>
      <w:tr w:rsidR="009B262E" w14:paraId="108986EA" w14:textId="77777777">
        <w:trPr>
          <w:jc w:val="center"/>
        </w:trPr>
        <w:tc>
          <w:tcPr>
            <w:tcW w:w="5179" w:type="dxa"/>
          </w:tcPr>
          <w:p w14:paraId="696184B3" w14:textId="77777777" w:rsidR="009B262E" w:rsidRDefault="00FB14EE">
            <w:pPr>
              <w:spacing w:after="20"/>
            </w:pPr>
            <w:r>
              <w:rPr>
                <w:sz w:val="17"/>
              </w:rPr>
              <w:t>NFR-004</w:t>
            </w:r>
          </w:p>
        </w:tc>
        <w:tc>
          <w:tcPr>
            <w:tcW w:w="5179" w:type="dxa"/>
          </w:tcPr>
          <w:p w14:paraId="5D2CBB17" w14:textId="77777777" w:rsidR="009B262E" w:rsidRDefault="00FB14EE">
            <w:pPr>
              <w:spacing w:after="20"/>
            </w:pPr>
            <w:r>
              <w:rPr>
                <w:sz w:val="17"/>
              </w:rPr>
              <w:t>Bulk Upload Limit</w:t>
            </w:r>
          </w:p>
        </w:tc>
        <w:tc>
          <w:tcPr>
            <w:tcW w:w="5179" w:type="dxa"/>
          </w:tcPr>
          <w:p w14:paraId="1812490F" w14:textId="77777777" w:rsidR="009B262E" w:rsidRDefault="00FB14EE">
            <w:pPr>
              <w:spacing w:after="20"/>
            </w:pPr>
            <w:r>
              <w:rPr>
                <w:sz w:val="17"/>
              </w:rPr>
              <w:t>Excel/CSV upload size shall default to 50 MB and remain backend-configurable. Maximum rows are controlled by file size rather than a fixed row count. Maximum files per bulk upload is 3.</w:t>
            </w:r>
          </w:p>
        </w:tc>
      </w:tr>
      <w:tr w:rsidR="009B262E" w14:paraId="4997D3FC" w14:textId="77777777">
        <w:trPr>
          <w:jc w:val="center"/>
        </w:trPr>
        <w:tc>
          <w:tcPr>
            <w:tcW w:w="5179" w:type="dxa"/>
          </w:tcPr>
          <w:p w14:paraId="070976E8" w14:textId="77777777" w:rsidR="009B262E" w:rsidRDefault="00FB14EE">
            <w:pPr>
              <w:spacing w:after="20"/>
            </w:pPr>
            <w:r>
              <w:rPr>
                <w:sz w:val="17"/>
              </w:rPr>
              <w:t>NFR-005</w:t>
            </w:r>
          </w:p>
        </w:tc>
        <w:tc>
          <w:tcPr>
            <w:tcW w:w="5179" w:type="dxa"/>
          </w:tcPr>
          <w:p w14:paraId="11236917" w14:textId="77777777" w:rsidR="009B262E" w:rsidRDefault="00FB14EE">
            <w:pPr>
              <w:spacing w:after="20"/>
            </w:pPr>
            <w:r>
              <w:rPr>
                <w:sz w:val="17"/>
              </w:rPr>
              <w:t>Browser Compatibility</w:t>
            </w:r>
          </w:p>
        </w:tc>
        <w:tc>
          <w:tcPr>
            <w:tcW w:w="5179" w:type="dxa"/>
          </w:tcPr>
          <w:p w14:paraId="168363C9" w14:textId="77777777" w:rsidR="009B262E" w:rsidRDefault="00FB14EE">
            <w:pPr>
              <w:spacing w:after="20"/>
            </w:pPr>
            <w:r>
              <w:rPr>
                <w:sz w:val="17"/>
              </w:rPr>
              <w:t>Chrome, Edge, Firefox latest/previous two versions; Safari current versions; IE not supported.</w:t>
            </w:r>
          </w:p>
        </w:tc>
      </w:tr>
      <w:tr w:rsidR="009B262E" w14:paraId="3EA7B00B" w14:textId="77777777">
        <w:trPr>
          <w:jc w:val="center"/>
        </w:trPr>
        <w:tc>
          <w:tcPr>
            <w:tcW w:w="5179" w:type="dxa"/>
          </w:tcPr>
          <w:p w14:paraId="60AC4CB4" w14:textId="77777777" w:rsidR="009B262E" w:rsidRDefault="00FB14EE">
            <w:pPr>
              <w:spacing w:after="20"/>
            </w:pPr>
            <w:r>
              <w:rPr>
                <w:sz w:val="17"/>
              </w:rPr>
              <w:t>NFR-006</w:t>
            </w:r>
          </w:p>
        </w:tc>
        <w:tc>
          <w:tcPr>
            <w:tcW w:w="5179" w:type="dxa"/>
          </w:tcPr>
          <w:p w14:paraId="4D076D48" w14:textId="77777777" w:rsidR="009B262E" w:rsidRDefault="00FB14EE">
            <w:pPr>
              <w:spacing w:after="20"/>
            </w:pPr>
            <w:r>
              <w:rPr>
                <w:sz w:val="17"/>
              </w:rPr>
              <w:t>Mobile/Responsive</w:t>
            </w:r>
          </w:p>
        </w:tc>
        <w:tc>
          <w:tcPr>
            <w:tcW w:w="5179" w:type="dxa"/>
          </w:tcPr>
          <w:p w14:paraId="30F83F78" w14:textId="77777777" w:rsidR="009B262E" w:rsidRDefault="00FB14EE">
            <w:pPr>
              <w:spacing w:after="20"/>
            </w:pPr>
            <w:r>
              <w:rPr>
                <w:sz w:val="17"/>
              </w:rPr>
              <w:t>Core public views and supported internal views shall be responsive. Complex designer grids may provide optimized desktop experience.</w:t>
            </w:r>
          </w:p>
        </w:tc>
      </w:tr>
      <w:tr w:rsidR="009B262E" w14:paraId="097850FF" w14:textId="77777777">
        <w:trPr>
          <w:jc w:val="center"/>
        </w:trPr>
        <w:tc>
          <w:tcPr>
            <w:tcW w:w="5179" w:type="dxa"/>
          </w:tcPr>
          <w:p w14:paraId="42195A7B" w14:textId="77777777" w:rsidR="009B262E" w:rsidRDefault="00FB14EE">
            <w:pPr>
              <w:spacing w:after="20"/>
            </w:pPr>
            <w:r>
              <w:rPr>
                <w:sz w:val="17"/>
              </w:rPr>
              <w:t>NFR-007</w:t>
            </w:r>
          </w:p>
        </w:tc>
        <w:tc>
          <w:tcPr>
            <w:tcW w:w="5179" w:type="dxa"/>
          </w:tcPr>
          <w:p w14:paraId="61B0FB45" w14:textId="77777777" w:rsidR="009B262E" w:rsidRDefault="00FB14EE">
            <w:pPr>
              <w:spacing w:after="20"/>
            </w:pPr>
            <w:r>
              <w:rPr>
                <w:sz w:val="17"/>
              </w:rPr>
              <w:t>Log Retention</w:t>
            </w:r>
          </w:p>
        </w:tc>
        <w:tc>
          <w:tcPr>
            <w:tcW w:w="5179" w:type="dxa"/>
          </w:tcPr>
          <w:p w14:paraId="5DA4770F" w14:textId="77777777" w:rsidR="009B262E" w:rsidRDefault="00FB14EE">
            <w:pPr>
              <w:spacing w:after="20"/>
            </w:pPr>
            <w:r>
              <w:rPr>
                <w:sz w:val="17"/>
              </w:rPr>
              <w:t xml:space="preserve">Application log rotation, archival, retention period and purging policy shall be detailed in SRS/technical design. Audit/security retention shall follow approved </w:t>
            </w:r>
            <w:proofErr w:type="spellStart"/>
            <w:r>
              <w:rPr>
                <w:sz w:val="17"/>
              </w:rPr>
              <w:t>MoSPI</w:t>
            </w:r>
            <w:proofErr w:type="spellEnd"/>
            <w:r>
              <w:rPr>
                <w:sz w:val="17"/>
              </w:rPr>
              <w:t>/CERT-In policy.</w:t>
            </w:r>
          </w:p>
        </w:tc>
      </w:tr>
      <w:tr w:rsidR="009B262E" w14:paraId="4015E0E0" w14:textId="77777777">
        <w:trPr>
          <w:jc w:val="center"/>
        </w:trPr>
        <w:tc>
          <w:tcPr>
            <w:tcW w:w="5179" w:type="dxa"/>
          </w:tcPr>
          <w:p w14:paraId="67C7F23E" w14:textId="77777777" w:rsidR="009B262E" w:rsidRDefault="00FB14EE">
            <w:pPr>
              <w:spacing w:after="20"/>
            </w:pPr>
            <w:r>
              <w:rPr>
                <w:sz w:val="17"/>
              </w:rPr>
              <w:t>NFR-008</w:t>
            </w:r>
          </w:p>
        </w:tc>
        <w:tc>
          <w:tcPr>
            <w:tcW w:w="5179" w:type="dxa"/>
          </w:tcPr>
          <w:p w14:paraId="7CA529C8" w14:textId="77777777" w:rsidR="009B262E" w:rsidRDefault="00FB14EE">
            <w:pPr>
              <w:spacing w:after="20"/>
            </w:pPr>
            <w:r>
              <w:rPr>
                <w:sz w:val="17"/>
              </w:rPr>
              <w:t>Backup and DR</w:t>
            </w:r>
          </w:p>
        </w:tc>
        <w:tc>
          <w:tcPr>
            <w:tcW w:w="5179" w:type="dxa"/>
          </w:tcPr>
          <w:p w14:paraId="6740E81F" w14:textId="77777777" w:rsidR="009B262E" w:rsidRDefault="00FB14EE">
            <w:pPr>
              <w:spacing w:after="20"/>
            </w:pPr>
            <w:r>
              <w:rPr>
                <w:sz w:val="17"/>
              </w:rPr>
              <w:t>Daily/weekly/monthly incremental and full backups shall be planned for hot and cold backup needs. RPO target is 0 hours. DR drill shall be conducted yearly.</w:t>
            </w:r>
          </w:p>
        </w:tc>
      </w:tr>
      <w:tr w:rsidR="009B262E" w14:paraId="7D98B7DB" w14:textId="77777777">
        <w:trPr>
          <w:jc w:val="center"/>
        </w:trPr>
        <w:tc>
          <w:tcPr>
            <w:tcW w:w="5179" w:type="dxa"/>
          </w:tcPr>
          <w:p w14:paraId="2260D5A2" w14:textId="77777777" w:rsidR="009B262E" w:rsidRDefault="00FB14EE">
            <w:pPr>
              <w:spacing w:after="20"/>
            </w:pPr>
            <w:r>
              <w:rPr>
                <w:sz w:val="17"/>
              </w:rPr>
              <w:t>NFR-009</w:t>
            </w:r>
          </w:p>
        </w:tc>
        <w:tc>
          <w:tcPr>
            <w:tcW w:w="5179" w:type="dxa"/>
          </w:tcPr>
          <w:p w14:paraId="77F05CAC" w14:textId="77777777" w:rsidR="009B262E" w:rsidRDefault="00FB14EE">
            <w:pPr>
              <w:spacing w:after="20"/>
            </w:pPr>
            <w:r>
              <w:rPr>
                <w:sz w:val="17"/>
              </w:rPr>
              <w:t>Accessibility</w:t>
            </w:r>
          </w:p>
        </w:tc>
        <w:tc>
          <w:tcPr>
            <w:tcW w:w="5179" w:type="dxa"/>
          </w:tcPr>
          <w:p w14:paraId="5B2034DC" w14:textId="77777777" w:rsidR="009B262E" w:rsidRDefault="00FB14EE">
            <w:pPr>
              <w:spacing w:after="20"/>
            </w:pPr>
            <w:r>
              <w:rPr>
                <w:sz w:val="17"/>
              </w:rPr>
              <w:t>Core screens shall be keyboard usable, screen-reader friendly and have adequate contrast and error announcements.</w:t>
            </w:r>
          </w:p>
        </w:tc>
      </w:tr>
      <w:tr w:rsidR="009B262E" w14:paraId="13268A03" w14:textId="77777777">
        <w:trPr>
          <w:jc w:val="center"/>
        </w:trPr>
        <w:tc>
          <w:tcPr>
            <w:tcW w:w="5179" w:type="dxa"/>
          </w:tcPr>
          <w:p w14:paraId="66D247E3" w14:textId="77777777" w:rsidR="009B262E" w:rsidRDefault="00FB14EE">
            <w:pPr>
              <w:spacing w:after="20"/>
            </w:pPr>
            <w:r>
              <w:rPr>
                <w:sz w:val="17"/>
              </w:rPr>
              <w:lastRenderedPageBreak/>
              <w:t>NFR-010</w:t>
            </w:r>
          </w:p>
        </w:tc>
        <w:tc>
          <w:tcPr>
            <w:tcW w:w="5179" w:type="dxa"/>
          </w:tcPr>
          <w:p w14:paraId="2C1CCF12" w14:textId="77777777" w:rsidR="009B262E" w:rsidRDefault="00FB14EE">
            <w:pPr>
              <w:spacing w:after="20"/>
            </w:pPr>
            <w:r>
              <w:rPr>
                <w:sz w:val="17"/>
              </w:rPr>
              <w:t>Bilingual</w:t>
            </w:r>
          </w:p>
        </w:tc>
        <w:tc>
          <w:tcPr>
            <w:tcW w:w="5179" w:type="dxa"/>
          </w:tcPr>
          <w:p w14:paraId="6840A5D3" w14:textId="77777777" w:rsidR="009B262E" w:rsidRDefault="00FB14EE">
            <w:pPr>
              <w:spacing w:after="20"/>
            </w:pPr>
            <w:r>
              <w:rPr>
                <w:sz w:val="17"/>
              </w:rPr>
              <w:t>English and Hindi labels/messages supported with English fallback when translation is missing.</w:t>
            </w:r>
          </w:p>
        </w:tc>
      </w:tr>
    </w:tbl>
    <w:p w14:paraId="48896051" w14:textId="77777777" w:rsidR="009B262E" w:rsidRDefault="009B262E"/>
    <w:p w14:paraId="5940EB5A" w14:textId="77777777" w:rsidR="009B262E" w:rsidRDefault="00FB14EE">
      <w:pPr>
        <w:pStyle w:val="Heading2"/>
      </w:pPr>
      <w:bookmarkStart w:id="67" w:name="_Toc235009856"/>
      <w:r>
        <w:rPr>
          <w:rFonts w:ascii="Arial" w:eastAsia="Arial" w:hAnsi="Arial"/>
        </w:rPr>
        <w:t>10.1 Production Parameter Baseline</w:t>
      </w:r>
      <w:bookmarkEnd w:id="67"/>
    </w:p>
    <w:tbl>
      <w:tblPr>
        <w:tblStyle w:val="TableGrid"/>
        <w:tblW w:w="0" w:type="auto"/>
        <w:jc w:val="center"/>
        <w:tblLook w:val="04A0" w:firstRow="1" w:lastRow="0" w:firstColumn="1" w:lastColumn="0" w:noHBand="0" w:noVBand="1"/>
      </w:tblPr>
      <w:tblGrid>
        <w:gridCol w:w="5176"/>
        <w:gridCol w:w="5176"/>
        <w:gridCol w:w="5176"/>
      </w:tblGrid>
      <w:tr w:rsidR="009B262E" w14:paraId="1FED7896" w14:textId="77777777">
        <w:trPr>
          <w:jc w:val="center"/>
        </w:trPr>
        <w:tc>
          <w:tcPr>
            <w:tcW w:w="5179" w:type="dxa"/>
            <w:shd w:val="clear" w:color="auto" w:fill="1F4E79"/>
          </w:tcPr>
          <w:p w14:paraId="2A91B310" w14:textId="77777777" w:rsidR="009B262E" w:rsidRDefault="00FB14EE">
            <w:pPr>
              <w:spacing w:after="20"/>
            </w:pPr>
            <w:r>
              <w:rPr>
                <w:b/>
                <w:color w:val="FFFFFF"/>
                <w:sz w:val="17"/>
              </w:rPr>
              <w:t>Parameter</w:t>
            </w:r>
          </w:p>
        </w:tc>
        <w:tc>
          <w:tcPr>
            <w:tcW w:w="5179" w:type="dxa"/>
            <w:shd w:val="clear" w:color="auto" w:fill="1F4E79"/>
          </w:tcPr>
          <w:p w14:paraId="328F3EB6" w14:textId="77777777" w:rsidR="009B262E" w:rsidRDefault="00FB14EE">
            <w:pPr>
              <w:spacing w:after="20"/>
            </w:pPr>
            <w:r>
              <w:rPr>
                <w:b/>
                <w:color w:val="FFFFFF"/>
                <w:sz w:val="17"/>
              </w:rPr>
              <w:t>Confirmed Baseline</w:t>
            </w:r>
          </w:p>
        </w:tc>
        <w:tc>
          <w:tcPr>
            <w:tcW w:w="5179" w:type="dxa"/>
            <w:shd w:val="clear" w:color="auto" w:fill="1F4E79"/>
          </w:tcPr>
          <w:p w14:paraId="3C65940D" w14:textId="77777777" w:rsidR="009B262E" w:rsidRDefault="00FB14EE">
            <w:pPr>
              <w:spacing w:after="20"/>
            </w:pPr>
            <w:r>
              <w:rPr>
                <w:b/>
                <w:color w:val="FFFFFF"/>
                <w:sz w:val="17"/>
              </w:rPr>
              <w:t>Notes</w:t>
            </w:r>
          </w:p>
        </w:tc>
      </w:tr>
      <w:tr w:rsidR="009B262E" w14:paraId="5766EE0D" w14:textId="77777777">
        <w:trPr>
          <w:jc w:val="center"/>
        </w:trPr>
        <w:tc>
          <w:tcPr>
            <w:tcW w:w="5179" w:type="dxa"/>
          </w:tcPr>
          <w:p w14:paraId="7437DF5E" w14:textId="77777777" w:rsidR="009B262E" w:rsidRDefault="00FB14EE">
            <w:pPr>
              <w:spacing w:after="20"/>
            </w:pPr>
            <w:r>
              <w:rPr>
                <w:sz w:val="17"/>
              </w:rPr>
              <w:t>Maximum Excel/CSV upload size</w:t>
            </w:r>
          </w:p>
        </w:tc>
        <w:tc>
          <w:tcPr>
            <w:tcW w:w="5179" w:type="dxa"/>
          </w:tcPr>
          <w:p w14:paraId="1E8100ED" w14:textId="77777777" w:rsidR="009B262E" w:rsidRDefault="00FB14EE">
            <w:pPr>
              <w:spacing w:after="20"/>
            </w:pPr>
            <w:r>
              <w:rPr>
                <w:sz w:val="17"/>
              </w:rPr>
              <w:t>50 MB</w:t>
            </w:r>
          </w:p>
        </w:tc>
        <w:tc>
          <w:tcPr>
            <w:tcW w:w="5179" w:type="dxa"/>
          </w:tcPr>
          <w:p w14:paraId="560D4D9A" w14:textId="77777777" w:rsidR="009B262E" w:rsidRDefault="00FB14EE">
            <w:pPr>
              <w:spacing w:after="20"/>
            </w:pPr>
            <w:r>
              <w:rPr>
                <w:sz w:val="17"/>
              </w:rPr>
              <w:t>Backend-configurable.</w:t>
            </w:r>
          </w:p>
        </w:tc>
      </w:tr>
      <w:tr w:rsidR="009B262E" w14:paraId="7AC33296" w14:textId="77777777">
        <w:trPr>
          <w:jc w:val="center"/>
        </w:trPr>
        <w:tc>
          <w:tcPr>
            <w:tcW w:w="5179" w:type="dxa"/>
          </w:tcPr>
          <w:p w14:paraId="22C75226" w14:textId="77777777" w:rsidR="009B262E" w:rsidRDefault="00FB14EE">
            <w:pPr>
              <w:spacing w:after="20"/>
            </w:pPr>
            <w:r>
              <w:rPr>
                <w:sz w:val="17"/>
              </w:rPr>
              <w:t>Maximum rows per Excel/CSV upload</w:t>
            </w:r>
          </w:p>
        </w:tc>
        <w:tc>
          <w:tcPr>
            <w:tcW w:w="5179" w:type="dxa"/>
          </w:tcPr>
          <w:p w14:paraId="53A74515" w14:textId="77777777" w:rsidR="009B262E" w:rsidRDefault="00FB14EE">
            <w:pPr>
              <w:spacing w:after="20"/>
            </w:pPr>
            <w:r>
              <w:rPr>
                <w:sz w:val="17"/>
              </w:rPr>
              <w:t>No fixed row count</w:t>
            </w:r>
          </w:p>
        </w:tc>
        <w:tc>
          <w:tcPr>
            <w:tcW w:w="5179" w:type="dxa"/>
          </w:tcPr>
          <w:p w14:paraId="53122932" w14:textId="77777777" w:rsidR="009B262E" w:rsidRDefault="00FB14EE">
            <w:pPr>
              <w:spacing w:after="20"/>
            </w:pPr>
            <w:r>
              <w:rPr>
                <w:sz w:val="17"/>
              </w:rPr>
              <w:t>Controlled by file size and validation performance.</w:t>
            </w:r>
          </w:p>
        </w:tc>
      </w:tr>
      <w:tr w:rsidR="009B262E" w14:paraId="74D5FD1D" w14:textId="77777777">
        <w:trPr>
          <w:jc w:val="center"/>
        </w:trPr>
        <w:tc>
          <w:tcPr>
            <w:tcW w:w="5179" w:type="dxa"/>
          </w:tcPr>
          <w:p w14:paraId="2D789303" w14:textId="77777777" w:rsidR="009B262E" w:rsidRDefault="00FB14EE">
            <w:pPr>
              <w:spacing w:after="20"/>
            </w:pPr>
            <w:r>
              <w:rPr>
                <w:sz w:val="17"/>
              </w:rPr>
              <w:t>Maximum files/documents per bulk upload</w:t>
            </w:r>
          </w:p>
        </w:tc>
        <w:tc>
          <w:tcPr>
            <w:tcW w:w="5179" w:type="dxa"/>
          </w:tcPr>
          <w:p w14:paraId="05ACB0F0" w14:textId="77777777" w:rsidR="009B262E" w:rsidRDefault="00FB14EE">
            <w:pPr>
              <w:spacing w:after="20"/>
            </w:pPr>
            <w:r>
              <w:rPr>
                <w:sz w:val="17"/>
              </w:rPr>
              <w:t>3 files</w:t>
            </w:r>
          </w:p>
        </w:tc>
        <w:tc>
          <w:tcPr>
            <w:tcW w:w="5179" w:type="dxa"/>
          </w:tcPr>
          <w:p w14:paraId="4D0C884E" w14:textId="77777777" w:rsidR="009B262E" w:rsidRDefault="00FB14EE">
            <w:pPr>
              <w:spacing w:after="20"/>
            </w:pPr>
            <w:r>
              <w:rPr>
                <w:sz w:val="17"/>
              </w:rPr>
              <w:t>Applies to user-facing bulk upload action.</w:t>
            </w:r>
          </w:p>
        </w:tc>
      </w:tr>
      <w:tr w:rsidR="009B262E" w14:paraId="7349F475" w14:textId="77777777">
        <w:trPr>
          <w:jc w:val="center"/>
        </w:trPr>
        <w:tc>
          <w:tcPr>
            <w:tcW w:w="5179" w:type="dxa"/>
          </w:tcPr>
          <w:p w14:paraId="505C2723" w14:textId="77777777" w:rsidR="009B262E" w:rsidRDefault="00FB14EE">
            <w:pPr>
              <w:spacing w:after="20"/>
            </w:pPr>
            <w:r>
              <w:rPr>
                <w:sz w:val="17"/>
              </w:rPr>
              <w:t>Allowed data upload file types</w:t>
            </w:r>
          </w:p>
        </w:tc>
        <w:tc>
          <w:tcPr>
            <w:tcW w:w="5179" w:type="dxa"/>
          </w:tcPr>
          <w:p w14:paraId="7A564F3D" w14:textId="77777777" w:rsidR="009B262E" w:rsidRDefault="00FB14EE">
            <w:pPr>
              <w:spacing w:after="20"/>
            </w:pPr>
            <w:r>
              <w:rPr>
                <w:sz w:val="17"/>
              </w:rPr>
              <w:t>.xlsx, .csv</w:t>
            </w:r>
          </w:p>
        </w:tc>
        <w:tc>
          <w:tcPr>
            <w:tcW w:w="5179" w:type="dxa"/>
          </w:tcPr>
          <w:p w14:paraId="5C2ADC15" w14:textId="77777777" w:rsidR="009B262E" w:rsidRDefault="00FB14EE">
            <w:pPr>
              <w:spacing w:after="20"/>
            </w:pPr>
            <w:r>
              <w:rPr>
                <w:sz w:val="17"/>
              </w:rPr>
              <w:t>Other file types are not part of data upload scope.</w:t>
            </w:r>
          </w:p>
        </w:tc>
      </w:tr>
      <w:tr w:rsidR="009B262E" w14:paraId="605F7B99" w14:textId="77777777">
        <w:trPr>
          <w:jc w:val="center"/>
        </w:trPr>
        <w:tc>
          <w:tcPr>
            <w:tcW w:w="5179" w:type="dxa"/>
          </w:tcPr>
          <w:p w14:paraId="77341CBE" w14:textId="77777777" w:rsidR="009B262E" w:rsidRDefault="00FB14EE">
            <w:pPr>
              <w:spacing w:after="20"/>
            </w:pPr>
            <w:r>
              <w:rPr>
                <w:sz w:val="17"/>
              </w:rPr>
              <w:t>Resume upload</w:t>
            </w:r>
          </w:p>
        </w:tc>
        <w:tc>
          <w:tcPr>
            <w:tcW w:w="5179" w:type="dxa"/>
          </w:tcPr>
          <w:p w14:paraId="253FA920" w14:textId="77777777" w:rsidR="009B262E" w:rsidRDefault="00FB14EE">
            <w:pPr>
              <w:spacing w:after="20"/>
            </w:pPr>
            <w:r>
              <w:rPr>
                <w:sz w:val="17"/>
              </w:rPr>
              <w:t>Not included in Phase I</w:t>
            </w:r>
          </w:p>
        </w:tc>
        <w:tc>
          <w:tcPr>
            <w:tcW w:w="5179" w:type="dxa"/>
          </w:tcPr>
          <w:p w14:paraId="1647ED18" w14:textId="77777777" w:rsidR="009B262E" w:rsidRDefault="00FB14EE">
            <w:pPr>
              <w:spacing w:after="20"/>
            </w:pPr>
            <w:r>
              <w:rPr>
                <w:sz w:val="17"/>
              </w:rPr>
              <w:t>Can be considered later if large-file upload requirement changes.</w:t>
            </w:r>
          </w:p>
        </w:tc>
      </w:tr>
      <w:tr w:rsidR="009B262E" w14:paraId="5D0895D9" w14:textId="77777777">
        <w:trPr>
          <w:jc w:val="center"/>
        </w:trPr>
        <w:tc>
          <w:tcPr>
            <w:tcW w:w="5179" w:type="dxa"/>
          </w:tcPr>
          <w:p w14:paraId="4A157A2B" w14:textId="77777777" w:rsidR="009B262E" w:rsidRDefault="00FB14EE">
            <w:pPr>
              <w:spacing w:after="20"/>
            </w:pPr>
            <w:r>
              <w:rPr>
                <w:sz w:val="17"/>
              </w:rPr>
              <w:t>Concurrent internal users</w:t>
            </w:r>
          </w:p>
        </w:tc>
        <w:tc>
          <w:tcPr>
            <w:tcW w:w="5179" w:type="dxa"/>
          </w:tcPr>
          <w:p w14:paraId="34FC9871" w14:textId="77777777" w:rsidR="009B262E" w:rsidRDefault="00FB14EE">
            <w:pPr>
              <w:spacing w:after="20"/>
            </w:pPr>
            <w:r>
              <w:rPr>
                <w:sz w:val="17"/>
              </w:rPr>
              <w:t>300</w:t>
            </w:r>
          </w:p>
        </w:tc>
        <w:tc>
          <w:tcPr>
            <w:tcW w:w="5179" w:type="dxa"/>
          </w:tcPr>
          <w:p w14:paraId="5970F234" w14:textId="77777777" w:rsidR="009B262E" w:rsidRDefault="00FB14EE">
            <w:pPr>
              <w:spacing w:after="20"/>
            </w:pPr>
            <w:r>
              <w:rPr>
                <w:sz w:val="17"/>
              </w:rPr>
              <w:t>To be validated in performance testing.</w:t>
            </w:r>
          </w:p>
        </w:tc>
      </w:tr>
      <w:tr w:rsidR="009B262E" w14:paraId="384DFE6C" w14:textId="77777777">
        <w:trPr>
          <w:jc w:val="center"/>
        </w:trPr>
        <w:tc>
          <w:tcPr>
            <w:tcW w:w="5179" w:type="dxa"/>
          </w:tcPr>
          <w:p w14:paraId="2D698152" w14:textId="77777777" w:rsidR="009B262E" w:rsidRDefault="00FB14EE">
            <w:pPr>
              <w:spacing w:after="20"/>
            </w:pPr>
            <w:r>
              <w:rPr>
                <w:sz w:val="17"/>
              </w:rPr>
              <w:t>Concurrent public dashboard users</w:t>
            </w:r>
          </w:p>
        </w:tc>
        <w:tc>
          <w:tcPr>
            <w:tcW w:w="5179" w:type="dxa"/>
          </w:tcPr>
          <w:p w14:paraId="4392F850" w14:textId="77777777" w:rsidR="009B262E" w:rsidRDefault="00FB14EE">
            <w:pPr>
              <w:spacing w:after="20"/>
            </w:pPr>
            <w:r>
              <w:rPr>
                <w:sz w:val="17"/>
              </w:rPr>
              <w:t>1,500</w:t>
            </w:r>
          </w:p>
        </w:tc>
        <w:tc>
          <w:tcPr>
            <w:tcW w:w="5179" w:type="dxa"/>
          </w:tcPr>
          <w:p w14:paraId="784CE083" w14:textId="77777777" w:rsidR="009B262E" w:rsidRDefault="00FB14EE">
            <w:pPr>
              <w:spacing w:after="20"/>
            </w:pPr>
            <w:r>
              <w:rPr>
                <w:sz w:val="17"/>
              </w:rPr>
              <w:t>To be validated in performance testing and infrastructure sizing.</w:t>
            </w:r>
          </w:p>
        </w:tc>
      </w:tr>
      <w:tr w:rsidR="009B262E" w14:paraId="7DEF373A" w14:textId="77777777">
        <w:trPr>
          <w:jc w:val="center"/>
        </w:trPr>
        <w:tc>
          <w:tcPr>
            <w:tcW w:w="5179" w:type="dxa"/>
          </w:tcPr>
          <w:p w14:paraId="23264064" w14:textId="77777777" w:rsidR="009B262E" w:rsidRDefault="00FB14EE">
            <w:pPr>
              <w:spacing w:after="20"/>
            </w:pPr>
            <w:r>
              <w:rPr>
                <w:sz w:val="17"/>
              </w:rPr>
              <w:t>Normal API/page response target</w:t>
            </w:r>
          </w:p>
        </w:tc>
        <w:tc>
          <w:tcPr>
            <w:tcW w:w="5179" w:type="dxa"/>
          </w:tcPr>
          <w:p w14:paraId="0D80F6ED" w14:textId="77777777" w:rsidR="009B262E" w:rsidRDefault="00FB14EE">
            <w:pPr>
              <w:spacing w:after="20"/>
            </w:pPr>
            <w:r>
              <w:rPr>
                <w:sz w:val="17"/>
              </w:rPr>
              <w:t>3 seconds</w:t>
            </w:r>
          </w:p>
        </w:tc>
        <w:tc>
          <w:tcPr>
            <w:tcW w:w="5179" w:type="dxa"/>
          </w:tcPr>
          <w:p w14:paraId="278D9739" w14:textId="77777777" w:rsidR="009B262E" w:rsidRDefault="00FB14EE">
            <w:pPr>
              <w:spacing w:after="20"/>
            </w:pPr>
            <w:r>
              <w:rPr>
                <w:sz w:val="17"/>
              </w:rPr>
              <w:t>Applies to common list/detail/form operations under normal load.</w:t>
            </w:r>
          </w:p>
        </w:tc>
      </w:tr>
      <w:tr w:rsidR="009B262E" w14:paraId="19418BEE" w14:textId="77777777">
        <w:trPr>
          <w:jc w:val="center"/>
        </w:trPr>
        <w:tc>
          <w:tcPr>
            <w:tcW w:w="5179" w:type="dxa"/>
          </w:tcPr>
          <w:p w14:paraId="5D269DE3" w14:textId="77777777" w:rsidR="009B262E" w:rsidRDefault="00FB14EE">
            <w:pPr>
              <w:spacing w:after="20"/>
            </w:pPr>
            <w:r>
              <w:rPr>
                <w:sz w:val="17"/>
              </w:rPr>
              <w:t>Large report/PDF generation target</w:t>
            </w:r>
          </w:p>
        </w:tc>
        <w:tc>
          <w:tcPr>
            <w:tcW w:w="5179" w:type="dxa"/>
          </w:tcPr>
          <w:p w14:paraId="2D83E402" w14:textId="77777777" w:rsidR="009B262E" w:rsidRDefault="00FB14EE">
            <w:pPr>
              <w:spacing w:after="20"/>
            </w:pPr>
            <w:r>
              <w:rPr>
                <w:sz w:val="17"/>
              </w:rPr>
              <w:t>60-120 seconds</w:t>
            </w:r>
          </w:p>
        </w:tc>
        <w:tc>
          <w:tcPr>
            <w:tcW w:w="5179" w:type="dxa"/>
          </w:tcPr>
          <w:p w14:paraId="37CEF2B3" w14:textId="77777777" w:rsidR="009B262E" w:rsidRDefault="00FB14EE">
            <w:pPr>
              <w:spacing w:after="20"/>
            </w:pPr>
            <w:r>
              <w:rPr>
                <w:sz w:val="17"/>
              </w:rPr>
              <w:t>Depends on volume, layout complexity and rendering workload.</w:t>
            </w:r>
          </w:p>
        </w:tc>
      </w:tr>
      <w:tr w:rsidR="009B262E" w14:paraId="75990F11" w14:textId="77777777">
        <w:trPr>
          <w:jc w:val="center"/>
        </w:trPr>
        <w:tc>
          <w:tcPr>
            <w:tcW w:w="5179" w:type="dxa"/>
          </w:tcPr>
          <w:p w14:paraId="02A1E735" w14:textId="77777777" w:rsidR="009B262E" w:rsidRDefault="00FB14EE">
            <w:pPr>
              <w:spacing w:after="20"/>
            </w:pPr>
            <w:r>
              <w:rPr>
                <w:sz w:val="17"/>
              </w:rPr>
              <w:t>Dashboard refresh/cache duration</w:t>
            </w:r>
          </w:p>
        </w:tc>
        <w:tc>
          <w:tcPr>
            <w:tcW w:w="5179" w:type="dxa"/>
          </w:tcPr>
          <w:p w14:paraId="182F8325" w14:textId="77777777" w:rsidR="009B262E" w:rsidRDefault="00FB14EE">
            <w:pPr>
              <w:spacing w:after="20"/>
            </w:pPr>
            <w:r>
              <w:rPr>
                <w:sz w:val="17"/>
              </w:rPr>
              <w:t>Configurable</w:t>
            </w:r>
          </w:p>
        </w:tc>
        <w:tc>
          <w:tcPr>
            <w:tcW w:w="5179" w:type="dxa"/>
          </w:tcPr>
          <w:p w14:paraId="71C6E055" w14:textId="77777777" w:rsidR="009B262E" w:rsidRDefault="00FB14EE">
            <w:pPr>
              <w:spacing w:after="20"/>
            </w:pPr>
            <w:r>
              <w:rPr>
                <w:sz w:val="17"/>
              </w:rPr>
              <w:t>Exact default cache duration to be finalized in SRS/performance design.</w:t>
            </w:r>
          </w:p>
        </w:tc>
      </w:tr>
      <w:tr w:rsidR="009B262E" w14:paraId="78F197BA" w14:textId="77777777">
        <w:trPr>
          <w:jc w:val="center"/>
        </w:trPr>
        <w:tc>
          <w:tcPr>
            <w:tcW w:w="5179" w:type="dxa"/>
          </w:tcPr>
          <w:p w14:paraId="0BE3F87D" w14:textId="77777777" w:rsidR="009B262E" w:rsidRDefault="00FB14EE">
            <w:pPr>
              <w:spacing w:after="20"/>
            </w:pPr>
            <w:r>
              <w:rPr>
                <w:sz w:val="17"/>
              </w:rPr>
              <w:t>Uploaded source file retention</w:t>
            </w:r>
          </w:p>
        </w:tc>
        <w:tc>
          <w:tcPr>
            <w:tcW w:w="5179" w:type="dxa"/>
          </w:tcPr>
          <w:p w14:paraId="43C089E2" w14:textId="77777777" w:rsidR="009B262E" w:rsidRDefault="00FB14EE">
            <w:pPr>
              <w:spacing w:after="20"/>
            </w:pPr>
            <w:r>
              <w:rPr>
                <w:sz w:val="17"/>
              </w:rPr>
              <w:t>2 days</w:t>
            </w:r>
          </w:p>
        </w:tc>
        <w:tc>
          <w:tcPr>
            <w:tcW w:w="5179" w:type="dxa"/>
          </w:tcPr>
          <w:p w14:paraId="4C767EF7" w14:textId="77777777" w:rsidR="009B262E" w:rsidRDefault="00FB14EE">
            <w:pPr>
              <w:spacing w:after="20"/>
            </w:pPr>
            <w:r>
              <w:rPr>
                <w:sz w:val="17"/>
              </w:rPr>
              <w:t>After retention window, archive/purge policy applies as per SRS.</w:t>
            </w:r>
          </w:p>
        </w:tc>
      </w:tr>
      <w:tr w:rsidR="009B262E" w14:paraId="6A65AA97" w14:textId="77777777">
        <w:trPr>
          <w:jc w:val="center"/>
        </w:trPr>
        <w:tc>
          <w:tcPr>
            <w:tcW w:w="5179" w:type="dxa"/>
          </w:tcPr>
          <w:p w14:paraId="6756BE24" w14:textId="77777777" w:rsidR="009B262E" w:rsidRDefault="00FB14EE">
            <w:pPr>
              <w:spacing w:after="20"/>
            </w:pPr>
            <w:r>
              <w:rPr>
                <w:sz w:val="17"/>
              </w:rPr>
              <w:t>Published report/document retention</w:t>
            </w:r>
          </w:p>
        </w:tc>
        <w:tc>
          <w:tcPr>
            <w:tcW w:w="5179" w:type="dxa"/>
          </w:tcPr>
          <w:p w14:paraId="05C969C9" w14:textId="77777777" w:rsidR="009B262E" w:rsidRDefault="00FB14EE">
            <w:pPr>
              <w:spacing w:after="20"/>
            </w:pPr>
            <w:r>
              <w:rPr>
                <w:sz w:val="17"/>
              </w:rPr>
              <w:t>1 year, then archive</w:t>
            </w:r>
          </w:p>
        </w:tc>
        <w:tc>
          <w:tcPr>
            <w:tcW w:w="5179" w:type="dxa"/>
          </w:tcPr>
          <w:p w14:paraId="1AEBFD6B" w14:textId="77777777" w:rsidR="009B262E" w:rsidRDefault="00FB14EE">
            <w:pPr>
              <w:spacing w:after="20"/>
            </w:pPr>
            <w:r>
              <w:rPr>
                <w:sz w:val="17"/>
              </w:rPr>
              <w:t>Archive storage and retrieval process to be defined in operations design.</w:t>
            </w:r>
          </w:p>
        </w:tc>
      </w:tr>
      <w:tr w:rsidR="009B262E" w14:paraId="6271FF30" w14:textId="77777777">
        <w:trPr>
          <w:jc w:val="center"/>
        </w:trPr>
        <w:tc>
          <w:tcPr>
            <w:tcW w:w="5179" w:type="dxa"/>
          </w:tcPr>
          <w:p w14:paraId="594E4FF3" w14:textId="77777777" w:rsidR="009B262E" w:rsidRDefault="00FB14EE">
            <w:pPr>
              <w:spacing w:after="20"/>
            </w:pPr>
            <w:r>
              <w:rPr>
                <w:sz w:val="17"/>
              </w:rPr>
              <w:t>Backup retention</w:t>
            </w:r>
          </w:p>
        </w:tc>
        <w:tc>
          <w:tcPr>
            <w:tcW w:w="5179" w:type="dxa"/>
          </w:tcPr>
          <w:p w14:paraId="2C5E091A" w14:textId="77777777" w:rsidR="009B262E" w:rsidRDefault="00FB14EE">
            <w:pPr>
              <w:spacing w:after="20"/>
            </w:pPr>
            <w:r>
              <w:rPr>
                <w:sz w:val="17"/>
              </w:rPr>
              <w:t>3 months, then archive</w:t>
            </w:r>
          </w:p>
        </w:tc>
        <w:tc>
          <w:tcPr>
            <w:tcW w:w="5179" w:type="dxa"/>
          </w:tcPr>
          <w:p w14:paraId="2E8FEC89" w14:textId="77777777" w:rsidR="009B262E" w:rsidRDefault="00FB14EE">
            <w:pPr>
              <w:spacing w:after="20"/>
            </w:pPr>
            <w:r>
              <w:rPr>
                <w:sz w:val="17"/>
              </w:rPr>
              <w:t>Backup archival policy to be detailed in operations/SRS.</w:t>
            </w:r>
          </w:p>
        </w:tc>
      </w:tr>
      <w:tr w:rsidR="009B262E" w14:paraId="07D2AF40" w14:textId="77777777">
        <w:trPr>
          <w:jc w:val="center"/>
        </w:trPr>
        <w:tc>
          <w:tcPr>
            <w:tcW w:w="5179" w:type="dxa"/>
          </w:tcPr>
          <w:p w14:paraId="4A57AFDA" w14:textId="77777777" w:rsidR="009B262E" w:rsidRDefault="00FB14EE">
            <w:pPr>
              <w:spacing w:after="20"/>
            </w:pPr>
            <w:r>
              <w:rPr>
                <w:sz w:val="17"/>
              </w:rPr>
              <w:t>Backup frequency</w:t>
            </w:r>
          </w:p>
        </w:tc>
        <w:tc>
          <w:tcPr>
            <w:tcW w:w="5179" w:type="dxa"/>
          </w:tcPr>
          <w:p w14:paraId="210208C0" w14:textId="77777777" w:rsidR="009B262E" w:rsidRDefault="00FB14EE">
            <w:pPr>
              <w:spacing w:after="20"/>
            </w:pPr>
            <w:r>
              <w:rPr>
                <w:sz w:val="17"/>
              </w:rPr>
              <w:t>Daily, weekly and monthly</w:t>
            </w:r>
          </w:p>
        </w:tc>
        <w:tc>
          <w:tcPr>
            <w:tcW w:w="5179" w:type="dxa"/>
          </w:tcPr>
          <w:p w14:paraId="66167D52" w14:textId="77777777" w:rsidR="009B262E" w:rsidRDefault="00FB14EE">
            <w:pPr>
              <w:spacing w:after="20"/>
            </w:pPr>
            <w:r>
              <w:rPr>
                <w:sz w:val="17"/>
              </w:rPr>
              <w:t xml:space="preserve">Incremental and full </w:t>
            </w:r>
            <w:proofErr w:type="spellStart"/>
            <w:r>
              <w:rPr>
                <w:sz w:val="17"/>
              </w:rPr>
              <w:t>backup</w:t>
            </w:r>
            <w:proofErr w:type="spellEnd"/>
            <w:r>
              <w:rPr>
                <w:sz w:val="17"/>
              </w:rPr>
              <w:t xml:space="preserve"> strategy covering hot and cold backup needs.</w:t>
            </w:r>
          </w:p>
        </w:tc>
      </w:tr>
      <w:tr w:rsidR="009B262E" w14:paraId="2CB2919E" w14:textId="77777777">
        <w:trPr>
          <w:jc w:val="center"/>
        </w:trPr>
        <w:tc>
          <w:tcPr>
            <w:tcW w:w="5179" w:type="dxa"/>
          </w:tcPr>
          <w:p w14:paraId="3899D26A" w14:textId="77777777" w:rsidR="009B262E" w:rsidRDefault="00FB14EE">
            <w:pPr>
              <w:spacing w:after="20"/>
            </w:pPr>
            <w:r>
              <w:rPr>
                <w:sz w:val="17"/>
              </w:rPr>
              <w:t>RPO</w:t>
            </w:r>
          </w:p>
        </w:tc>
        <w:tc>
          <w:tcPr>
            <w:tcW w:w="5179" w:type="dxa"/>
          </w:tcPr>
          <w:p w14:paraId="0029EDC6" w14:textId="77777777" w:rsidR="009B262E" w:rsidRDefault="00FB14EE">
            <w:pPr>
              <w:spacing w:after="20"/>
            </w:pPr>
            <w:r>
              <w:rPr>
                <w:sz w:val="17"/>
              </w:rPr>
              <w:t>0 hours</w:t>
            </w:r>
          </w:p>
        </w:tc>
        <w:tc>
          <w:tcPr>
            <w:tcW w:w="5179" w:type="dxa"/>
          </w:tcPr>
          <w:p w14:paraId="6393806C" w14:textId="77777777" w:rsidR="009B262E" w:rsidRDefault="00FB14EE">
            <w:pPr>
              <w:spacing w:after="20"/>
            </w:pPr>
            <w:r>
              <w:rPr>
                <w:sz w:val="17"/>
              </w:rPr>
              <w:t>Production architecture and operations must be designed to meet this target.</w:t>
            </w:r>
          </w:p>
        </w:tc>
      </w:tr>
      <w:tr w:rsidR="009B262E" w14:paraId="53F8EB5B" w14:textId="77777777">
        <w:trPr>
          <w:jc w:val="center"/>
        </w:trPr>
        <w:tc>
          <w:tcPr>
            <w:tcW w:w="5179" w:type="dxa"/>
          </w:tcPr>
          <w:p w14:paraId="59892F37" w14:textId="77777777" w:rsidR="009B262E" w:rsidRDefault="00FB14EE">
            <w:pPr>
              <w:spacing w:after="20"/>
            </w:pPr>
            <w:r>
              <w:rPr>
                <w:sz w:val="17"/>
              </w:rPr>
              <w:t>RTO</w:t>
            </w:r>
          </w:p>
        </w:tc>
        <w:tc>
          <w:tcPr>
            <w:tcW w:w="5179" w:type="dxa"/>
          </w:tcPr>
          <w:p w14:paraId="7EE5427E" w14:textId="77777777" w:rsidR="009B262E" w:rsidRDefault="00FB14EE">
            <w:pPr>
              <w:spacing w:after="20"/>
            </w:pPr>
            <w:r>
              <w:rPr>
                <w:sz w:val="17"/>
              </w:rPr>
              <w:t>To be finalized in SRS/technical design</w:t>
            </w:r>
          </w:p>
        </w:tc>
        <w:tc>
          <w:tcPr>
            <w:tcW w:w="5179" w:type="dxa"/>
          </w:tcPr>
          <w:p w14:paraId="3C34E318" w14:textId="77777777" w:rsidR="009B262E" w:rsidRDefault="00FB14EE">
            <w:pPr>
              <w:spacing w:after="20"/>
            </w:pPr>
            <w:r>
              <w:rPr>
                <w:sz w:val="17"/>
              </w:rPr>
              <w:t>Not yet confirmed.</w:t>
            </w:r>
          </w:p>
        </w:tc>
      </w:tr>
      <w:tr w:rsidR="009B262E" w14:paraId="54F7B64D" w14:textId="77777777">
        <w:trPr>
          <w:jc w:val="center"/>
        </w:trPr>
        <w:tc>
          <w:tcPr>
            <w:tcW w:w="5179" w:type="dxa"/>
          </w:tcPr>
          <w:p w14:paraId="0F69E185" w14:textId="77777777" w:rsidR="009B262E" w:rsidRDefault="00FB14EE">
            <w:pPr>
              <w:spacing w:after="20"/>
            </w:pPr>
            <w:r>
              <w:rPr>
                <w:sz w:val="17"/>
              </w:rPr>
              <w:t>DR drill frequency</w:t>
            </w:r>
          </w:p>
        </w:tc>
        <w:tc>
          <w:tcPr>
            <w:tcW w:w="5179" w:type="dxa"/>
          </w:tcPr>
          <w:p w14:paraId="6BFD6E86" w14:textId="77777777" w:rsidR="009B262E" w:rsidRDefault="00FB14EE">
            <w:pPr>
              <w:spacing w:after="20"/>
            </w:pPr>
            <w:r>
              <w:rPr>
                <w:sz w:val="17"/>
              </w:rPr>
              <w:t>Yearly</w:t>
            </w:r>
          </w:p>
        </w:tc>
        <w:tc>
          <w:tcPr>
            <w:tcW w:w="5179" w:type="dxa"/>
          </w:tcPr>
          <w:p w14:paraId="74860842" w14:textId="77777777" w:rsidR="009B262E" w:rsidRDefault="00FB14EE">
            <w:pPr>
              <w:spacing w:after="20"/>
            </w:pPr>
            <w:r>
              <w:rPr>
                <w:sz w:val="17"/>
              </w:rPr>
              <w:t>Evidence to be maintained for operations/compliance review.</w:t>
            </w:r>
          </w:p>
        </w:tc>
      </w:tr>
    </w:tbl>
    <w:p w14:paraId="3E197839" w14:textId="77777777" w:rsidR="009B262E" w:rsidRDefault="009B262E"/>
    <w:p w14:paraId="7225EAC9" w14:textId="77777777" w:rsidR="009B262E" w:rsidRDefault="00FB14EE">
      <w:pPr>
        <w:pStyle w:val="Heading2"/>
      </w:pPr>
      <w:bookmarkStart w:id="68" w:name="_Toc235009857"/>
      <w:r>
        <w:rPr>
          <w:rFonts w:ascii="Arial" w:eastAsia="Arial" w:hAnsi="Arial"/>
        </w:rPr>
        <w:t>10.2 Phase I Scope and Future / Approval-Based Scope</w:t>
      </w:r>
      <w:bookmarkEnd w:id="68"/>
    </w:p>
    <w:tbl>
      <w:tblPr>
        <w:tblStyle w:val="TableGrid"/>
        <w:tblW w:w="0" w:type="auto"/>
        <w:jc w:val="center"/>
        <w:tblLook w:val="04A0" w:firstRow="1" w:lastRow="0" w:firstColumn="1" w:lastColumn="0" w:noHBand="0" w:noVBand="1"/>
      </w:tblPr>
      <w:tblGrid>
        <w:gridCol w:w="5176"/>
        <w:gridCol w:w="5176"/>
        <w:gridCol w:w="5176"/>
      </w:tblGrid>
      <w:tr w:rsidR="009B262E" w14:paraId="5CD2D86F" w14:textId="77777777">
        <w:trPr>
          <w:jc w:val="center"/>
        </w:trPr>
        <w:tc>
          <w:tcPr>
            <w:tcW w:w="5179" w:type="dxa"/>
            <w:shd w:val="clear" w:color="auto" w:fill="1F4E79"/>
          </w:tcPr>
          <w:p w14:paraId="33AD172F" w14:textId="77777777" w:rsidR="009B262E" w:rsidRDefault="00FB14EE">
            <w:pPr>
              <w:spacing w:after="20"/>
            </w:pPr>
            <w:r>
              <w:rPr>
                <w:b/>
                <w:color w:val="FFFFFF"/>
                <w:sz w:val="17"/>
              </w:rPr>
              <w:t>Area</w:t>
            </w:r>
          </w:p>
        </w:tc>
        <w:tc>
          <w:tcPr>
            <w:tcW w:w="5179" w:type="dxa"/>
            <w:shd w:val="clear" w:color="auto" w:fill="1F4E79"/>
          </w:tcPr>
          <w:p w14:paraId="125F2AC9" w14:textId="77777777" w:rsidR="009B262E" w:rsidRDefault="00FB14EE">
            <w:pPr>
              <w:spacing w:after="20"/>
            </w:pPr>
            <w:r>
              <w:rPr>
                <w:b/>
                <w:color w:val="FFFFFF"/>
                <w:sz w:val="17"/>
              </w:rPr>
              <w:t>Phase I Scope</w:t>
            </w:r>
          </w:p>
        </w:tc>
        <w:tc>
          <w:tcPr>
            <w:tcW w:w="5179" w:type="dxa"/>
            <w:shd w:val="clear" w:color="auto" w:fill="1F4E79"/>
          </w:tcPr>
          <w:p w14:paraId="67F92A26" w14:textId="77777777" w:rsidR="009B262E" w:rsidRDefault="00FB14EE">
            <w:pPr>
              <w:spacing w:after="20"/>
            </w:pPr>
            <w:r>
              <w:rPr>
                <w:b/>
                <w:color w:val="FFFFFF"/>
                <w:sz w:val="17"/>
              </w:rPr>
              <w:t>Not Included / Future / Approval-Based</w:t>
            </w:r>
          </w:p>
        </w:tc>
      </w:tr>
      <w:tr w:rsidR="009B262E" w14:paraId="72C4BA8A" w14:textId="77777777">
        <w:trPr>
          <w:jc w:val="center"/>
        </w:trPr>
        <w:tc>
          <w:tcPr>
            <w:tcW w:w="5179" w:type="dxa"/>
          </w:tcPr>
          <w:p w14:paraId="1FC5F1FE" w14:textId="77777777" w:rsidR="009B262E" w:rsidRDefault="00FB14EE">
            <w:pPr>
              <w:spacing w:after="20"/>
            </w:pPr>
            <w:r>
              <w:rPr>
                <w:sz w:val="17"/>
              </w:rPr>
              <w:t>Notification channels</w:t>
            </w:r>
          </w:p>
        </w:tc>
        <w:tc>
          <w:tcPr>
            <w:tcW w:w="5179" w:type="dxa"/>
          </w:tcPr>
          <w:p w14:paraId="07E164AF" w14:textId="77777777" w:rsidR="009B262E" w:rsidRDefault="00FB14EE">
            <w:pPr>
              <w:spacing w:after="20"/>
            </w:pPr>
            <w:r>
              <w:rPr>
                <w:sz w:val="17"/>
              </w:rPr>
              <w:t>Email-only notification channel, including request emails, OTP/email alerts, reminders, escalation emails and report emails where configured.</w:t>
            </w:r>
          </w:p>
        </w:tc>
        <w:tc>
          <w:tcPr>
            <w:tcW w:w="5179" w:type="dxa"/>
          </w:tcPr>
          <w:p w14:paraId="6CE04505" w14:textId="77777777" w:rsidR="009B262E" w:rsidRDefault="00FB14EE">
            <w:pPr>
              <w:spacing w:after="20"/>
            </w:pPr>
            <w:r>
              <w:rPr>
                <w:sz w:val="17"/>
              </w:rPr>
              <w:t xml:space="preserve">SMS and WhatsApp are not included in Phase I unless separately approved by </w:t>
            </w:r>
            <w:proofErr w:type="spellStart"/>
            <w:r>
              <w:rPr>
                <w:sz w:val="17"/>
              </w:rPr>
              <w:t>MoSPI</w:t>
            </w:r>
            <w:proofErr w:type="spellEnd"/>
            <w:r>
              <w:rPr>
                <w:sz w:val="17"/>
              </w:rPr>
              <w:t xml:space="preserve"> through change control.</w:t>
            </w:r>
          </w:p>
        </w:tc>
      </w:tr>
      <w:tr w:rsidR="009B262E" w14:paraId="4B525C8B" w14:textId="77777777">
        <w:trPr>
          <w:jc w:val="center"/>
        </w:trPr>
        <w:tc>
          <w:tcPr>
            <w:tcW w:w="5179" w:type="dxa"/>
          </w:tcPr>
          <w:p w14:paraId="0035255D" w14:textId="77777777" w:rsidR="009B262E" w:rsidRDefault="00FB14EE">
            <w:pPr>
              <w:spacing w:after="20"/>
            </w:pPr>
            <w:r>
              <w:rPr>
                <w:sz w:val="17"/>
              </w:rPr>
              <w:t>Reminder and escalation</w:t>
            </w:r>
          </w:p>
        </w:tc>
        <w:tc>
          <w:tcPr>
            <w:tcW w:w="5179" w:type="dxa"/>
          </w:tcPr>
          <w:p w14:paraId="11E7238D" w14:textId="77777777" w:rsidR="009B262E" w:rsidRDefault="00FB14EE">
            <w:pPr>
              <w:spacing w:after="20"/>
            </w:pPr>
            <w:r>
              <w:rPr>
                <w:sz w:val="17"/>
              </w:rPr>
              <w:t>Reminder schedule is configurable. Escalation starts 1 day after due date by default and remains configurable.</w:t>
            </w:r>
          </w:p>
        </w:tc>
        <w:tc>
          <w:tcPr>
            <w:tcW w:w="5179" w:type="dxa"/>
          </w:tcPr>
          <w:p w14:paraId="6B4B85A1" w14:textId="77777777" w:rsidR="009B262E" w:rsidRDefault="00FB14EE">
            <w:pPr>
              <w:spacing w:after="20"/>
            </w:pPr>
            <w:r>
              <w:rPr>
                <w:sz w:val="17"/>
              </w:rPr>
              <w:t>Advanced multi-channel escalation is future/approval-based.</w:t>
            </w:r>
          </w:p>
        </w:tc>
      </w:tr>
      <w:tr w:rsidR="009B262E" w14:paraId="02FEF75C" w14:textId="77777777">
        <w:trPr>
          <w:jc w:val="center"/>
        </w:trPr>
        <w:tc>
          <w:tcPr>
            <w:tcW w:w="5179" w:type="dxa"/>
          </w:tcPr>
          <w:p w14:paraId="31B5117F" w14:textId="77777777" w:rsidR="009B262E" w:rsidRDefault="00FB14EE">
            <w:pPr>
              <w:spacing w:after="20"/>
            </w:pPr>
            <w:r>
              <w:rPr>
                <w:sz w:val="17"/>
              </w:rPr>
              <w:t>Identity</w:t>
            </w:r>
          </w:p>
        </w:tc>
        <w:tc>
          <w:tcPr>
            <w:tcW w:w="5179" w:type="dxa"/>
          </w:tcPr>
          <w:p w14:paraId="0A6CF62E" w14:textId="77777777" w:rsidR="009B262E" w:rsidRDefault="00FB14EE">
            <w:pPr>
              <w:spacing w:after="20"/>
            </w:pPr>
            <w:r>
              <w:rPr>
                <w:sz w:val="17"/>
              </w:rPr>
              <w:t>Internal application user management, role and permission control.</w:t>
            </w:r>
          </w:p>
        </w:tc>
        <w:tc>
          <w:tcPr>
            <w:tcW w:w="5179" w:type="dxa"/>
          </w:tcPr>
          <w:p w14:paraId="112CE94D" w14:textId="77777777" w:rsidR="009B262E" w:rsidRDefault="00FB14EE">
            <w:pPr>
              <w:spacing w:after="20"/>
            </w:pPr>
            <w:r>
              <w:rPr>
                <w:sz w:val="17"/>
              </w:rPr>
              <w:t xml:space="preserve">SSO/LDAP is not included in current Phase I scope unless separately approved by </w:t>
            </w:r>
            <w:proofErr w:type="spellStart"/>
            <w:r>
              <w:rPr>
                <w:sz w:val="17"/>
              </w:rPr>
              <w:t>MoSPI</w:t>
            </w:r>
            <w:proofErr w:type="spellEnd"/>
            <w:r>
              <w:rPr>
                <w:sz w:val="17"/>
              </w:rPr>
              <w:t xml:space="preserve"> through change control.</w:t>
            </w:r>
          </w:p>
        </w:tc>
      </w:tr>
      <w:tr w:rsidR="009B262E" w14:paraId="2C2447D2" w14:textId="77777777">
        <w:trPr>
          <w:jc w:val="center"/>
        </w:trPr>
        <w:tc>
          <w:tcPr>
            <w:tcW w:w="5179" w:type="dxa"/>
          </w:tcPr>
          <w:p w14:paraId="0A64235F" w14:textId="77777777" w:rsidR="009B262E" w:rsidRDefault="00FB14EE">
            <w:pPr>
              <w:spacing w:after="20"/>
            </w:pPr>
            <w:r>
              <w:rPr>
                <w:sz w:val="17"/>
              </w:rPr>
              <w:t>Security controls</w:t>
            </w:r>
          </w:p>
        </w:tc>
        <w:tc>
          <w:tcPr>
            <w:tcW w:w="5179" w:type="dxa"/>
          </w:tcPr>
          <w:p w14:paraId="3EADA7AA" w14:textId="77777777" w:rsidR="009B262E" w:rsidRDefault="00FB14EE">
            <w:pPr>
              <w:spacing w:after="20"/>
            </w:pPr>
            <w:r>
              <w:rPr>
                <w:sz w:val="17"/>
              </w:rPr>
              <w:t>IP restriction for admin users is included and configurable. Password expiry is configurable with 90-day default. Failed login lockout is configurable with 5-attempt default. Session timeout is configurable with 30-minute default.</w:t>
            </w:r>
          </w:p>
        </w:tc>
        <w:tc>
          <w:tcPr>
            <w:tcW w:w="5179" w:type="dxa"/>
          </w:tcPr>
          <w:p w14:paraId="2705FF6A" w14:textId="77777777" w:rsidR="009B262E" w:rsidRDefault="00FB14EE">
            <w:pPr>
              <w:spacing w:after="20"/>
            </w:pPr>
            <w:r>
              <w:rPr>
                <w:sz w:val="17"/>
              </w:rPr>
              <w:t>Captcha is not required in Phase I and is future/approval-based.</w:t>
            </w:r>
          </w:p>
        </w:tc>
      </w:tr>
      <w:tr w:rsidR="009B262E" w14:paraId="1ABACBA5" w14:textId="77777777">
        <w:trPr>
          <w:jc w:val="center"/>
        </w:trPr>
        <w:tc>
          <w:tcPr>
            <w:tcW w:w="5179" w:type="dxa"/>
          </w:tcPr>
          <w:p w14:paraId="06E4139E" w14:textId="77777777" w:rsidR="009B262E" w:rsidRDefault="00FB14EE">
            <w:pPr>
              <w:spacing w:after="20"/>
            </w:pPr>
            <w:r>
              <w:rPr>
                <w:sz w:val="17"/>
              </w:rPr>
              <w:lastRenderedPageBreak/>
              <w:t>Analytics</w:t>
            </w:r>
          </w:p>
        </w:tc>
        <w:tc>
          <w:tcPr>
            <w:tcW w:w="5179" w:type="dxa"/>
          </w:tcPr>
          <w:p w14:paraId="76D13D15" w14:textId="77777777" w:rsidR="009B262E" w:rsidRDefault="00FB14EE">
            <w:pPr>
              <w:spacing w:after="20"/>
            </w:pPr>
            <w:r>
              <w:rPr>
                <w:sz w:val="17"/>
              </w:rPr>
              <w:t>Dashboards, drilldowns, charts and approved-data views.</w:t>
            </w:r>
          </w:p>
        </w:tc>
        <w:tc>
          <w:tcPr>
            <w:tcW w:w="5179" w:type="dxa"/>
          </w:tcPr>
          <w:p w14:paraId="542140AB" w14:textId="77777777" w:rsidR="009B262E" w:rsidRDefault="00FB14EE">
            <w:pPr>
              <w:spacing w:after="20"/>
            </w:pPr>
            <w:r>
              <w:rPr>
                <w:sz w:val="17"/>
              </w:rPr>
              <w:t xml:space="preserve">AI Insights, forecast/regression analytics and advanced analytics playground features are future/approval-based and are not part of Phase I unless approved by </w:t>
            </w:r>
            <w:proofErr w:type="spellStart"/>
            <w:r>
              <w:rPr>
                <w:sz w:val="17"/>
              </w:rPr>
              <w:t>MoSPI</w:t>
            </w:r>
            <w:proofErr w:type="spellEnd"/>
            <w:r>
              <w:rPr>
                <w:sz w:val="17"/>
              </w:rPr>
              <w:t>.</w:t>
            </w:r>
          </w:p>
        </w:tc>
      </w:tr>
      <w:tr w:rsidR="009B262E" w14:paraId="799EA59D" w14:textId="77777777">
        <w:trPr>
          <w:jc w:val="center"/>
        </w:trPr>
        <w:tc>
          <w:tcPr>
            <w:tcW w:w="5179" w:type="dxa"/>
          </w:tcPr>
          <w:p w14:paraId="0B234586" w14:textId="77777777" w:rsidR="009B262E" w:rsidRDefault="00FB14EE">
            <w:pPr>
              <w:spacing w:after="20"/>
            </w:pPr>
            <w:r>
              <w:rPr>
                <w:sz w:val="17"/>
              </w:rPr>
              <w:t>Publication output</w:t>
            </w:r>
          </w:p>
        </w:tc>
        <w:tc>
          <w:tcPr>
            <w:tcW w:w="5179" w:type="dxa"/>
          </w:tcPr>
          <w:p w14:paraId="632ECB38" w14:textId="77777777" w:rsidR="009B262E" w:rsidRDefault="00FB14EE">
            <w:pPr>
              <w:spacing w:after="20"/>
            </w:pPr>
            <w:r>
              <w:rPr>
                <w:sz w:val="17"/>
              </w:rPr>
              <w:t>PDF generation and publication workflow using approved data.</w:t>
            </w:r>
          </w:p>
        </w:tc>
        <w:tc>
          <w:tcPr>
            <w:tcW w:w="5179" w:type="dxa"/>
          </w:tcPr>
          <w:p w14:paraId="1536FD43" w14:textId="77777777" w:rsidR="009B262E" w:rsidRDefault="00FB14EE">
            <w:pPr>
              <w:spacing w:after="20"/>
            </w:pPr>
            <w:r>
              <w:rPr>
                <w:sz w:val="17"/>
              </w:rPr>
              <w:t xml:space="preserve">Digital Signature and PDF Watermark are not included in Phase I unless separately approved by </w:t>
            </w:r>
            <w:proofErr w:type="spellStart"/>
            <w:r>
              <w:rPr>
                <w:sz w:val="17"/>
              </w:rPr>
              <w:t>MoSPI</w:t>
            </w:r>
            <w:proofErr w:type="spellEnd"/>
            <w:r>
              <w:rPr>
                <w:sz w:val="17"/>
              </w:rPr>
              <w:t>.</w:t>
            </w:r>
          </w:p>
        </w:tc>
      </w:tr>
      <w:tr w:rsidR="009B262E" w14:paraId="0D17F435" w14:textId="77777777">
        <w:trPr>
          <w:jc w:val="center"/>
        </w:trPr>
        <w:tc>
          <w:tcPr>
            <w:tcW w:w="5179" w:type="dxa"/>
          </w:tcPr>
          <w:p w14:paraId="564473AA" w14:textId="77777777" w:rsidR="009B262E" w:rsidRDefault="00FB14EE">
            <w:pPr>
              <w:spacing w:after="20"/>
            </w:pPr>
            <w:r>
              <w:rPr>
                <w:sz w:val="17"/>
              </w:rPr>
              <w:t>CMS</w:t>
            </w:r>
          </w:p>
        </w:tc>
        <w:tc>
          <w:tcPr>
            <w:tcW w:w="5179" w:type="dxa"/>
          </w:tcPr>
          <w:p w14:paraId="1B1635E0" w14:textId="77777777" w:rsidR="009B262E" w:rsidRDefault="00FB14EE">
            <w:pPr>
              <w:spacing w:after="20"/>
            </w:pPr>
            <w:r>
              <w:rPr>
                <w:sz w:val="17"/>
              </w:rPr>
              <w:t xml:space="preserve">SSD portal will integrate/link with </w:t>
            </w:r>
            <w:proofErr w:type="spellStart"/>
            <w:r>
              <w:rPr>
                <w:sz w:val="17"/>
              </w:rPr>
              <w:t>Plone</w:t>
            </w:r>
            <w:proofErr w:type="spellEnd"/>
            <w:r>
              <w:rPr>
                <w:sz w:val="17"/>
              </w:rPr>
              <w:t xml:space="preserve"> where required. CMS page CRUD is handled inside </w:t>
            </w:r>
            <w:proofErr w:type="spellStart"/>
            <w:r>
              <w:rPr>
                <w:sz w:val="17"/>
              </w:rPr>
              <w:t>Plone</w:t>
            </w:r>
            <w:proofErr w:type="spellEnd"/>
            <w:r>
              <w:rPr>
                <w:sz w:val="17"/>
              </w:rPr>
              <w:t>.</w:t>
            </w:r>
          </w:p>
        </w:tc>
        <w:tc>
          <w:tcPr>
            <w:tcW w:w="5179" w:type="dxa"/>
          </w:tcPr>
          <w:p w14:paraId="3E1D822E" w14:textId="77777777" w:rsidR="009B262E" w:rsidRDefault="00FB14EE">
            <w:pPr>
              <w:spacing w:after="20"/>
            </w:pPr>
            <w:proofErr w:type="spellStart"/>
            <w:r>
              <w:rPr>
                <w:sz w:val="17"/>
              </w:rPr>
              <w:t>Plone</w:t>
            </w:r>
            <w:proofErr w:type="spellEnd"/>
            <w:r>
              <w:rPr>
                <w:sz w:val="17"/>
              </w:rPr>
              <w:t xml:space="preserve"> implementation is not custom-built inside SSD Phase I.</w:t>
            </w:r>
          </w:p>
        </w:tc>
      </w:tr>
      <w:tr w:rsidR="009B262E" w14:paraId="05990949" w14:textId="77777777">
        <w:trPr>
          <w:jc w:val="center"/>
        </w:trPr>
        <w:tc>
          <w:tcPr>
            <w:tcW w:w="5179" w:type="dxa"/>
          </w:tcPr>
          <w:p w14:paraId="6B005265" w14:textId="77777777" w:rsidR="009B262E" w:rsidRDefault="00FB14EE">
            <w:pPr>
              <w:spacing w:after="20"/>
            </w:pPr>
            <w:r>
              <w:rPr>
                <w:sz w:val="17"/>
              </w:rPr>
              <w:t>DMS</w:t>
            </w:r>
          </w:p>
        </w:tc>
        <w:tc>
          <w:tcPr>
            <w:tcW w:w="5179" w:type="dxa"/>
          </w:tcPr>
          <w:p w14:paraId="0665CEED" w14:textId="77777777" w:rsidR="009B262E" w:rsidRDefault="00FB14EE">
            <w:pPr>
              <w:spacing w:after="20"/>
            </w:pPr>
            <w:r>
              <w:rPr>
                <w:sz w:val="17"/>
              </w:rPr>
              <w:t>SSD portal will integrate/link with ownCloud where required. File preview/search is handled by ownCloud.</w:t>
            </w:r>
          </w:p>
        </w:tc>
        <w:tc>
          <w:tcPr>
            <w:tcW w:w="5179" w:type="dxa"/>
          </w:tcPr>
          <w:p w14:paraId="0AC012AC" w14:textId="77777777" w:rsidR="009B262E" w:rsidRDefault="00FB14EE">
            <w:pPr>
              <w:spacing w:after="20"/>
            </w:pPr>
            <w:r>
              <w:rPr>
                <w:sz w:val="17"/>
              </w:rPr>
              <w:t>ownCloud implementation is not custom-built inside SSD Phase I.</w:t>
            </w:r>
          </w:p>
        </w:tc>
      </w:tr>
      <w:tr w:rsidR="009B262E" w14:paraId="23343FBC" w14:textId="77777777">
        <w:trPr>
          <w:jc w:val="center"/>
        </w:trPr>
        <w:tc>
          <w:tcPr>
            <w:tcW w:w="5179" w:type="dxa"/>
          </w:tcPr>
          <w:p w14:paraId="5B05DCDB" w14:textId="77777777" w:rsidR="009B262E" w:rsidRDefault="00FB14EE">
            <w:pPr>
              <w:spacing w:after="20"/>
            </w:pPr>
            <w:r>
              <w:rPr>
                <w:sz w:val="17"/>
              </w:rPr>
              <w:t>Search/media</w:t>
            </w:r>
          </w:p>
        </w:tc>
        <w:tc>
          <w:tcPr>
            <w:tcW w:w="5179" w:type="dxa"/>
          </w:tcPr>
          <w:p w14:paraId="0AF6A543" w14:textId="77777777" w:rsidR="009B262E" w:rsidRDefault="00FB14EE">
            <w:pPr>
              <w:spacing w:after="20"/>
            </w:pPr>
            <w:r>
              <w:rPr>
                <w:sz w:val="17"/>
              </w:rPr>
              <w:t>Normal portal search/filtering and document integration references.</w:t>
            </w:r>
          </w:p>
        </w:tc>
        <w:tc>
          <w:tcPr>
            <w:tcW w:w="5179" w:type="dxa"/>
          </w:tcPr>
          <w:p w14:paraId="332EBDCD" w14:textId="77777777" w:rsidR="009B262E" w:rsidRDefault="00FB14EE">
            <w:pPr>
              <w:spacing w:after="20"/>
            </w:pPr>
            <w:r>
              <w:rPr>
                <w:sz w:val="17"/>
              </w:rPr>
              <w:t xml:space="preserve">OCR Search and Media Compression are not included in Phase I unless separately approved by </w:t>
            </w:r>
            <w:proofErr w:type="spellStart"/>
            <w:r>
              <w:rPr>
                <w:sz w:val="17"/>
              </w:rPr>
              <w:t>MoSPI</w:t>
            </w:r>
            <w:proofErr w:type="spellEnd"/>
            <w:r>
              <w:rPr>
                <w:sz w:val="17"/>
              </w:rPr>
              <w:t>; scanned/non-machine-readable statistical submissions are retained as source artifacts only.</w:t>
            </w:r>
          </w:p>
        </w:tc>
      </w:tr>
      <w:tr w:rsidR="009B262E" w14:paraId="7AE78DC7" w14:textId="77777777">
        <w:trPr>
          <w:jc w:val="center"/>
        </w:trPr>
        <w:tc>
          <w:tcPr>
            <w:tcW w:w="5179" w:type="dxa"/>
          </w:tcPr>
          <w:p w14:paraId="267DD61B" w14:textId="77777777" w:rsidR="009B262E" w:rsidRDefault="00FB14EE">
            <w:pPr>
              <w:spacing w:after="20"/>
            </w:pPr>
            <w:r>
              <w:rPr>
                <w:sz w:val="17"/>
              </w:rPr>
              <w:t>API keys</w:t>
            </w:r>
          </w:p>
        </w:tc>
        <w:tc>
          <w:tcPr>
            <w:tcW w:w="5179" w:type="dxa"/>
          </w:tcPr>
          <w:p w14:paraId="448B963C" w14:textId="77777777" w:rsidR="009B262E" w:rsidRDefault="00FB14EE">
            <w:pPr>
              <w:spacing w:after="20"/>
            </w:pPr>
            <w:r>
              <w:rPr>
                <w:sz w:val="17"/>
              </w:rPr>
              <w:t>Normal authenticated API access for portal use.</w:t>
            </w:r>
          </w:p>
        </w:tc>
        <w:tc>
          <w:tcPr>
            <w:tcW w:w="5179" w:type="dxa"/>
          </w:tcPr>
          <w:p w14:paraId="3A0F6020" w14:textId="77777777" w:rsidR="009B262E" w:rsidRDefault="00FB14EE">
            <w:pPr>
              <w:spacing w:after="20"/>
            </w:pPr>
            <w:r>
              <w:rPr>
                <w:sz w:val="17"/>
              </w:rPr>
              <w:t>API key management is future scope.</w:t>
            </w:r>
          </w:p>
        </w:tc>
      </w:tr>
      <w:tr w:rsidR="009B262E" w14:paraId="7E6EF1B2" w14:textId="77777777">
        <w:trPr>
          <w:jc w:val="center"/>
        </w:trPr>
        <w:tc>
          <w:tcPr>
            <w:tcW w:w="5179" w:type="dxa"/>
          </w:tcPr>
          <w:p w14:paraId="2037098D" w14:textId="77777777" w:rsidR="009B262E" w:rsidRDefault="00FB14EE">
            <w:pPr>
              <w:spacing w:after="20"/>
            </w:pPr>
            <w:r>
              <w:rPr>
                <w:sz w:val="17"/>
              </w:rPr>
              <w:t>Worker/scheduler</w:t>
            </w:r>
          </w:p>
        </w:tc>
        <w:tc>
          <w:tcPr>
            <w:tcW w:w="5179" w:type="dxa"/>
          </w:tcPr>
          <w:p w14:paraId="7A761C3E" w14:textId="77777777" w:rsidR="009B262E" w:rsidRDefault="00FB14EE">
            <w:pPr>
              <w:spacing w:after="20"/>
            </w:pPr>
            <w:r>
              <w:rPr>
                <w:sz w:val="17"/>
              </w:rPr>
              <w:t>Separate email notification service is included.</w:t>
            </w:r>
          </w:p>
        </w:tc>
        <w:tc>
          <w:tcPr>
            <w:tcW w:w="5179" w:type="dxa"/>
          </w:tcPr>
          <w:p w14:paraId="2026754E" w14:textId="77777777" w:rsidR="009B262E" w:rsidRDefault="00FB14EE">
            <w:pPr>
              <w:spacing w:after="20"/>
            </w:pPr>
            <w:r>
              <w:rPr>
                <w:sz w:val="17"/>
              </w:rPr>
              <w:t>Separate background worker/scheduler service is not included in Phase I and is future scope.</w:t>
            </w:r>
          </w:p>
        </w:tc>
      </w:tr>
      <w:tr w:rsidR="009B262E" w14:paraId="498A5F39" w14:textId="77777777">
        <w:trPr>
          <w:jc w:val="center"/>
        </w:trPr>
        <w:tc>
          <w:tcPr>
            <w:tcW w:w="5179" w:type="dxa"/>
          </w:tcPr>
          <w:p w14:paraId="013B3AFF" w14:textId="77777777" w:rsidR="009B262E" w:rsidRDefault="00FB14EE">
            <w:pPr>
              <w:spacing w:after="20"/>
            </w:pPr>
            <w:r>
              <w:rPr>
                <w:sz w:val="17"/>
              </w:rPr>
              <w:t>Database extensions</w:t>
            </w:r>
          </w:p>
        </w:tc>
        <w:tc>
          <w:tcPr>
            <w:tcW w:w="5179" w:type="dxa"/>
          </w:tcPr>
          <w:p w14:paraId="5852E987" w14:textId="77777777" w:rsidR="009B262E" w:rsidRDefault="00FB14EE">
            <w:pPr>
              <w:spacing w:after="20"/>
            </w:pPr>
            <w:proofErr w:type="spellStart"/>
            <w:r>
              <w:rPr>
                <w:sz w:val="17"/>
              </w:rPr>
              <w:t>Citus</w:t>
            </w:r>
            <w:proofErr w:type="spellEnd"/>
            <w:r>
              <w:rPr>
                <w:sz w:val="17"/>
              </w:rPr>
              <w:t xml:space="preserve"> and Apache AGE are Phase I production scope.</w:t>
            </w:r>
          </w:p>
        </w:tc>
        <w:tc>
          <w:tcPr>
            <w:tcW w:w="5179" w:type="dxa"/>
          </w:tcPr>
          <w:p w14:paraId="7FD5D647" w14:textId="77777777" w:rsidR="009B262E" w:rsidRDefault="00FB14EE">
            <w:pPr>
              <w:spacing w:after="20"/>
            </w:pPr>
            <w:r>
              <w:rPr>
                <w:sz w:val="17"/>
              </w:rPr>
              <w:t>Sizing and exact use of distribution/graph projections to be detailed in technical design.</w:t>
            </w:r>
          </w:p>
        </w:tc>
      </w:tr>
    </w:tbl>
    <w:p w14:paraId="5C73EA3E" w14:textId="77777777" w:rsidR="009B262E" w:rsidRDefault="009B262E"/>
    <w:p w14:paraId="65EE32E0" w14:textId="77777777" w:rsidR="009B262E" w:rsidRDefault="00FB14EE">
      <w:pPr>
        <w:pStyle w:val="Heading1"/>
      </w:pPr>
      <w:bookmarkStart w:id="69" w:name="_Toc235009858"/>
      <w:r>
        <w:rPr>
          <w:rFonts w:ascii="Arial" w:eastAsia="Arial" w:hAnsi="Arial"/>
        </w:rPr>
        <w:t>11. Security Requirements</w:t>
      </w:r>
      <w:bookmarkEnd w:id="69"/>
    </w:p>
    <w:tbl>
      <w:tblPr>
        <w:tblStyle w:val="TableGrid"/>
        <w:tblW w:w="0" w:type="auto"/>
        <w:jc w:val="center"/>
        <w:tblLook w:val="04A0" w:firstRow="1" w:lastRow="0" w:firstColumn="1" w:lastColumn="0" w:noHBand="0" w:noVBand="1"/>
      </w:tblPr>
      <w:tblGrid>
        <w:gridCol w:w="7764"/>
        <w:gridCol w:w="7764"/>
      </w:tblGrid>
      <w:tr w:rsidR="009B262E" w14:paraId="033BF548" w14:textId="77777777">
        <w:trPr>
          <w:jc w:val="center"/>
        </w:trPr>
        <w:tc>
          <w:tcPr>
            <w:tcW w:w="7769" w:type="dxa"/>
            <w:shd w:val="clear" w:color="auto" w:fill="1F4E79"/>
          </w:tcPr>
          <w:p w14:paraId="7E2299DB" w14:textId="77777777" w:rsidR="009B262E" w:rsidRDefault="00FB14EE">
            <w:pPr>
              <w:spacing w:after="20"/>
            </w:pPr>
            <w:r>
              <w:rPr>
                <w:b/>
                <w:color w:val="FFFFFF"/>
                <w:sz w:val="17"/>
              </w:rPr>
              <w:t>SEC ID</w:t>
            </w:r>
          </w:p>
        </w:tc>
        <w:tc>
          <w:tcPr>
            <w:tcW w:w="7769" w:type="dxa"/>
            <w:shd w:val="clear" w:color="auto" w:fill="1F4E79"/>
          </w:tcPr>
          <w:p w14:paraId="107568A3" w14:textId="77777777" w:rsidR="009B262E" w:rsidRDefault="00FB14EE">
            <w:pPr>
              <w:spacing w:after="20"/>
            </w:pPr>
            <w:r>
              <w:rPr>
                <w:b/>
                <w:color w:val="FFFFFF"/>
                <w:sz w:val="17"/>
              </w:rPr>
              <w:t>Requirement</w:t>
            </w:r>
          </w:p>
        </w:tc>
      </w:tr>
      <w:tr w:rsidR="009B262E" w14:paraId="741AC81F" w14:textId="77777777">
        <w:trPr>
          <w:jc w:val="center"/>
        </w:trPr>
        <w:tc>
          <w:tcPr>
            <w:tcW w:w="7769" w:type="dxa"/>
          </w:tcPr>
          <w:p w14:paraId="2E3D8A3F" w14:textId="77777777" w:rsidR="009B262E" w:rsidRDefault="00FB14EE">
            <w:pPr>
              <w:spacing w:after="20"/>
            </w:pPr>
            <w:r>
              <w:rPr>
                <w:sz w:val="17"/>
              </w:rPr>
              <w:t>SEC-001</w:t>
            </w:r>
          </w:p>
        </w:tc>
        <w:tc>
          <w:tcPr>
            <w:tcW w:w="7769" w:type="dxa"/>
          </w:tcPr>
          <w:p w14:paraId="09ED6A7C" w14:textId="77777777" w:rsidR="009B262E" w:rsidRDefault="00FB14EE">
            <w:pPr>
              <w:spacing w:after="20"/>
            </w:pPr>
            <w:r>
              <w:rPr>
                <w:sz w:val="17"/>
              </w:rPr>
              <w:t>Password values are never stored or logged in plain text.</w:t>
            </w:r>
          </w:p>
        </w:tc>
      </w:tr>
      <w:tr w:rsidR="009B262E" w14:paraId="53D99978" w14:textId="77777777">
        <w:trPr>
          <w:jc w:val="center"/>
        </w:trPr>
        <w:tc>
          <w:tcPr>
            <w:tcW w:w="7769" w:type="dxa"/>
          </w:tcPr>
          <w:p w14:paraId="427C4C7D" w14:textId="77777777" w:rsidR="009B262E" w:rsidRDefault="00FB14EE">
            <w:pPr>
              <w:spacing w:after="20"/>
            </w:pPr>
            <w:r>
              <w:rPr>
                <w:sz w:val="17"/>
              </w:rPr>
              <w:t>SEC-002</w:t>
            </w:r>
          </w:p>
        </w:tc>
        <w:tc>
          <w:tcPr>
            <w:tcW w:w="7769" w:type="dxa"/>
          </w:tcPr>
          <w:p w14:paraId="358F41BC" w14:textId="77777777" w:rsidR="009B262E" w:rsidRDefault="00FB14EE">
            <w:pPr>
              <w:spacing w:after="20"/>
            </w:pPr>
            <w:r>
              <w:rPr>
                <w:sz w:val="17"/>
              </w:rPr>
              <w:t>Raw tokens, token hashes, source hashes and internal IDs are not exposed in normal APIs/screens.</w:t>
            </w:r>
          </w:p>
        </w:tc>
      </w:tr>
      <w:tr w:rsidR="009B262E" w14:paraId="71455920" w14:textId="77777777">
        <w:trPr>
          <w:jc w:val="center"/>
        </w:trPr>
        <w:tc>
          <w:tcPr>
            <w:tcW w:w="7769" w:type="dxa"/>
          </w:tcPr>
          <w:p w14:paraId="5DE17811" w14:textId="77777777" w:rsidR="009B262E" w:rsidRDefault="00FB14EE">
            <w:pPr>
              <w:spacing w:after="20"/>
            </w:pPr>
            <w:r>
              <w:rPr>
                <w:sz w:val="17"/>
              </w:rPr>
              <w:t>SEC-003</w:t>
            </w:r>
          </w:p>
        </w:tc>
        <w:tc>
          <w:tcPr>
            <w:tcW w:w="7769" w:type="dxa"/>
          </w:tcPr>
          <w:p w14:paraId="2DC81E76" w14:textId="77777777" w:rsidR="009B262E" w:rsidRDefault="00FB14EE">
            <w:pPr>
              <w:spacing w:after="20"/>
            </w:pPr>
            <w:r>
              <w:rPr>
                <w:sz w:val="17"/>
              </w:rPr>
              <w:t>Account lockout, password complexity and password expiry policy shall be configurable. Default password expiry is 90 days, failed-login lockout threshold is 5 attempts, and session timeout is 30 minutes.</w:t>
            </w:r>
          </w:p>
        </w:tc>
      </w:tr>
      <w:tr w:rsidR="009B262E" w14:paraId="5060527B" w14:textId="77777777">
        <w:trPr>
          <w:jc w:val="center"/>
        </w:trPr>
        <w:tc>
          <w:tcPr>
            <w:tcW w:w="7769" w:type="dxa"/>
          </w:tcPr>
          <w:p w14:paraId="0C790CAD" w14:textId="77777777" w:rsidR="009B262E" w:rsidRDefault="00FB14EE">
            <w:pPr>
              <w:spacing w:after="20"/>
            </w:pPr>
            <w:r>
              <w:rPr>
                <w:sz w:val="17"/>
              </w:rPr>
              <w:t>SEC-004</w:t>
            </w:r>
          </w:p>
        </w:tc>
        <w:tc>
          <w:tcPr>
            <w:tcW w:w="7769" w:type="dxa"/>
          </w:tcPr>
          <w:p w14:paraId="1AE7F9A1" w14:textId="77777777" w:rsidR="009B262E" w:rsidRDefault="00FB14EE">
            <w:pPr>
              <w:spacing w:after="20"/>
            </w:pPr>
            <w:r>
              <w:rPr>
                <w:sz w:val="17"/>
              </w:rPr>
              <w:t>API rate limit/throttling shall be configured at gateway/API layer.</w:t>
            </w:r>
          </w:p>
        </w:tc>
      </w:tr>
      <w:tr w:rsidR="009B262E" w14:paraId="7B806A2C" w14:textId="77777777">
        <w:trPr>
          <w:jc w:val="center"/>
        </w:trPr>
        <w:tc>
          <w:tcPr>
            <w:tcW w:w="7769" w:type="dxa"/>
          </w:tcPr>
          <w:p w14:paraId="1A490CFB" w14:textId="77777777" w:rsidR="009B262E" w:rsidRDefault="00FB14EE">
            <w:pPr>
              <w:spacing w:after="20"/>
            </w:pPr>
            <w:r>
              <w:rPr>
                <w:sz w:val="17"/>
              </w:rPr>
              <w:t>SEC-005</w:t>
            </w:r>
          </w:p>
        </w:tc>
        <w:tc>
          <w:tcPr>
            <w:tcW w:w="7769" w:type="dxa"/>
          </w:tcPr>
          <w:p w14:paraId="7F83B9EB" w14:textId="77777777" w:rsidR="009B262E" w:rsidRDefault="00FB14EE">
            <w:pPr>
              <w:spacing w:after="20"/>
            </w:pPr>
            <w:r>
              <w:rPr>
                <w:sz w:val="17"/>
              </w:rPr>
              <w:t>Secrets shall be stored in environment/secret management, not in source code.</w:t>
            </w:r>
          </w:p>
        </w:tc>
      </w:tr>
      <w:tr w:rsidR="009B262E" w14:paraId="7A6A75BE" w14:textId="77777777">
        <w:trPr>
          <w:jc w:val="center"/>
        </w:trPr>
        <w:tc>
          <w:tcPr>
            <w:tcW w:w="7769" w:type="dxa"/>
          </w:tcPr>
          <w:p w14:paraId="0876194B" w14:textId="77777777" w:rsidR="009B262E" w:rsidRDefault="00FB14EE">
            <w:pPr>
              <w:spacing w:after="20"/>
            </w:pPr>
            <w:r>
              <w:rPr>
                <w:sz w:val="17"/>
              </w:rPr>
              <w:t>SEC-006</w:t>
            </w:r>
          </w:p>
        </w:tc>
        <w:tc>
          <w:tcPr>
            <w:tcW w:w="7769" w:type="dxa"/>
          </w:tcPr>
          <w:p w14:paraId="35B4F6BD" w14:textId="77777777" w:rsidR="009B262E" w:rsidRDefault="00FB14EE">
            <w:pPr>
              <w:spacing w:after="20"/>
            </w:pPr>
            <w:r>
              <w:rPr>
                <w:sz w:val="17"/>
              </w:rPr>
              <w:t>Encryption key rotation shall be part of production operations/security policy.</w:t>
            </w:r>
          </w:p>
        </w:tc>
      </w:tr>
      <w:tr w:rsidR="009B262E" w14:paraId="0C6607CF" w14:textId="77777777">
        <w:trPr>
          <w:jc w:val="center"/>
        </w:trPr>
        <w:tc>
          <w:tcPr>
            <w:tcW w:w="7769" w:type="dxa"/>
          </w:tcPr>
          <w:p w14:paraId="6133E5FE" w14:textId="77777777" w:rsidR="009B262E" w:rsidRDefault="00FB14EE">
            <w:pPr>
              <w:spacing w:after="20"/>
            </w:pPr>
            <w:r>
              <w:rPr>
                <w:sz w:val="17"/>
              </w:rPr>
              <w:t>SEC-007</w:t>
            </w:r>
          </w:p>
        </w:tc>
        <w:tc>
          <w:tcPr>
            <w:tcW w:w="7769" w:type="dxa"/>
          </w:tcPr>
          <w:p w14:paraId="1F0B37BD" w14:textId="77777777" w:rsidR="009B262E" w:rsidRDefault="00FB14EE">
            <w:pPr>
              <w:spacing w:after="20"/>
            </w:pPr>
            <w:r>
              <w:rPr>
                <w:sz w:val="17"/>
              </w:rPr>
              <w:t>File uploads shall be type/size checked and routed through virus-scan handoff where configured.</w:t>
            </w:r>
          </w:p>
        </w:tc>
      </w:tr>
      <w:tr w:rsidR="009B262E" w14:paraId="7E6F7B54" w14:textId="77777777">
        <w:trPr>
          <w:jc w:val="center"/>
        </w:trPr>
        <w:tc>
          <w:tcPr>
            <w:tcW w:w="7769" w:type="dxa"/>
          </w:tcPr>
          <w:p w14:paraId="414641E0" w14:textId="77777777" w:rsidR="009B262E" w:rsidRDefault="00FB14EE">
            <w:pPr>
              <w:spacing w:after="20"/>
            </w:pPr>
            <w:r>
              <w:rPr>
                <w:sz w:val="17"/>
              </w:rPr>
              <w:t>SEC-008</w:t>
            </w:r>
          </w:p>
        </w:tc>
        <w:tc>
          <w:tcPr>
            <w:tcW w:w="7769" w:type="dxa"/>
          </w:tcPr>
          <w:p w14:paraId="3F5A18A0" w14:textId="77777777" w:rsidR="009B262E" w:rsidRDefault="00FB14EE">
            <w:pPr>
              <w:spacing w:after="20"/>
            </w:pPr>
            <w:r>
              <w:rPr>
                <w:sz w:val="17"/>
              </w:rPr>
              <w:t>VAPT/STQC/CERT-In/GIGW evidence shall be available before go-live.</w:t>
            </w:r>
          </w:p>
        </w:tc>
      </w:tr>
      <w:tr w:rsidR="009B262E" w14:paraId="081B626A" w14:textId="77777777">
        <w:trPr>
          <w:jc w:val="center"/>
        </w:trPr>
        <w:tc>
          <w:tcPr>
            <w:tcW w:w="7769" w:type="dxa"/>
          </w:tcPr>
          <w:p w14:paraId="15DB311E" w14:textId="77777777" w:rsidR="009B262E" w:rsidRDefault="00FB14EE">
            <w:pPr>
              <w:spacing w:after="20"/>
            </w:pPr>
            <w:r>
              <w:rPr>
                <w:sz w:val="17"/>
              </w:rPr>
              <w:t>SEC-009</w:t>
            </w:r>
          </w:p>
        </w:tc>
        <w:tc>
          <w:tcPr>
            <w:tcW w:w="7769" w:type="dxa"/>
          </w:tcPr>
          <w:p w14:paraId="14F7F915" w14:textId="77777777" w:rsidR="009B262E" w:rsidRDefault="00FB14EE">
            <w:pPr>
              <w:spacing w:after="20"/>
            </w:pPr>
            <w:r>
              <w:rPr>
                <w:sz w:val="17"/>
              </w:rPr>
              <w:t>IP restriction for admin users shall be included and configurable.</w:t>
            </w:r>
          </w:p>
        </w:tc>
      </w:tr>
      <w:tr w:rsidR="009B262E" w14:paraId="75C4C113" w14:textId="77777777">
        <w:trPr>
          <w:jc w:val="center"/>
        </w:trPr>
        <w:tc>
          <w:tcPr>
            <w:tcW w:w="7769" w:type="dxa"/>
          </w:tcPr>
          <w:p w14:paraId="1D9B3070" w14:textId="77777777" w:rsidR="009B262E" w:rsidRDefault="00FB14EE">
            <w:pPr>
              <w:spacing w:after="20"/>
            </w:pPr>
            <w:r>
              <w:rPr>
                <w:sz w:val="17"/>
              </w:rPr>
              <w:t>SEC-010</w:t>
            </w:r>
          </w:p>
        </w:tc>
        <w:tc>
          <w:tcPr>
            <w:tcW w:w="7769" w:type="dxa"/>
          </w:tcPr>
          <w:p w14:paraId="659DE771" w14:textId="77777777" w:rsidR="009B262E" w:rsidRDefault="00FB14EE">
            <w:pPr>
              <w:spacing w:after="20"/>
            </w:pPr>
            <w:r>
              <w:rPr>
                <w:sz w:val="17"/>
              </w:rPr>
              <w:t xml:space="preserve">Captcha is not required in Phase I. It may be added later only if approved by </w:t>
            </w:r>
            <w:proofErr w:type="spellStart"/>
            <w:r>
              <w:rPr>
                <w:sz w:val="17"/>
              </w:rPr>
              <w:t>MoSPI</w:t>
            </w:r>
            <w:proofErr w:type="spellEnd"/>
            <w:r>
              <w:rPr>
                <w:sz w:val="17"/>
              </w:rPr>
              <w:t>.</w:t>
            </w:r>
          </w:p>
        </w:tc>
      </w:tr>
      <w:tr w:rsidR="009B262E" w14:paraId="08F7C27C" w14:textId="77777777">
        <w:trPr>
          <w:jc w:val="center"/>
        </w:trPr>
        <w:tc>
          <w:tcPr>
            <w:tcW w:w="7769" w:type="dxa"/>
          </w:tcPr>
          <w:p w14:paraId="182FECBE" w14:textId="77777777" w:rsidR="009B262E" w:rsidRDefault="00FB14EE">
            <w:pPr>
              <w:spacing w:after="20"/>
            </w:pPr>
            <w:r>
              <w:rPr>
                <w:sz w:val="17"/>
              </w:rPr>
              <w:t>SEC-011</w:t>
            </w:r>
          </w:p>
        </w:tc>
        <w:tc>
          <w:tcPr>
            <w:tcW w:w="7769" w:type="dxa"/>
          </w:tcPr>
          <w:p w14:paraId="0199EBCD" w14:textId="77777777" w:rsidR="009B262E" w:rsidRDefault="00FB14EE">
            <w:pPr>
              <w:spacing w:after="20"/>
            </w:pPr>
            <w:r>
              <w:rPr>
                <w:sz w:val="17"/>
              </w:rPr>
              <w:t xml:space="preserve">MFA shall be enforced for Super Admin, Admin, Reviewer, Approver, Publisher and other privileged users/workflow roles as configured by </w:t>
            </w:r>
            <w:proofErr w:type="spellStart"/>
            <w:r>
              <w:rPr>
                <w:sz w:val="17"/>
              </w:rPr>
              <w:t>MoSPI</w:t>
            </w:r>
            <w:proofErr w:type="spellEnd"/>
            <w:r>
              <w:rPr>
                <w:sz w:val="17"/>
              </w:rPr>
              <w:t>. MFA success/failure shall be audit logged.</w:t>
            </w:r>
          </w:p>
        </w:tc>
      </w:tr>
    </w:tbl>
    <w:p w14:paraId="23ECCC91" w14:textId="77777777" w:rsidR="009B262E" w:rsidRDefault="009B262E"/>
    <w:p w14:paraId="4E709A86" w14:textId="77777777" w:rsidR="009B262E" w:rsidRDefault="00FB14EE">
      <w:pPr>
        <w:pStyle w:val="Heading2"/>
      </w:pPr>
      <w:bookmarkStart w:id="70" w:name="_Toc235009859"/>
      <w:r>
        <w:rPr>
          <w:rFonts w:ascii="Arial" w:eastAsia="Arial" w:hAnsi="Arial"/>
        </w:rPr>
        <w:t>11.1 Security Acceptance Criteria</w:t>
      </w:r>
      <w:bookmarkEnd w:id="70"/>
    </w:p>
    <w:tbl>
      <w:tblPr>
        <w:tblStyle w:val="TableGrid"/>
        <w:tblW w:w="0" w:type="auto"/>
        <w:jc w:val="center"/>
        <w:tblLook w:val="04A0" w:firstRow="1" w:lastRow="0" w:firstColumn="1" w:lastColumn="0" w:noHBand="0" w:noVBand="1"/>
      </w:tblPr>
      <w:tblGrid>
        <w:gridCol w:w="7764"/>
        <w:gridCol w:w="7764"/>
      </w:tblGrid>
      <w:tr w:rsidR="009B262E" w14:paraId="0D174A9B" w14:textId="77777777">
        <w:trPr>
          <w:jc w:val="center"/>
        </w:trPr>
        <w:tc>
          <w:tcPr>
            <w:tcW w:w="7769" w:type="dxa"/>
            <w:shd w:val="clear" w:color="auto" w:fill="1F4E79"/>
          </w:tcPr>
          <w:p w14:paraId="50E4DF95" w14:textId="77777777" w:rsidR="009B262E" w:rsidRDefault="00FB14EE">
            <w:pPr>
              <w:spacing w:after="20"/>
            </w:pPr>
            <w:r>
              <w:rPr>
                <w:b/>
                <w:color w:val="FFFFFF"/>
                <w:sz w:val="17"/>
              </w:rPr>
              <w:t>Criteria ID</w:t>
            </w:r>
          </w:p>
        </w:tc>
        <w:tc>
          <w:tcPr>
            <w:tcW w:w="7769" w:type="dxa"/>
            <w:shd w:val="clear" w:color="auto" w:fill="1F4E79"/>
          </w:tcPr>
          <w:p w14:paraId="776231A4" w14:textId="77777777" w:rsidR="009B262E" w:rsidRDefault="00FB14EE">
            <w:pPr>
              <w:spacing w:after="20"/>
            </w:pPr>
            <w:r>
              <w:rPr>
                <w:b/>
                <w:color w:val="FFFFFF"/>
                <w:sz w:val="17"/>
              </w:rPr>
              <w:t>Acceptance Criteria</w:t>
            </w:r>
          </w:p>
        </w:tc>
      </w:tr>
      <w:tr w:rsidR="009B262E" w14:paraId="1E200D61" w14:textId="77777777">
        <w:trPr>
          <w:jc w:val="center"/>
        </w:trPr>
        <w:tc>
          <w:tcPr>
            <w:tcW w:w="7769" w:type="dxa"/>
          </w:tcPr>
          <w:p w14:paraId="5195D0AF" w14:textId="77777777" w:rsidR="009B262E" w:rsidRDefault="00FB14EE">
            <w:pPr>
              <w:spacing w:after="20"/>
            </w:pPr>
            <w:r>
              <w:rPr>
                <w:sz w:val="17"/>
              </w:rPr>
              <w:t>SAC-001</w:t>
            </w:r>
          </w:p>
        </w:tc>
        <w:tc>
          <w:tcPr>
            <w:tcW w:w="7769" w:type="dxa"/>
          </w:tcPr>
          <w:p w14:paraId="7B73A223" w14:textId="77777777" w:rsidR="009B262E" w:rsidRDefault="00FB14EE">
            <w:pPr>
              <w:spacing w:after="20"/>
            </w:pPr>
            <w:r>
              <w:rPr>
                <w:sz w:val="17"/>
              </w:rPr>
              <w:t>Unauthorized user cannot access protected API or UI route.</w:t>
            </w:r>
          </w:p>
        </w:tc>
      </w:tr>
      <w:tr w:rsidR="009B262E" w14:paraId="00547ADC" w14:textId="77777777">
        <w:trPr>
          <w:jc w:val="center"/>
        </w:trPr>
        <w:tc>
          <w:tcPr>
            <w:tcW w:w="7769" w:type="dxa"/>
          </w:tcPr>
          <w:p w14:paraId="4EAE1509" w14:textId="77777777" w:rsidR="009B262E" w:rsidRDefault="00FB14EE">
            <w:pPr>
              <w:spacing w:after="20"/>
            </w:pPr>
            <w:r>
              <w:rPr>
                <w:sz w:val="17"/>
              </w:rPr>
              <w:t>SAC-002</w:t>
            </w:r>
          </w:p>
        </w:tc>
        <w:tc>
          <w:tcPr>
            <w:tcW w:w="7769" w:type="dxa"/>
          </w:tcPr>
          <w:p w14:paraId="0769C919" w14:textId="77777777" w:rsidR="009B262E" w:rsidRDefault="00FB14EE">
            <w:pPr>
              <w:spacing w:after="20"/>
            </w:pPr>
            <w:r>
              <w:rPr>
                <w:sz w:val="17"/>
              </w:rPr>
              <w:t>Wrong password does not reveal whether account exists beyond safe message.</w:t>
            </w:r>
          </w:p>
        </w:tc>
      </w:tr>
      <w:tr w:rsidR="009B262E" w14:paraId="253620B4" w14:textId="77777777">
        <w:trPr>
          <w:jc w:val="center"/>
        </w:trPr>
        <w:tc>
          <w:tcPr>
            <w:tcW w:w="7769" w:type="dxa"/>
          </w:tcPr>
          <w:p w14:paraId="43F9F4EE" w14:textId="77777777" w:rsidR="009B262E" w:rsidRDefault="00FB14EE">
            <w:pPr>
              <w:spacing w:after="20"/>
            </w:pPr>
            <w:r>
              <w:rPr>
                <w:sz w:val="17"/>
              </w:rPr>
              <w:lastRenderedPageBreak/>
              <w:t>SAC-003</w:t>
            </w:r>
          </w:p>
        </w:tc>
        <w:tc>
          <w:tcPr>
            <w:tcW w:w="7769" w:type="dxa"/>
          </w:tcPr>
          <w:p w14:paraId="67363257" w14:textId="77777777" w:rsidR="009B262E" w:rsidRDefault="00FB14EE">
            <w:pPr>
              <w:spacing w:after="20"/>
            </w:pPr>
            <w:r>
              <w:rPr>
                <w:sz w:val="17"/>
              </w:rPr>
              <w:t>Request/invitation readback does not expose raw token or token hash.</w:t>
            </w:r>
          </w:p>
        </w:tc>
      </w:tr>
      <w:tr w:rsidR="009B262E" w14:paraId="074F12F1" w14:textId="77777777">
        <w:trPr>
          <w:jc w:val="center"/>
        </w:trPr>
        <w:tc>
          <w:tcPr>
            <w:tcW w:w="7769" w:type="dxa"/>
          </w:tcPr>
          <w:p w14:paraId="28915EDA" w14:textId="77777777" w:rsidR="009B262E" w:rsidRDefault="00FB14EE">
            <w:pPr>
              <w:spacing w:after="20"/>
            </w:pPr>
            <w:r>
              <w:rPr>
                <w:sz w:val="17"/>
              </w:rPr>
              <w:t>SAC-004</w:t>
            </w:r>
          </w:p>
        </w:tc>
        <w:tc>
          <w:tcPr>
            <w:tcW w:w="7769" w:type="dxa"/>
          </w:tcPr>
          <w:p w14:paraId="6BF09348" w14:textId="77777777" w:rsidR="009B262E" w:rsidRDefault="00FB14EE">
            <w:pPr>
              <w:spacing w:after="20"/>
            </w:pPr>
            <w:r>
              <w:rPr>
                <w:sz w:val="17"/>
              </w:rPr>
              <w:t>Uploaded file outside allowed policy is rejected.</w:t>
            </w:r>
          </w:p>
        </w:tc>
      </w:tr>
      <w:tr w:rsidR="009B262E" w14:paraId="0B5C49F8" w14:textId="77777777">
        <w:trPr>
          <w:jc w:val="center"/>
        </w:trPr>
        <w:tc>
          <w:tcPr>
            <w:tcW w:w="7769" w:type="dxa"/>
          </w:tcPr>
          <w:p w14:paraId="7F965CAC" w14:textId="77777777" w:rsidR="009B262E" w:rsidRDefault="00FB14EE">
            <w:pPr>
              <w:spacing w:after="20"/>
            </w:pPr>
            <w:r>
              <w:rPr>
                <w:sz w:val="17"/>
              </w:rPr>
              <w:t>SAC-005</w:t>
            </w:r>
          </w:p>
        </w:tc>
        <w:tc>
          <w:tcPr>
            <w:tcW w:w="7769" w:type="dxa"/>
          </w:tcPr>
          <w:p w14:paraId="466E2A5F" w14:textId="77777777" w:rsidR="009B262E" w:rsidRDefault="00FB14EE">
            <w:pPr>
              <w:spacing w:after="20"/>
            </w:pPr>
            <w:r>
              <w:rPr>
                <w:sz w:val="17"/>
              </w:rPr>
              <w:t>Audit log is written for login, request, submit, validation, review, approval and publish actions.</w:t>
            </w:r>
          </w:p>
        </w:tc>
      </w:tr>
    </w:tbl>
    <w:p w14:paraId="6E8E5F32" w14:textId="77777777" w:rsidR="009B262E" w:rsidRDefault="009B262E"/>
    <w:p w14:paraId="66E6F287" w14:textId="77777777" w:rsidR="009B262E" w:rsidRDefault="00FB14EE">
      <w:pPr>
        <w:pStyle w:val="Heading1"/>
      </w:pPr>
      <w:bookmarkStart w:id="71" w:name="_Toc235009860"/>
      <w:r>
        <w:rPr>
          <w:rFonts w:ascii="Arial" w:eastAsia="Arial" w:hAnsi="Arial"/>
        </w:rPr>
        <w:t>12. Compliance Requirements</w:t>
      </w:r>
      <w:bookmarkEnd w:id="71"/>
    </w:p>
    <w:p w14:paraId="44F31E80" w14:textId="77777777" w:rsidR="009B262E" w:rsidRDefault="00FB14EE">
      <w:pPr>
        <w:pStyle w:val="ListBullet"/>
      </w:pPr>
      <w:r>
        <w:rPr>
          <w:sz w:val="20"/>
        </w:rPr>
        <w:t>GIGW-aligned accessibility, responsive behavior and bilingual support.</w:t>
      </w:r>
    </w:p>
    <w:p w14:paraId="3DE5FF33" w14:textId="77777777" w:rsidR="009B262E" w:rsidRDefault="00FB14EE">
      <w:pPr>
        <w:pStyle w:val="ListBullet"/>
      </w:pPr>
      <w:r>
        <w:rPr>
          <w:sz w:val="20"/>
        </w:rPr>
        <w:t xml:space="preserve">STQC, CERT-In </w:t>
      </w:r>
      <w:proofErr w:type="spellStart"/>
      <w:r>
        <w:rPr>
          <w:sz w:val="20"/>
        </w:rPr>
        <w:t>empanelled</w:t>
      </w:r>
      <w:proofErr w:type="spellEnd"/>
      <w:r>
        <w:rPr>
          <w:sz w:val="20"/>
        </w:rPr>
        <w:t xml:space="preserve"> VAPT and applicable Government of India cybersecurity advisory compliance before go-live.</w:t>
      </w:r>
    </w:p>
    <w:p w14:paraId="3B7C142E" w14:textId="77777777" w:rsidR="009B262E" w:rsidRDefault="00FB14EE">
      <w:pPr>
        <w:pStyle w:val="ListBullet"/>
      </w:pPr>
      <w:r>
        <w:rPr>
          <w:sz w:val="20"/>
        </w:rPr>
        <w:t>NDSAP-aligned public data access for approved data only.</w:t>
      </w:r>
    </w:p>
    <w:p w14:paraId="221EFB95" w14:textId="77777777" w:rsidR="009B262E" w:rsidRDefault="00FB14EE">
      <w:pPr>
        <w:pStyle w:val="ListBullet"/>
      </w:pPr>
      <w:r>
        <w:rPr>
          <w:sz w:val="20"/>
        </w:rPr>
        <w:t xml:space="preserve">DBIM and applicable Government of India data/business intelligence management guidance shall be considered for data governance, dashboards, metadata, auditability and analytical reporting where applicable to </w:t>
      </w:r>
      <w:proofErr w:type="spellStart"/>
      <w:r>
        <w:rPr>
          <w:sz w:val="20"/>
        </w:rPr>
        <w:t>MoSPI</w:t>
      </w:r>
      <w:proofErr w:type="spellEnd"/>
      <w:r>
        <w:rPr>
          <w:sz w:val="20"/>
        </w:rPr>
        <w:t xml:space="preserve"> scope.</w:t>
      </w:r>
    </w:p>
    <w:p w14:paraId="19A658ED" w14:textId="77777777" w:rsidR="009B262E" w:rsidRDefault="00FB14EE">
      <w:pPr>
        <w:pStyle w:val="ListBullet"/>
      </w:pPr>
      <w:r>
        <w:rPr>
          <w:sz w:val="20"/>
        </w:rPr>
        <w:t>Audit, log retention, backup/restore, patching and vulnerability management evidence during O&amp;M.</w:t>
      </w:r>
    </w:p>
    <w:p w14:paraId="1DAE2EC0" w14:textId="77777777" w:rsidR="009B262E" w:rsidRDefault="00FB14EE">
      <w:pPr>
        <w:pStyle w:val="Heading1"/>
      </w:pPr>
      <w:bookmarkStart w:id="72" w:name="_Toc235009861"/>
      <w:r>
        <w:rPr>
          <w:rFonts w:ascii="Arial" w:eastAsia="Arial" w:hAnsi="Arial"/>
        </w:rPr>
        <w:t>13. Integration Requirements</w:t>
      </w:r>
      <w:bookmarkEnd w:id="72"/>
    </w:p>
    <w:tbl>
      <w:tblPr>
        <w:tblStyle w:val="TableGrid"/>
        <w:tblW w:w="0" w:type="auto"/>
        <w:jc w:val="center"/>
        <w:tblLook w:val="04A0" w:firstRow="1" w:lastRow="0" w:firstColumn="1" w:lastColumn="0" w:noHBand="0" w:noVBand="1"/>
      </w:tblPr>
      <w:tblGrid>
        <w:gridCol w:w="5176"/>
        <w:gridCol w:w="5176"/>
        <w:gridCol w:w="5176"/>
      </w:tblGrid>
      <w:tr w:rsidR="009B262E" w14:paraId="2BA409A7" w14:textId="77777777">
        <w:trPr>
          <w:jc w:val="center"/>
        </w:trPr>
        <w:tc>
          <w:tcPr>
            <w:tcW w:w="5179" w:type="dxa"/>
            <w:shd w:val="clear" w:color="auto" w:fill="1F4E79"/>
          </w:tcPr>
          <w:p w14:paraId="3E444D7F" w14:textId="77777777" w:rsidR="009B262E" w:rsidRDefault="00FB14EE">
            <w:pPr>
              <w:spacing w:after="20"/>
            </w:pPr>
            <w:r>
              <w:rPr>
                <w:b/>
                <w:color w:val="FFFFFF"/>
                <w:sz w:val="17"/>
              </w:rPr>
              <w:t>Integration</w:t>
            </w:r>
          </w:p>
        </w:tc>
        <w:tc>
          <w:tcPr>
            <w:tcW w:w="5179" w:type="dxa"/>
            <w:shd w:val="clear" w:color="auto" w:fill="1F4E79"/>
          </w:tcPr>
          <w:p w14:paraId="5D5DE17E" w14:textId="77777777" w:rsidR="009B262E" w:rsidRDefault="00FB14EE">
            <w:pPr>
              <w:spacing w:after="20"/>
            </w:pPr>
            <w:r>
              <w:rPr>
                <w:b/>
                <w:color w:val="FFFFFF"/>
                <w:sz w:val="17"/>
              </w:rPr>
              <w:t>Purpose</w:t>
            </w:r>
          </w:p>
        </w:tc>
        <w:tc>
          <w:tcPr>
            <w:tcW w:w="5179" w:type="dxa"/>
            <w:shd w:val="clear" w:color="auto" w:fill="1F4E79"/>
          </w:tcPr>
          <w:p w14:paraId="75A08F3D" w14:textId="77777777" w:rsidR="009B262E" w:rsidRDefault="00FB14EE">
            <w:pPr>
              <w:spacing w:after="20"/>
            </w:pPr>
            <w:r>
              <w:rPr>
                <w:b/>
                <w:color w:val="FFFFFF"/>
                <w:sz w:val="17"/>
              </w:rPr>
              <w:t>Current Scope</w:t>
            </w:r>
          </w:p>
        </w:tc>
      </w:tr>
      <w:tr w:rsidR="009B262E" w14:paraId="5BD7D819" w14:textId="77777777">
        <w:trPr>
          <w:jc w:val="center"/>
        </w:trPr>
        <w:tc>
          <w:tcPr>
            <w:tcW w:w="5179" w:type="dxa"/>
          </w:tcPr>
          <w:p w14:paraId="4F13141F" w14:textId="77777777" w:rsidR="009B262E" w:rsidRDefault="00FB14EE">
            <w:pPr>
              <w:spacing w:after="20"/>
            </w:pPr>
            <w:proofErr w:type="spellStart"/>
            <w:r>
              <w:rPr>
                <w:sz w:val="17"/>
              </w:rPr>
              <w:t>Plone</w:t>
            </w:r>
            <w:proofErr w:type="spellEnd"/>
            <w:r>
              <w:rPr>
                <w:sz w:val="17"/>
              </w:rPr>
              <w:t xml:space="preserve"> CMS</w:t>
            </w:r>
          </w:p>
        </w:tc>
        <w:tc>
          <w:tcPr>
            <w:tcW w:w="5179" w:type="dxa"/>
          </w:tcPr>
          <w:p w14:paraId="29F7DBE7" w14:textId="77777777" w:rsidR="009B262E" w:rsidRDefault="00FB14EE">
            <w:pPr>
              <w:spacing w:after="20"/>
            </w:pPr>
            <w:r>
              <w:rPr>
                <w:sz w:val="17"/>
              </w:rPr>
              <w:t>Public pages, menu, bilingual content and content workflow.</w:t>
            </w:r>
          </w:p>
        </w:tc>
        <w:tc>
          <w:tcPr>
            <w:tcW w:w="5179" w:type="dxa"/>
          </w:tcPr>
          <w:p w14:paraId="24BC0350" w14:textId="77777777" w:rsidR="009B262E" w:rsidRDefault="00FB14EE">
            <w:pPr>
              <w:spacing w:after="20"/>
            </w:pPr>
            <w:r>
              <w:rPr>
                <w:sz w:val="17"/>
              </w:rPr>
              <w:t xml:space="preserve">External CMS integration. CMS page CRUD is handled inside </w:t>
            </w:r>
            <w:proofErr w:type="spellStart"/>
            <w:r>
              <w:rPr>
                <w:sz w:val="17"/>
              </w:rPr>
              <w:t>Plone</w:t>
            </w:r>
            <w:proofErr w:type="spellEnd"/>
            <w:r>
              <w:rPr>
                <w:sz w:val="17"/>
              </w:rPr>
              <w:t>; SSD portal integrates/links where required.</w:t>
            </w:r>
          </w:p>
        </w:tc>
      </w:tr>
      <w:tr w:rsidR="009B262E" w14:paraId="4BE0BFE7" w14:textId="77777777">
        <w:trPr>
          <w:jc w:val="center"/>
        </w:trPr>
        <w:tc>
          <w:tcPr>
            <w:tcW w:w="5179" w:type="dxa"/>
          </w:tcPr>
          <w:p w14:paraId="028A0E3A" w14:textId="77777777" w:rsidR="009B262E" w:rsidRDefault="00FB14EE">
            <w:pPr>
              <w:spacing w:after="20"/>
            </w:pPr>
            <w:r>
              <w:rPr>
                <w:sz w:val="17"/>
              </w:rPr>
              <w:t>ownCloud DMS</w:t>
            </w:r>
          </w:p>
        </w:tc>
        <w:tc>
          <w:tcPr>
            <w:tcW w:w="5179" w:type="dxa"/>
          </w:tcPr>
          <w:p w14:paraId="05508411" w14:textId="77777777" w:rsidR="009B262E" w:rsidRDefault="00FB14EE">
            <w:pPr>
              <w:spacing w:after="20"/>
            </w:pPr>
            <w:r>
              <w:rPr>
                <w:sz w:val="17"/>
              </w:rPr>
              <w:t>Documents, publications, metadata, preview, retention and versioning.</w:t>
            </w:r>
          </w:p>
        </w:tc>
        <w:tc>
          <w:tcPr>
            <w:tcW w:w="5179" w:type="dxa"/>
          </w:tcPr>
          <w:p w14:paraId="7CE72E1B" w14:textId="77777777" w:rsidR="009B262E" w:rsidRDefault="00FB14EE">
            <w:pPr>
              <w:spacing w:after="20"/>
            </w:pPr>
            <w:r>
              <w:rPr>
                <w:sz w:val="17"/>
              </w:rPr>
              <w:t>External DMS integration. File preview/search is handled by ownCloud; SSD portal integrates/links where required.</w:t>
            </w:r>
          </w:p>
        </w:tc>
      </w:tr>
      <w:tr w:rsidR="009B262E" w14:paraId="0265F106" w14:textId="77777777">
        <w:trPr>
          <w:jc w:val="center"/>
        </w:trPr>
        <w:tc>
          <w:tcPr>
            <w:tcW w:w="5179" w:type="dxa"/>
          </w:tcPr>
          <w:p w14:paraId="082EE673" w14:textId="77777777" w:rsidR="009B262E" w:rsidRDefault="00FB14EE">
            <w:pPr>
              <w:spacing w:after="20"/>
            </w:pPr>
            <w:r>
              <w:rPr>
                <w:sz w:val="17"/>
              </w:rPr>
              <w:t>Email/OTP</w:t>
            </w:r>
          </w:p>
        </w:tc>
        <w:tc>
          <w:tcPr>
            <w:tcW w:w="5179" w:type="dxa"/>
          </w:tcPr>
          <w:p w14:paraId="0A4B81FA" w14:textId="77777777" w:rsidR="009B262E" w:rsidRDefault="00FB14EE">
            <w:pPr>
              <w:spacing w:after="20"/>
            </w:pPr>
            <w:r>
              <w:rPr>
                <w:sz w:val="17"/>
              </w:rPr>
              <w:t>OTP, request mail, reminders, escalation and reports.</w:t>
            </w:r>
          </w:p>
        </w:tc>
        <w:tc>
          <w:tcPr>
            <w:tcW w:w="5179" w:type="dxa"/>
          </w:tcPr>
          <w:p w14:paraId="0DC61024" w14:textId="77777777" w:rsidR="009B262E" w:rsidRDefault="00FB14EE">
            <w:pPr>
              <w:spacing w:after="20"/>
            </w:pPr>
            <w:r>
              <w:rPr>
                <w:sz w:val="17"/>
              </w:rPr>
              <w:t>Included as Phase I notification channel.</w:t>
            </w:r>
          </w:p>
        </w:tc>
      </w:tr>
      <w:tr w:rsidR="009B262E" w14:paraId="2F49D59F" w14:textId="77777777">
        <w:trPr>
          <w:jc w:val="center"/>
        </w:trPr>
        <w:tc>
          <w:tcPr>
            <w:tcW w:w="5179" w:type="dxa"/>
          </w:tcPr>
          <w:p w14:paraId="1BDC32A6" w14:textId="77777777" w:rsidR="009B262E" w:rsidRDefault="00FB14EE">
            <w:pPr>
              <w:spacing w:after="20"/>
            </w:pPr>
            <w:r>
              <w:rPr>
                <w:sz w:val="17"/>
              </w:rPr>
              <w:t>Notification Logs</w:t>
            </w:r>
          </w:p>
        </w:tc>
        <w:tc>
          <w:tcPr>
            <w:tcW w:w="5179" w:type="dxa"/>
          </w:tcPr>
          <w:p w14:paraId="698FB803" w14:textId="77777777" w:rsidR="009B262E" w:rsidRDefault="00FB14EE">
            <w:pPr>
              <w:spacing w:after="20"/>
            </w:pPr>
            <w:r>
              <w:rPr>
                <w:sz w:val="17"/>
              </w:rPr>
              <w:t>Searchable notification event and delivery trail.</w:t>
            </w:r>
          </w:p>
        </w:tc>
        <w:tc>
          <w:tcPr>
            <w:tcW w:w="5179" w:type="dxa"/>
          </w:tcPr>
          <w:p w14:paraId="4993344A" w14:textId="77777777" w:rsidR="009B262E" w:rsidRDefault="00FB14EE">
            <w:pPr>
              <w:spacing w:after="20"/>
            </w:pPr>
            <w:r>
              <w:rPr>
                <w:sz w:val="17"/>
              </w:rPr>
              <w:t>Included for audit/monitoring; email is the confirmed Phase I delivery channel.</w:t>
            </w:r>
          </w:p>
        </w:tc>
      </w:tr>
      <w:tr w:rsidR="009B262E" w14:paraId="0B5B812A" w14:textId="77777777">
        <w:trPr>
          <w:jc w:val="center"/>
        </w:trPr>
        <w:tc>
          <w:tcPr>
            <w:tcW w:w="5179" w:type="dxa"/>
          </w:tcPr>
          <w:p w14:paraId="3E950D54" w14:textId="77777777" w:rsidR="009B262E" w:rsidRDefault="00FB14EE">
            <w:pPr>
              <w:spacing w:after="20"/>
            </w:pPr>
            <w:r>
              <w:rPr>
                <w:sz w:val="17"/>
              </w:rPr>
              <w:t>Webhook/Stream Events</w:t>
            </w:r>
          </w:p>
        </w:tc>
        <w:tc>
          <w:tcPr>
            <w:tcW w:w="5179" w:type="dxa"/>
          </w:tcPr>
          <w:p w14:paraId="772D1DD0" w14:textId="77777777" w:rsidR="009B262E" w:rsidRDefault="00FB14EE">
            <w:pPr>
              <w:spacing w:after="20"/>
            </w:pPr>
            <w:r>
              <w:rPr>
                <w:sz w:val="17"/>
              </w:rPr>
              <w:t>Application-level event stream for workflow notifications and future integrations.</w:t>
            </w:r>
          </w:p>
        </w:tc>
        <w:tc>
          <w:tcPr>
            <w:tcW w:w="5179" w:type="dxa"/>
          </w:tcPr>
          <w:p w14:paraId="18DDADA6" w14:textId="77777777" w:rsidR="009B262E" w:rsidRDefault="00FB14EE">
            <w:pPr>
              <w:spacing w:after="20"/>
            </w:pPr>
            <w:r>
              <w:rPr>
                <w:sz w:val="17"/>
              </w:rPr>
              <w:t>Future/technical extension, not a Phase I user notification channel.</w:t>
            </w:r>
          </w:p>
        </w:tc>
      </w:tr>
      <w:tr w:rsidR="009B262E" w14:paraId="76A16A58" w14:textId="77777777">
        <w:trPr>
          <w:jc w:val="center"/>
        </w:trPr>
        <w:tc>
          <w:tcPr>
            <w:tcW w:w="5179" w:type="dxa"/>
          </w:tcPr>
          <w:p w14:paraId="5076E327" w14:textId="77777777" w:rsidR="009B262E" w:rsidRDefault="00FB14EE">
            <w:pPr>
              <w:spacing w:after="20"/>
            </w:pPr>
            <w:r>
              <w:rPr>
                <w:sz w:val="17"/>
              </w:rPr>
              <w:t>SSO/LDAP</w:t>
            </w:r>
          </w:p>
        </w:tc>
        <w:tc>
          <w:tcPr>
            <w:tcW w:w="5179" w:type="dxa"/>
          </w:tcPr>
          <w:p w14:paraId="7BF5202A" w14:textId="77777777" w:rsidR="009B262E" w:rsidRDefault="00FB14EE">
            <w:pPr>
              <w:spacing w:after="20"/>
            </w:pPr>
            <w:r>
              <w:rPr>
                <w:sz w:val="17"/>
              </w:rPr>
              <w:t>Enterprise identity provider.</w:t>
            </w:r>
          </w:p>
        </w:tc>
        <w:tc>
          <w:tcPr>
            <w:tcW w:w="5179" w:type="dxa"/>
          </w:tcPr>
          <w:p w14:paraId="05DFD2AA" w14:textId="77777777" w:rsidR="009B262E" w:rsidRDefault="00FB14EE">
            <w:pPr>
              <w:spacing w:after="20"/>
            </w:pPr>
            <w:r>
              <w:rPr>
                <w:sz w:val="17"/>
              </w:rPr>
              <w:t xml:space="preserve">Not used in current Phase I scope unless separately approved by </w:t>
            </w:r>
            <w:proofErr w:type="spellStart"/>
            <w:r>
              <w:rPr>
                <w:sz w:val="17"/>
              </w:rPr>
              <w:t>MoSPI</w:t>
            </w:r>
            <w:proofErr w:type="spellEnd"/>
            <w:r>
              <w:rPr>
                <w:sz w:val="17"/>
              </w:rPr>
              <w:t>.</w:t>
            </w:r>
          </w:p>
        </w:tc>
      </w:tr>
      <w:tr w:rsidR="009B262E" w14:paraId="7F1BEAFE" w14:textId="77777777">
        <w:trPr>
          <w:jc w:val="center"/>
        </w:trPr>
        <w:tc>
          <w:tcPr>
            <w:tcW w:w="5179" w:type="dxa"/>
          </w:tcPr>
          <w:p w14:paraId="2979A0B7" w14:textId="77777777" w:rsidR="009B262E" w:rsidRDefault="00FB14EE">
            <w:pPr>
              <w:spacing w:after="20"/>
            </w:pPr>
            <w:proofErr w:type="spellStart"/>
            <w:r>
              <w:rPr>
                <w:sz w:val="17"/>
              </w:rPr>
              <w:t>Citus</w:t>
            </w:r>
            <w:proofErr w:type="spellEnd"/>
            <w:r>
              <w:rPr>
                <w:sz w:val="17"/>
              </w:rPr>
              <w:t xml:space="preserve"> / Apache AGE</w:t>
            </w:r>
          </w:p>
        </w:tc>
        <w:tc>
          <w:tcPr>
            <w:tcW w:w="5179" w:type="dxa"/>
          </w:tcPr>
          <w:p w14:paraId="3A1751F1" w14:textId="77777777" w:rsidR="009B262E" w:rsidRDefault="00FB14EE">
            <w:pPr>
              <w:spacing w:after="20"/>
            </w:pPr>
            <w:r>
              <w:rPr>
                <w:sz w:val="17"/>
              </w:rPr>
              <w:t>Scale and graph/lineage extension.</w:t>
            </w:r>
          </w:p>
        </w:tc>
        <w:tc>
          <w:tcPr>
            <w:tcW w:w="5179" w:type="dxa"/>
          </w:tcPr>
          <w:p w14:paraId="2BAF4CA4" w14:textId="77777777" w:rsidR="009B262E" w:rsidRDefault="00FB14EE">
            <w:pPr>
              <w:spacing w:after="20"/>
            </w:pPr>
            <w:r>
              <w:rPr>
                <w:sz w:val="17"/>
              </w:rPr>
              <w:t>Phase I production scope; detailed usage to be finalized in technical design.</w:t>
            </w:r>
          </w:p>
        </w:tc>
      </w:tr>
      <w:tr w:rsidR="009B262E" w14:paraId="15CF5C1D" w14:textId="77777777">
        <w:trPr>
          <w:jc w:val="center"/>
        </w:trPr>
        <w:tc>
          <w:tcPr>
            <w:tcW w:w="5179" w:type="dxa"/>
          </w:tcPr>
          <w:p w14:paraId="6D13140C" w14:textId="77777777" w:rsidR="009B262E" w:rsidRDefault="00FB14EE">
            <w:pPr>
              <w:spacing w:after="20"/>
            </w:pPr>
            <w:r>
              <w:rPr>
                <w:sz w:val="17"/>
              </w:rPr>
              <w:t>Integration / Middleware Layer</w:t>
            </w:r>
          </w:p>
        </w:tc>
        <w:tc>
          <w:tcPr>
            <w:tcW w:w="5179" w:type="dxa"/>
          </w:tcPr>
          <w:p w14:paraId="0FF50148" w14:textId="77777777" w:rsidR="009B262E" w:rsidRDefault="00FB14EE">
            <w:pPr>
              <w:spacing w:after="20"/>
            </w:pPr>
            <w:r>
              <w:rPr>
                <w:sz w:val="17"/>
              </w:rPr>
              <w:t>API orchestration, request validation, authentication/RBAC enforcement, message processing, routing, retry/fallback handling and audit logging between UI, services, databases and approved external systems.</w:t>
            </w:r>
          </w:p>
        </w:tc>
        <w:tc>
          <w:tcPr>
            <w:tcW w:w="5179" w:type="dxa"/>
          </w:tcPr>
          <w:p w14:paraId="453ED071" w14:textId="77777777" w:rsidR="009B262E" w:rsidRDefault="00FB14EE">
            <w:pPr>
              <w:spacing w:after="20"/>
            </w:pPr>
            <w:r>
              <w:rPr>
                <w:sz w:val="17"/>
              </w:rPr>
              <w:t>Included as the controlled API/middleware layer for Phase I; detailed API contracts and deployment design will be finalized in SRS/solution design.</w:t>
            </w:r>
          </w:p>
        </w:tc>
      </w:tr>
    </w:tbl>
    <w:p w14:paraId="4F0D8EF0" w14:textId="77777777" w:rsidR="009B262E" w:rsidRDefault="009B262E"/>
    <w:p w14:paraId="56317530" w14:textId="77777777" w:rsidR="009B262E" w:rsidRDefault="00FB14EE">
      <w:pPr>
        <w:pStyle w:val="Heading1"/>
      </w:pPr>
      <w:bookmarkStart w:id="73" w:name="_Toc235009862"/>
      <w:r>
        <w:rPr>
          <w:rFonts w:ascii="Arial" w:eastAsia="Arial" w:hAnsi="Arial"/>
        </w:rPr>
        <w:t>14. Requirements Traceability Matrix</w:t>
      </w:r>
      <w:bookmarkEnd w:id="73"/>
    </w:p>
    <w:tbl>
      <w:tblPr>
        <w:tblStyle w:val="TableGrid"/>
        <w:tblW w:w="0" w:type="auto"/>
        <w:jc w:val="center"/>
        <w:tblLook w:val="04A0" w:firstRow="1" w:lastRow="0" w:firstColumn="1" w:lastColumn="0" w:noHBand="0" w:noVBand="1"/>
      </w:tblPr>
      <w:tblGrid>
        <w:gridCol w:w="3104"/>
        <w:gridCol w:w="3105"/>
        <w:gridCol w:w="3106"/>
        <w:gridCol w:w="3105"/>
        <w:gridCol w:w="3108"/>
      </w:tblGrid>
      <w:tr w:rsidR="009B262E" w14:paraId="3350A51F" w14:textId="77777777">
        <w:trPr>
          <w:jc w:val="center"/>
        </w:trPr>
        <w:tc>
          <w:tcPr>
            <w:tcW w:w="3108" w:type="dxa"/>
            <w:shd w:val="clear" w:color="auto" w:fill="1F4E79"/>
          </w:tcPr>
          <w:p w14:paraId="426990C6" w14:textId="77777777" w:rsidR="009B262E" w:rsidRDefault="00FB14EE">
            <w:pPr>
              <w:spacing w:after="20"/>
            </w:pPr>
            <w:r>
              <w:rPr>
                <w:b/>
                <w:color w:val="FFFFFF"/>
                <w:sz w:val="17"/>
              </w:rPr>
              <w:t>RTM ID</w:t>
            </w:r>
          </w:p>
        </w:tc>
        <w:tc>
          <w:tcPr>
            <w:tcW w:w="3108" w:type="dxa"/>
            <w:shd w:val="clear" w:color="auto" w:fill="1F4E79"/>
          </w:tcPr>
          <w:p w14:paraId="66E3C9B4" w14:textId="77777777" w:rsidR="009B262E" w:rsidRDefault="00FB14EE">
            <w:pPr>
              <w:spacing w:after="20"/>
            </w:pPr>
            <w:r>
              <w:rPr>
                <w:b/>
                <w:color w:val="FFFFFF"/>
                <w:sz w:val="17"/>
              </w:rPr>
              <w:t>Module</w:t>
            </w:r>
          </w:p>
        </w:tc>
        <w:tc>
          <w:tcPr>
            <w:tcW w:w="3108" w:type="dxa"/>
            <w:shd w:val="clear" w:color="auto" w:fill="1F4E79"/>
          </w:tcPr>
          <w:p w14:paraId="4BBDED0F" w14:textId="77777777" w:rsidR="009B262E" w:rsidRDefault="00FB14EE">
            <w:pPr>
              <w:spacing w:after="20"/>
            </w:pPr>
            <w:r>
              <w:rPr>
                <w:b/>
                <w:color w:val="FFFFFF"/>
                <w:sz w:val="17"/>
              </w:rPr>
              <w:t>Primary Screens</w:t>
            </w:r>
          </w:p>
        </w:tc>
        <w:tc>
          <w:tcPr>
            <w:tcW w:w="3108" w:type="dxa"/>
            <w:shd w:val="clear" w:color="auto" w:fill="1F4E79"/>
          </w:tcPr>
          <w:p w14:paraId="503C3D27" w14:textId="77777777" w:rsidR="009B262E" w:rsidRDefault="00FB14EE">
            <w:pPr>
              <w:spacing w:after="20"/>
            </w:pPr>
            <w:r>
              <w:rPr>
                <w:b/>
                <w:color w:val="FFFFFF"/>
                <w:sz w:val="17"/>
              </w:rPr>
              <w:t>Database Area</w:t>
            </w:r>
          </w:p>
        </w:tc>
        <w:tc>
          <w:tcPr>
            <w:tcW w:w="3108" w:type="dxa"/>
            <w:shd w:val="clear" w:color="auto" w:fill="1F4E79"/>
          </w:tcPr>
          <w:p w14:paraId="3202DFCE" w14:textId="77777777" w:rsidR="009B262E" w:rsidRDefault="00FB14EE">
            <w:pPr>
              <w:spacing w:after="20"/>
            </w:pPr>
            <w:r>
              <w:rPr>
                <w:b/>
                <w:color w:val="FFFFFF"/>
                <w:sz w:val="17"/>
              </w:rPr>
              <w:t>Main Test Focus</w:t>
            </w:r>
          </w:p>
        </w:tc>
      </w:tr>
      <w:tr w:rsidR="009B262E" w14:paraId="5AF3678A" w14:textId="77777777">
        <w:trPr>
          <w:jc w:val="center"/>
        </w:trPr>
        <w:tc>
          <w:tcPr>
            <w:tcW w:w="3108" w:type="dxa"/>
          </w:tcPr>
          <w:p w14:paraId="37DB7473" w14:textId="77777777" w:rsidR="009B262E" w:rsidRDefault="00FB14EE">
            <w:pPr>
              <w:spacing w:after="20"/>
            </w:pPr>
            <w:r>
              <w:rPr>
                <w:sz w:val="17"/>
              </w:rPr>
              <w:lastRenderedPageBreak/>
              <w:t>RTM-001</w:t>
            </w:r>
          </w:p>
        </w:tc>
        <w:tc>
          <w:tcPr>
            <w:tcW w:w="3108" w:type="dxa"/>
          </w:tcPr>
          <w:p w14:paraId="790F1F9D" w14:textId="77777777" w:rsidR="009B262E" w:rsidRDefault="00FB14EE">
            <w:pPr>
              <w:spacing w:after="20"/>
            </w:pPr>
            <w:r>
              <w:rPr>
                <w:sz w:val="17"/>
              </w:rPr>
              <w:t>Authentication, User Access and Security</w:t>
            </w:r>
          </w:p>
        </w:tc>
        <w:tc>
          <w:tcPr>
            <w:tcW w:w="3108" w:type="dxa"/>
          </w:tcPr>
          <w:p w14:paraId="543CC0F2" w14:textId="77777777" w:rsidR="009B262E" w:rsidRDefault="00FB14EE">
            <w:pPr>
              <w:spacing w:after="20"/>
            </w:pPr>
            <w:r>
              <w:rPr>
                <w:sz w:val="17"/>
              </w:rPr>
              <w:t>Login / Role Landing; Password Management; Profile; Preferences</w:t>
            </w:r>
          </w:p>
        </w:tc>
        <w:tc>
          <w:tcPr>
            <w:tcW w:w="3108" w:type="dxa"/>
          </w:tcPr>
          <w:p w14:paraId="39C2E7F2" w14:textId="77777777" w:rsidR="009B262E" w:rsidRDefault="00FB14EE">
            <w:pPr>
              <w:spacing w:after="20"/>
            </w:pPr>
            <w:r>
              <w:rPr>
                <w:sz w:val="17"/>
              </w:rPr>
              <w:t>AUTH</w:t>
            </w:r>
          </w:p>
        </w:tc>
        <w:tc>
          <w:tcPr>
            <w:tcW w:w="3108" w:type="dxa"/>
          </w:tcPr>
          <w:p w14:paraId="0548F533" w14:textId="77777777" w:rsidR="009B262E" w:rsidRDefault="00FB14EE">
            <w:pPr>
              <w:spacing w:after="20"/>
            </w:pPr>
            <w:r>
              <w:rPr>
                <w:sz w:val="17"/>
              </w:rPr>
              <w:t>Login success by Super Admin., Wrong password safe error.</w:t>
            </w:r>
          </w:p>
        </w:tc>
      </w:tr>
      <w:tr w:rsidR="009B262E" w14:paraId="15262750" w14:textId="77777777">
        <w:trPr>
          <w:jc w:val="center"/>
        </w:trPr>
        <w:tc>
          <w:tcPr>
            <w:tcW w:w="3108" w:type="dxa"/>
          </w:tcPr>
          <w:p w14:paraId="46D7F3F2" w14:textId="77777777" w:rsidR="009B262E" w:rsidRDefault="00FB14EE">
            <w:pPr>
              <w:spacing w:after="20"/>
            </w:pPr>
            <w:r>
              <w:rPr>
                <w:sz w:val="17"/>
              </w:rPr>
              <w:t>RTM-002</w:t>
            </w:r>
          </w:p>
        </w:tc>
        <w:tc>
          <w:tcPr>
            <w:tcW w:w="3108" w:type="dxa"/>
          </w:tcPr>
          <w:p w14:paraId="65B66A72" w14:textId="7EDF0059" w:rsidR="009B262E" w:rsidRDefault="00FB14EE">
            <w:pPr>
              <w:spacing w:after="20"/>
            </w:pPr>
            <w:r>
              <w:rPr>
                <w:sz w:val="17"/>
              </w:rPr>
              <w:t xml:space="preserve">Application Setup, </w:t>
            </w:r>
            <w:r w:rsidR="008D1DCA">
              <w:rPr>
                <w:sz w:val="17"/>
              </w:rPr>
              <w:t>Pillar</w:t>
            </w:r>
            <w:r>
              <w:rPr>
                <w:sz w:val="17"/>
              </w:rPr>
              <w:t xml:space="preserve"> and Workstreams</w:t>
            </w:r>
          </w:p>
        </w:tc>
        <w:tc>
          <w:tcPr>
            <w:tcW w:w="3108" w:type="dxa"/>
          </w:tcPr>
          <w:p w14:paraId="221E87F5" w14:textId="44878EF7" w:rsidR="009B262E" w:rsidRDefault="00FB14EE">
            <w:pPr>
              <w:spacing w:after="20"/>
            </w:pPr>
            <w:r>
              <w:rPr>
                <w:sz w:val="17"/>
              </w:rPr>
              <w:t xml:space="preserve">Application Setup / Branding; </w:t>
            </w:r>
            <w:r w:rsidR="008F0C46">
              <w:rPr>
                <w:sz w:val="17"/>
              </w:rPr>
              <w:t>Pillar</w:t>
            </w:r>
            <w:r>
              <w:rPr>
                <w:sz w:val="17"/>
              </w:rPr>
              <w:t xml:space="preserve"> Selector</w:t>
            </w:r>
          </w:p>
        </w:tc>
        <w:tc>
          <w:tcPr>
            <w:tcW w:w="3108" w:type="dxa"/>
          </w:tcPr>
          <w:p w14:paraId="0852951A" w14:textId="77777777" w:rsidR="009B262E" w:rsidRDefault="00FB14EE">
            <w:pPr>
              <w:spacing w:after="20"/>
            </w:pPr>
            <w:r>
              <w:rPr>
                <w:sz w:val="17"/>
              </w:rPr>
              <w:t>APP</w:t>
            </w:r>
          </w:p>
        </w:tc>
        <w:tc>
          <w:tcPr>
            <w:tcW w:w="3108" w:type="dxa"/>
          </w:tcPr>
          <w:p w14:paraId="632ECAC7" w14:textId="3E347115" w:rsidR="009B262E" w:rsidRDefault="00FB14EE">
            <w:pPr>
              <w:spacing w:after="20"/>
            </w:pPr>
            <w:r>
              <w:rPr>
                <w:sz w:val="17"/>
              </w:rPr>
              <w:t xml:space="preserve">Save SDG branding., </w:t>
            </w:r>
            <w:r w:rsidR="008F0C46">
              <w:rPr>
                <w:sz w:val="17"/>
              </w:rPr>
              <w:t>Pillar</w:t>
            </w:r>
            <w:r>
              <w:rPr>
                <w:sz w:val="17"/>
              </w:rPr>
              <w:t xml:space="preserve"> Admin tries cross-</w:t>
            </w:r>
            <w:r w:rsidR="008F0C46">
              <w:rPr>
                <w:sz w:val="17"/>
              </w:rPr>
              <w:t>pillar</w:t>
            </w:r>
            <w:r>
              <w:rPr>
                <w:sz w:val="17"/>
              </w:rPr>
              <w:t xml:space="preserve"> update and is blocked.</w:t>
            </w:r>
          </w:p>
        </w:tc>
      </w:tr>
      <w:tr w:rsidR="009B262E" w14:paraId="147EF78F" w14:textId="77777777">
        <w:trPr>
          <w:jc w:val="center"/>
        </w:trPr>
        <w:tc>
          <w:tcPr>
            <w:tcW w:w="3108" w:type="dxa"/>
          </w:tcPr>
          <w:p w14:paraId="73BED491" w14:textId="77777777" w:rsidR="009B262E" w:rsidRDefault="00FB14EE">
            <w:pPr>
              <w:spacing w:after="20"/>
            </w:pPr>
            <w:r>
              <w:rPr>
                <w:sz w:val="17"/>
              </w:rPr>
              <w:t>RTM-003</w:t>
            </w:r>
          </w:p>
        </w:tc>
        <w:tc>
          <w:tcPr>
            <w:tcW w:w="3108" w:type="dxa"/>
          </w:tcPr>
          <w:p w14:paraId="7AEDBAD4" w14:textId="77777777" w:rsidR="009B262E" w:rsidRDefault="00FB14EE">
            <w:pPr>
              <w:spacing w:after="20"/>
            </w:pPr>
            <w:r>
              <w:rPr>
                <w:sz w:val="17"/>
              </w:rPr>
              <w:t>Reference Masters</w:t>
            </w:r>
          </w:p>
        </w:tc>
        <w:tc>
          <w:tcPr>
            <w:tcW w:w="3108" w:type="dxa"/>
          </w:tcPr>
          <w:p w14:paraId="0D255679" w14:textId="77777777" w:rsidR="009B262E" w:rsidRDefault="00FB14EE">
            <w:pPr>
              <w:spacing w:after="20"/>
            </w:pPr>
            <w:r>
              <w:rPr>
                <w:sz w:val="17"/>
              </w:rPr>
              <w:t>Reference Masters</w:t>
            </w:r>
          </w:p>
        </w:tc>
        <w:tc>
          <w:tcPr>
            <w:tcW w:w="3108" w:type="dxa"/>
          </w:tcPr>
          <w:p w14:paraId="6C731262" w14:textId="77777777" w:rsidR="009B262E" w:rsidRDefault="00FB14EE">
            <w:pPr>
              <w:spacing w:after="20"/>
            </w:pPr>
            <w:r>
              <w:rPr>
                <w:sz w:val="17"/>
              </w:rPr>
              <w:t>MST</w:t>
            </w:r>
          </w:p>
        </w:tc>
        <w:tc>
          <w:tcPr>
            <w:tcW w:w="3108" w:type="dxa"/>
          </w:tcPr>
          <w:p w14:paraId="15951CCF" w14:textId="77777777" w:rsidR="009B262E" w:rsidRDefault="00FB14EE">
            <w:pPr>
              <w:spacing w:after="20"/>
            </w:pPr>
            <w:r>
              <w:rPr>
                <w:sz w:val="17"/>
              </w:rPr>
              <w:t>Create organization hierarchy., Create officer under division.</w:t>
            </w:r>
          </w:p>
        </w:tc>
      </w:tr>
      <w:tr w:rsidR="009B262E" w14:paraId="18521411" w14:textId="77777777">
        <w:trPr>
          <w:jc w:val="center"/>
        </w:trPr>
        <w:tc>
          <w:tcPr>
            <w:tcW w:w="3108" w:type="dxa"/>
          </w:tcPr>
          <w:p w14:paraId="65EBF1ED" w14:textId="77777777" w:rsidR="009B262E" w:rsidRDefault="00FB14EE">
            <w:pPr>
              <w:spacing w:after="20"/>
            </w:pPr>
            <w:r>
              <w:rPr>
                <w:sz w:val="17"/>
              </w:rPr>
              <w:t>RTM-004</w:t>
            </w:r>
          </w:p>
        </w:tc>
        <w:tc>
          <w:tcPr>
            <w:tcW w:w="3108" w:type="dxa"/>
          </w:tcPr>
          <w:p w14:paraId="27AD0E28" w14:textId="77777777" w:rsidR="009B262E" w:rsidRDefault="00FB14EE">
            <w:pPr>
              <w:spacing w:after="20"/>
            </w:pPr>
            <w:r>
              <w:rPr>
                <w:sz w:val="17"/>
              </w:rPr>
              <w:t>Framework Setup and Hierarchy</w:t>
            </w:r>
          </w:p>
        </w:tc>
        <w:tc>
          <w:tcPr>
            <w:tcW w:w="3108" w:type="dxa"/>
          </w:tcPr>
          <w:p w14:paraId="3504CE14" w14:textId="77777777" w:rsidR="009B262E" w:rsidRDefault="00FB14EE">
            <w:pPr>
              <w:spacing w:after="20"/>
            </w:pPr>
            <w:r>
              <w:rPr>
                <w:sz w:val="17"/>
              </w:rPr>
              <w:t>Framework Setup; Framework Hierarchy Builder</w:t>
            </w:r>
          </w:p>
        </w:tc>
        <w:tc>
          <w:tcPr>
            <w:tcW w:w="3108" w:type="dxa"/>
          </w:tcPr>
          <w:p w14:paraId="14629BED" w14:textId="77777777" w:rsidR="009B262E" w:rsidRDefault="00FB14EE">
            <w:pPr>
              <w:spacing w:after="20"/>
            </w:pPr>
            <w:r>
              <w:rPr>
                <w:sz w:val="17"/>
              </w:rPr>
              <w:t>FRM</w:t>
            </w:r>
          </w:p>
        </w:tc>
        <w:tc>
          <w:tcPr>
            <w:tcW w:w="3108" w:type="dxa"/>
          </w:tcPr>
          <w:p w14:paraId="26049197" w14:textId="77777777" w:rsidR="009B262E" w:rsidRDefault="00FB14EE">
            <w:pPr>
              <w:spacing w:after="20"/>
            </w:pPr>
            <w:r>
              <w:rPr>
                <w:sz w:val="17"/>
              </w:rPr>
              <w:t>Create root node., Create child under selected parent.</w:t>
            </w:r>
          </w:p>
        </w:tc>
      </w:tr>
      <w:tr w:rsidR="009B262E" w14:paraId="4C56E029" w14:textId="77777777">
        <w:trPr>
          <w:jc w:val="center"/>
        </w:trPr>
        <w:tc>
          <w:tcPr>
            <w:tcW w:w="3108" w:type="dxa"/>
          </w:tcPr>
          <w:p w14:paraId="1FD88B39" w14:textId="77777777" w:rsidR="009B262E" w:rsidRDefault="00FB14EE">
            <w:pPr>
              <w:spacing w:after="20"/>
            </w:pPr>
            <w:r>
              <w:rPr>
                <w:sz w:val="17"/>
              </w:rPr>
              <w:t>RTM-005</w:t>
            </w:r>
          </w:p>
        </w:tc>
        <w:tc>
          <w:tcPr>
            <w:tcW w:w="3108" w:type="dxa"/>
          </w:tcPr>
          <w:p w14:paraId="5161C247" w14:textId="77777777" w:rsidR="009B262E" w:rsidRDefault="00FB14EE">
            <w:pPr>
              <w:spacing w:after="20"/>
            </w:pPr>
            <w:r>
              <w:rPr>
                <w:sz w:val="17"/>
              </w:rPr>
              <w:t>Indicator Management and Source Mapping</w:t>
            </w:r>
          </w:p>
        </w:tc>
        <w:tc>
          <w:tcPr>
            <w:tcW w:w="3108" w:type="dxa"/>
          </w:tcPr>
          <w:p w14:paraId="2E66FCF4" w14:textId="77777777" w:rsidR="009B262E" w:rsidRDefault="00FB14EE">
            <w:pPr>
              <w:spacing w:after="20"/>
            </w:pPr>
            <w:r>
              <w:rPr>
                <w:sz w:val="17"/>
              </w:rPr>
              <w:t>Indicator Management</w:t>
            </w:r>
          </w:p>
        </w:tc>
        <w:tc>
          <w:tcPr>
            <w:tcW w:w="3108" w:type="dxa"/>
          </w:tcPr>
          <w:p w14:paraId="4002EA57" w14:textId="77777777" w:rsidR="009B262E" w:rsidRDefault="00FB14EE">
            <w:pPr>
              <w:spacing w:after="20"/>
            </w:pPr>
            <w:r>
              <w:rPr>
                <w:sz w:val="17"/>
              </w:rPr>
              <w:t>IND</w:t>
            </w:r>
          </w:p>
        </w:tc>
        <w:tc>
          <w:tcPr>
            <w:tcW w:w="3108" w:type="dxa"/>
          </w:tcPr>
          <w:p w14:paraId="4AE4F34E" w14:textId="77777777" w:rsidR="009B262E" w:rsidRDefault="00FB14EE">
            <w:pPr>
              <w:spacing w:after="20"/>
            </w:pPr>
            <w:r>
              <w:rPr>
                <w:sz w:val="17"/>
              </w:rPr>
              <w:t>Create indicator., Add two source assignments.</w:t>
            </w:r>
          </w:p>
        </w:tc>
      </w:tr>
      <w:tr w:rsidR="009B262E" w14:paraId="5AD92488" w14:textId="77777777">
        <w:trPr>
          <w:jc w:val="center"/>
        </w:trPr>
        <w:tc>
          <w:tcPr>
            <w:tcW w:w="3108" w:type="dxa"/>
          </w:tcPr>
          <w:p w14:paraId="3BE26328" w14:textId="77777777" w:rsidR="009B262E" w:rsidRDefault="00FB14EE">
            <w:pPr>
              <w:spacing w:after="20"/>
            </w:pPr>
            <w:r>
              <w:rPr>
                <w:sz w:val="17"/>
              </w:rPr>
              <w:t>RTM-006</w:t>
            </w:r>
          </w:p>
        </w:tc>
        <w:tc>
          <w:tcPr>
            <w:tcW w:w="3108" w:type="dxa"/>
          </w:tcPr>
          <w:p w14:paraId="7702BC56" w14:textId="77777777" w:rsidR="009B262E" w:rsidRDefault="00FB14EE">
            <w:pPr>
              <w:spacing w:after="20"/>
            </w:pPr>
            <w:r>
              <w:rPr>
                <w:sz w:val="17"/>
              </w:rPr>
              <w:t>Dimension Management</w:t>
            </w:r>
          </w:p>
        </w:tc>
        <w:tc>
          <w:tcPr>
            <w:tcW w:w="3108" w:type="dxa"/>
          </w:tcPr>
          <w:p w14:paraId="3F002208" w14:textId="77777777" w:rsidR="009B262E" w:rsidRDefault="00FB14EE">
            <w:pPr>
              <w:spacing w:after="20"/>
            </w:pPr>
            <w:r>
              <w:rPr>
                <w:sz w:val="17"/>
              </w:rPr>
              <w:t>Dimension Management</w:t>
            </w:r>
          </w:p>
        </w:tc>
        <w:tc>
          <w:tcPr>
            <w:tcW w:w="3108" w:type="dxa"/>
          </w:tcPr>
          <w:p w14:paraId="0326713D" w14:textId="77777777" w:rsidR="009B262E" w:rsidRDefault="00FB14EE">
            <w:pPr>
              <w:spacing w:after="20"/>
            </w:pPr>
            <w:r>
              <w:rPr>
                <w:sz w:val="17"/>
              </w:rPr>
              <w:t>DIM</w:t>
            </w:r>
          </w:p>
        </w:tc>
        <w:tc>
          <w:tcPr>
            <w:tcW w:w="3108" w:type="dxa"/>
          </w:tcPr>
          <w:p w14:paraId="74D2ECF3" w14:textId="77777777" w:rsidR="009B262E" w:rsidRDefault="00FB14EE">
            <w:pPr>
              <w:spacing w:after="20"/>
            </w:pPr>
            <w:r>
              <w:rPr>
                <w:sz w:val="17"/>
              </w:rPr>
              <w:t>Create geography root India., Add state child.</w:t>
            </w:r>
          </w:p>
        </w:tc>
      </w:tr>
      <w:tr w:rsidR="009B262E" w14:paraId="4EB97285" w14:textId="77777777">
        <w:trPr>
          <w:jc w:val="center"/>
        </w:trPr>
        <w:tc>
          <w:tcPr>
            <w:tcW w:w="3108" w:type="dxa"/>
          </w:tcPr>
          <w:p w14:paraId="575B68B8" w14:textId="77777777" w:rsidR="009B262E" w:rsidRDefault="00FB14EE">
            <w:pPr>
              <w:spacing w:after="20"/>
            </w:pPr>
            <w:r>
              <w:rPr>
                <w:sz w:val="17"/>
              </w:rPr>
              <w:t>RTM-007</w:t>
            </w:r>
          </w:p>
        </w:tc>
        <w:tc>
          <w:tcPr>
            <w:tcW w:w="3108" w:type="dxa"/>
          </w:tcPr>
          <w:p w14:paraId="68CD4996" w14:textId="77777777" w:rsidR="009B262E" w:rsidRDefault="00FB14EE">
            <w:pPr>
              <w:spacing w:after="20"/>
            </w:pPr>
            <w:r>
              <w:rPr>
                <w:sz w:val="17"/>
              </w:rPr>
              <w:t>Template Management and Excel-like Designer</w:t>
            </w:r>
          </w:p>
        </w:tc>
        <w:tc>
          <w:tcPr>
            <w:tcW w:w="3108" w:type="dxa"/>
          </w:tcPr>
          <w:p w14:paraId="268CEB2B" w14:textId="77777777" w:rsidR="009B262E" w:rsidRDefault="00FB14EE">
            <w:pPr>
              <w:spacing w:after="20"/>
            </w:pPr>
            <w:r>
              <w:rPr>
                <w:sz w:val="17"/>
              </w:rPr>
              <w:t>Template List; Template Designer; JSON Preview</w:t>
            </w:r>
          </w:p>
        </w:tc>
        <w:tc>
          <w:tcPr>
            <w:tcW w:w="3108" w:type="dxa"/>
          </w:tcPr>
          <w:p w14:paraId="072684C6" w14:textId="77777777" w:rsidR="009B262E" w:rsidRDefault="00FB14EE">
            <w:pPr>
              <w:spacing w:after="20"/>
            </w:pPr>
            <w:r>
              <w:rPr>
                <w:sz w:val="17"/>
              </w:rPr>
              <w:t>TPL</w:t>
            </w:r>
          </w:p>
        </w:tc>
        <w:tc>
          <w:tcPr>
            <w:tcW w:w="3108" w:type="dxa"/>
          </w:tcPr>
          <w:p w14:paraId="6BC06396" w14:textId="77777777" w:rsidR="009B262E" w:rsidRDefault="00FB14EE">
            <w:pPr>
              <w:spacing w:after="20"/>
            </w:pPr>
            <w:r>
              <w:rPr>
                <w:sz w:val="17"/>
              </w:rPr>
              <w:t>Save draft then reload., Bind geography/time/area/gender/measure.</w:t>
            </w:r>
          </w:p>
        </w:tc>
      </w:tr>
      <w:tr w:rsidR="009B262E" w14:paraId="4C7A8A24" w14:textId="77777777">
        <w:trPr>
          <w:jc w:val="center"/>
        </w:trPr>
        <w:tc>
          <w:tcPr>
            <w:tcW w:w="3108" w:type="dxa"/>
          </w:tcPr>
          <w:p w14:paraId="3B6B2A10" w14:textId="77777777" w:rsidR="009B262E" w:rsidRDefault="00FB14EE">
            <w:pPr>
              <w:spacing w:after="20"/>
            </w:pPr>
            <w:r>
              <w:rPr>
                <w:sz w:val="17"/>
              </w:rPr>
              <w:t>RTM-008</w:t>
            </w:r>
          </w:p>
        </w:tc>
        <w:tc>
          <w:tcPr>
            <w:tcW w:w="3108" w:type="dxa"/>
          </w:tcPr>
          <w:p w14:paraId="1939882C" w14:textId="77777777" w:rsidR="009B262E" w:rsidRDefault="00FB14EE">
            <w:pPr>
              <w:spacing w:after="20"/>
            </w:pPr>
            <w:r>
              <w:rPr>
                <w:sz w:val="17"/>
              </w:rPr>
              <w:t>Collection Requests and Assignment</w:t>
            </w:r>
          </w:p>
        </w:tc>
        <w:tc>
          <w:tcPr>
            <w:tcW w:w="3108" w:type="dxa"/>
          </w:tcPr>
          <w:p w14:paraId="4F29CA16" w14:textId="77777777" w:rsidR="009B262E" w:rsidRDefault="00FB14EE">
            <w:pPr>
              <w:spacing w:after="20"/>
            </w:pPr>
            <w:r>
              <w:rPr>
                <w:sz w:val="17"/>
              </w:rPr>
              <w:t>Collection Request Creation</w:t>
            </w:r>
          </w:p>
        </w:tc>
        <w:tc>
          <w:tcPr>
            <w:tcW w:w="3108" w:type="dxa"/>
          </w:tcPr>
          <w:p w14:paraId="113AA07C" w14:textId="77777777" w:rsidR="009B262E" w:rsidRDefault="00FB14EE">
            <w:pPr>
              <w:spacing w:after="20"/>
            </w:pPr>
            <w:r>
              <w:rPr>
                <w:sz w:val="17"/>
              </w:rPr>
              <w:t>REQ</w:t>
            </w:r>
          </w:p>
        </w:tc>
        <w:tc>
          <w:tcPr>
            <w:tcW w:w="3108" w:type="dxa"/>
          </w:tcPr>
          <w:p w14:paraId="112B7D81" w14:textId="77777777" w:rsidR="009B262E" w:rsidRDefault="00FB14EE">
            <w:pPr>
              <w:spacing w:after="20"/>
            </w:pPr>
            <w:r>
              <w:rPr>
                <w:sz w:val="17"/>
              </w:rPr>
              <w:t xml:space="preserve">Create request with two items., Add </w:t>
            </w:r>
            <w:proofErr w:type="gramStart"/>
            <w:r>
              <w:rPr>
                <w:sz w:val="17"/>
              </w:rPr>
              <w:t>To</w:t>
            </w:r>
            <w:proofErr w:type="gramEnd"/>
            <w:r>
              <w:rPr>
                <w:sz w:val="17"/>
              </w:rPr>
              <w:t xml:space="preserve"> and CC recipients.</w:t>
            </w:r>
          </w:p>
        </w:tc>
      </w:tr>
      <w:tr w:rsidR="009B262E" w14:paraId="79E63CDD" w14:textId="77777777">
        <w:trPr>
          <w:jc w:val="center"/>
        </w:trPr>
        <w:tc>
          <w:tcPr>
            <w:tcW w:w="3108" w:type="dxa"/>
          </w:tcPr>
          <w:p w14:paraId="14125D79" w14:textId="77777777" w:rsidR="009B262E" w:rsidRDefault="00FB14EE">
            <w:pPr>
              <w:spacing w:after="20"/>
            </w:pPr>
            <w:r>
              <w:rPr>
                <w:sz w:val="17"/>
              </w:rPr>
              <w:t>RTM-009</w:t>
            </w:r>
          </w:p>
        </w:tc>
        <w:tc>
          <w:tcPr>
            <w:tcW w:w="3108" w:type="dxa"/>
          </w:tcPr>
          <w:p w14:paraId="1F98AEFF" w14:textId="77777777" w:rsidR="009B262E" w:rsidRDefault="00FB14EE">
            <w:pPr>
              <w:spacing w:after="20"/>
            </w:pPr>
            <w:r>
              <w:rPr>
                <w:sz w:val="17"/>
              </w:rPr>
              <w:t>Invitation Access and Temporary Contributor</w:t>
            </w:r>
          </w:p>
        </w:tc>
        <w:tc>
          <w:tcPr>
            <w:tcW w:w="3108" w:type="dxa"/>
          </w:tcPr>
          <w:p w14:paraId="3F7E1D6A" w14:textId="77777777" w:rsidR="009B262E" w:rsidRDefault="00FB14EE">
            <w:pPr>
              <w:spacing w:after="20"/>
            </w:pPr>
            <w:r>
              <w:rPr>
                <w:sz w:val="17"/>
              </w:rPr>
              <w:t>Invitation Access Monitor; Temporary Contributor Setup</w:t>
            </w:r>
          </w:p>
        </w:tc>
        <w:tc>
          <w:tcPr>
            <w:tcW w:w="3108" w:type="dxa"/>
          </w:tcPr>
          <w:p w14:paraId="643B4EDC" w14:textId="77777777" w:rsidR="009B262E" w:rsidRDefault="00FB14EE">
            <w:pPr>
              <w:spacing w:after="20"/>
            </w:pPr>
            <w:r>
              <w:rPr>
                <w:sz w:val="17"/>
              </w:rPr>
              <w:t>INV</w:t>
            </w:r>
          </w:p>
        </w:tc>
        <w:tc>
          <w:tcPr>
            <w:tcW w:w="3108" w:type="dxa"/>
          </w:tcPr>
          <w:p w14:paraId="524D4894" w14:textId="77777777" w:rsidR="009B262E" w:rsidRDefault="00FB14EE">
            <w:pPr>
              <w:spacing w:after="20"/>
            </w:pPr>
            <w:r>
              <w:rPr>
                <w:sz w:val="17"/>
              </w:rPr>
              <w:t>Generate invitation., Open monitor.</w:t>
            </w:r>
          </w:p>
        </w:tc>
      </w:tr>
      <w:tr w:rsidR="009B262E" w14:paraId="797C5116" w14:textId="77777777">
        <w:trPr>
          <w:jc w:val="center"/>
        </w:trPr>
        <w:tc>
          <w:tcPr>
            <w:tcW w:w="3108" w:type="dxa"/>
          </w:tcPr>
          <w:p w14:paraId="10B9E818" w14:textId="77777777" w:rsidR="009B262E" w:rsidRDefault="00FB14EE">
            <w:pPr>
              <w:spacing w:after="20"/>
            </w:pPr>
            <w:r>
              <w:rPr>
                <w:sz w:val="17"/>
              </w:rPr>
              <w:t>RTM-010</w:t>
            </w:r>
          </w:p>
        </w:tc>
        <w:tc>
          <w:tcPr>
            <w:tcW w:w="3108" w:type="dxa"/>
          </w:tcPr>
          <w:p w14:paraId="4709934C" w14:textId="77777777" w:rsidR="009B262E" w:rsidRDefault="00FB14EE">
            <w:pPr>
              <w:spacing w:after="20"/>
            </w:pPr>
            <w:r>
              <w:rPr>
                <w:sz w:val="17"/>
              </w:rPr>
              <w:t>Data Entry, Excel Upload and Ingestion</w:t>
            </w:r>
          </w:p>
        </w:tc>
        <w:tc>
          <w:tcPr>
            <w:tcW w:w="3108" w:type="dxa"/>
          </w:tcPr>
          <w:p w14:paraId="55649563" w14:textId="77777777" w:rsidR="009B262E" w:rsidRDefault="00FB14EE">
            <w:pPr>
              <w:spacing w:after="20"/>
            </w:pPr>
            <w:r>
              <w:rPr>
                <w:sz w:val="17"/>
              </w:rPr>
              <w:t>Department Data Entry; Ingestion Readback</w:t>
            </w:r>
          </w:p>
        </w:tc>
        <w:tc>
          <w:tcPr>
            <w:tcW w:w="3108" w:type="dxa"/>
          </w:tcPr>
          <w:p w14:paraId="0EC3DB72" w14:textId="77777777" w:rsidR="009B262E" w:rsidRDefault="00FB14EE">
            <w:pPr>
              <w:spacing w:after="20"/>
            </w:pPr>
            <w:r>
              <w:rPr>
                <w:sz w:val="17"/>
              </w:rPr>
              <w:t>ING</w:t>
            </w:r>
          </w:p>
        </w:tc>
        <w:tc>
          <w:tcPr>
            <w:tcW w:w="3108" w:type="dxa"/>
          </w:tcPr>
          <w:p w14:paraId="0AC66E26" w14:textId="77777777" w:rsidR="009B262E" w:rsidRDefault="00FB14EE">
            <w:pPr>
              <w:spacing w:after="20"/>
            </w:pPr>
            <w:r>
              <w:rPr>
                <w:sz w:val="17"/>
              </w:rPr>
              <w:t>Fill numeric cell., Add allowed year.</w:t>
            </w:r>
          </w:p>
        </w:tc>
      </w:tr>
      <w:tr w:rsidR="009B262E" w14:paraId="6652DFF0" w14:textId="77777777">
        <w:trPr>
          <w:jc w:val="center"/>
        </w:trPr>
        <w:tc>
          <w:tcPr>
            <w:tcW w:w="3108" w:type="dxa"/>
          </w:tcPr>
          <w:p w14:paraId="313FBC6B" w14:textId="77777777" w:rsidR="009B262E" w:rsidRDefault="00FB14EE">
            <w:pPr>
              <w:spacing w:after="20"/>
            </w:pPr>
            <w:r>
              <w:rPr>
                <w:sz w:val="17"/>
              </w:rPr>
              <w:t>RTM-011</w:t>
            </w:r>
          </w:p>
        </w:tc>
        <w:tc>
          <w:tcPr>
            <w:tcW w:w="3108" w:type="dxa"/>
          </w:tcPr>
          <w:p w14:paraId="752C1F6C" w14:textId="77777777" w:rsidR="009B262E" w:rsidRDefault="00FB14EE">
            <w:pPr>
              <w:spacing w:after="20"/>
            </w:pPr>
            <w:r>
              <w:rPr>
                <w:sz w:val="17"/>
              </w:rPr>
              <w:t>Validation Rule Execution and Report</w:t>
            </w:r>
          </w:p>
        </w:tc>
        <w:tc>
          <w:tcPr>
            <w:tcW w:w="3108" w:type="dxa"/>
          </w:tcPr>
          <w:p w14:paraId="38BE682C" w14:textId="77777777" w:rsidR="009B262E" w:rsidRDefault="00FB14EE">
            <w:pPr>
              <w:spacing w:after="20"/>
            </w:pPr>
            <w:r>
              <w:rPr>
                <w:sz w:val="17"/>
              </w:rPr>
              <w:t>Validation Queue; Validation Report</w:t>
            </w:r>
          </w:p>
        </w:tc>
        <w:tc>
          <w:tcPr>
            <w:tcW w:w="3108" w:type="dxa"/>
          </w:tcPr>
          <w:p w14:paraId="7BAF3639" w14:textId="77777777" w:rsidR="009B262E" w:rsidRDefault="00FB14EE">
            <w:pPr>
              <w:spacing w:after="20"/>
            </w:pPr>
            <w:r>
              <w:rPr>
                <w:sz w:val="17"/>
              </w:rPr>
              <w:t>VAL</w:t>
            </w:r>
          </w:p>
        </w:tc>
        <w:tc>
          <w:tcPr>
            <w:tcW w:w="3108" w:type="dxa"/>
          </w:tcPr>
          <w:p w14:paraId="0BC02B89" w14:textId="77777777" w:rsidR="009B262E" w:rsidRDefault="00FB14EE">
            <w:pPr>
              <w:spacing w:after="20"/>
            </w:pPr>
            <w:r>
              <w:rPr>
                <w:sz w:val="17"/>
              </w:rPr>
              <w:t>Run validation pass., Missing numeric value produces error.</w:t>
            </w:r>
          </w:p>
        </w:tc>
      </w:tr>
      <w:tr w:rsidR="009B262E" w14:paraId="1C219424" w14:textId="77777777">
        <w:trPr>
          <w:jc w:val="center"/>
        </w:trPr>
        <w:tc>
          <w:tcPr>
            <w:tcW w:w="3108" w:type="dxa"/>
          </w:tcPr>
          <w:p w14:paraId="1465EABC" w14:textId="77777777" w:rsidR="009B262E" w:rsidRDefault="00FB14EE">
            <w:pPr>
              <w:spacing w:after="20"/>
            </w:pPr>
            <w:r>
              <w:rPr>
                <w:sz w:val="17"/>
              </w:rPr>
              <w:t>RTM-012</w:t>
            </w:r>
          </w:p>
        </w:tc>
        <w:tc>
          <w:tcPr>
            <w:tcW w:w="3108" w:type="dxa"/>
          </w:tcPr>
          <w:p w14:paraId="24EADB08" w14:textId="77777777" w:rsidR="009B262E" w:rsidRDefault="00FB14EE">
            <w:pPr>
              <w:spacing w:after="20"/>
            </w:pPr>
            <w:r>
              <w:rPr>
                <w:sz w:val="17"/>
              </w:rPr>
              <w:t>Review, Approval and Published Fact Creation</w:t>
            </w:r>
          </w:p>
        </w:tc>
        <w:tc>
          <w:tcPr>
            <w:tcW w:w="3108" w:type="dxa"/>
          </w:tcPr>
          <w:p w14:paraId="60E1863D" w14:textId="77777777" w:rsidR="009B262E" w:rsidRDefault="00FB14EE">
            <w:pPr>
              <w:spacing w:after="20"/>
            </w:pPr>
            <w:r>
              <w:rPr>
                <w:sz w:val="17"/>
              </w:rPr>
              <w:t>Review / Approval</w:t>
            </w:r>
          </w:p>
        </w:tc>
        <w:tc>
          <w:tcPr>
            <w:tcW w:w="3108" w:type="dxa"/>
          </w:tcPr>
          <w:p w14:paraId="46E7C52D" w14:textId="77777777" w:rsidR="009B262E" w:rsidRDefault="00FB14EE">
            <w:pPr>
              <w:spacing w:after="20"/>
            </w:pPr>
            <w:r>
              <w:rPr>
                <w:sz w:val="17"/>
              </w:rPr>
              <w:t>REV</w:t>
            </w:r>
          </w:p>
        </w:tc>
        <w:tc>
          <w:tcPr>
            <w:tcW w:w="3108" w:type="dxa"/>
          </w:tcPr>
          <w:p w14:paraId="44842238" w14:textId="77777777" w:rsidR="009B262E" w:rsidRDefault="00FB14EE">
            <w:pPr>
              <w:spacing w:after="20"/>
            </w:pPr>
            <w:r>
              <w:rPr>
                <w:sz w:val="17"/>
              </w:rPr>
              <w:t>Approve path publishes facts., Reject path records reason.</w:t>
            </w:r>
          </w:p>
        </w:tc>
      </w:tr>
      <w:tr w:rsidR="009B262E" w14:paraId="21586047" w14:textId="77777777">
        <w:trPr>
          <w:jc w:val="center"/>
        </w:trPr>
        <w:tc>
          <w:tcPr>
            <w:tcW w:w="3108" w:type="dxa"/>
          </w:tcPr>
          <w:p w14:paraId="4F3CDBBB" w14:textId="77777777" w:rsidR="009B262E" w:rsidRDefault="00FB14EE">
            <w:pPr>
              <w:spacing w:after="20"/>
            </w:pPr>
            <w:r>
              <w:rPr>
                <w:sz w:val="17"/>
              </w:rPr>
              <w:t>RTM-013</w:t>
            </w:r>
          </w:p>
        </w:tc>
        <w:tc>
          <w:tcPr>
            <w:tcW w:w="3108" w:type="dxa"/>
          </w:tcPr>
          <w:p w14:paraId="6CC666AE" w14:textId="77777777" w:rsidR="009B262E" w:rsidRDefault="00FB14EE">
            <w:pPr>
              <w:spacing w:after="20"/>
            </w:pPr>
            <w:r>
              <w:rPr>
                <w:sz w:val="17"/>
              </w:rPr>
              <w:t>Published Data and Fact Store</w:t>
            </w:r>
          </w:p>
        </w:tc>
        <w:tc>
          <w:tcPr>
            <w:tcW w:w="3108" w:type="dxa"/>
          </w:tcPr>
          <w:p w14:paraId="125E0192" w14:textId="77777777" w:rsidR="009B262E" w:rsidRDefault="00FB14EE">
            <w:pPr>
              <w:spacing w:after="20"/>
            </w:pPr>
            <w:r>
              <w:rPr>
                <w:sz w:val="17"/>
              </w:rPr>
              <w:t>Published Snapshot Dashboard; Previous Approved Lookup</w:t>
            </w:r>
          </w:p>
        </w:tc>
        <w:tc>
          <w:tcPr>
            <w:tcW w:w="3108" w:type="dxa"/>
          </w:tcPr>
          <w:p w14:paraId="3B6F084B" w14:textId="77777777" w:rsidR="009B262E" w:rsidRDefault="00FB14EE">
            <w:pPr>
              <w:spacing w:after="20"/>
            </w:pPr>
            <w:r>
              <w:rPr>
                <w:sz w:val="17"/>
              </w:rPr>
              <w:t>PDATA</w:t>
            </w:r>
          </w:p>
        </w:tc>
        <w:tc>
          <w:tcPr>
            <w:tcW w:w="3108" w:type="dxa"/>
          </w:tcPr>
          <w:p w14:paraId="2D9DFF50" w14:textId="77777777" w:rsidR="009B262E" w:rsidRDefault="00FB14EE">
            <w:pPr>
              <w:spacing w:after="20"/>
            </w:pPr>
            <w:r>
              <w:rPr>
                <w:sz w:val="17"/>
              </w:rPr>
              <w:t>Publish approval., Latest observation filter by year.</w:t>
            </w:r>
          </w:p>
        </w:tc>
      </w:tr>
      <w:tr w:rsidR="009B262E" w14:paraId="2859CA4D" w14:textId="77777777">
        <w:trPr>
          <w:jc w:val="center"/>
        </w:trPr>
        <w:tc>
          <w:tcPr>
            <w:tcW w:w="3108" w:type="dxa"/>
          </w:tcPr>
          <w:p w14:paraId="567250D1" w14:textId="77777777" w:rsidR="009B262E" w:rsidRDefault="00FB14EE">
            <w:pPr>
              <w:spacing w:after="20"/>
            </w:pPr>
            <w:r>
              <w:rPr>
                <w:sz w:val="17"/>
              </w:rPr>
              <w:t>RTM-014</w:t>
            </w:r>
          </w:p>
        </w:tc>
        <w:tc>
          <w:tcPr>
            <w:tcW w:w="3108" w:type="dxa"/>
          </w:tcPr>
          <w:p w14:paraId="7A9357A3" w14:textId="77777777" w:rsidR="009B262E" w:rsidRDefault="00FB14EE">
            <w:pPr>
              <w:spacing w:after="20"/>
            </w:pPr>
            <w:r>
              <w:rPr>
                <w:sz w:val="17"/>
              </w:rPr>
              <w:t>Publication Management Workspace and PDF Designer</w:t>
            </w:r>
          </w:p>
        </w:tc>
        <w:tc>
          <w:tcPr>
            <w:tcW w:w="3108" w:type="dxa"/>
          </w:tcPr>
          <w:p w14:paraId="0195EFC5" w14:textId="77777777" w:rsidR="009B262E" w:rsidRDefault="00FB14EE">
            <w:pPr>
              <w:spacing w:after="20"/>
            </w:pPr>
            <w:r>
              <w:rPr>
                <w:sz w:val="17"/>
              </w:rPr>
              <w:t>Publication Workspace; PDF Designer; Publication Review</w:t>
            </w:r>
          </w:p>
        </w:tc>
        <w:tc>
          <w:tcPr>
            <w:tcW w:w="3108" w:type="dxa"/>
          </w:tcPr>
          <w:p w14:paraId="701C0D3D" w14:textId="77777777" w:rsidR="009B262E" w:rsidRDefault="00FB14EE">
            <w:pPr>
              <w:spacing w:after="20"/>
            </w:pPr>
            <w:r>
              <w:rPr>
                <w:sz w:val="17"/>
              </w:rPr>
              <w:t>PUBWS</w:t>
            </w:r>
          </w:p>
        </w:tc>
        <w:tc>
          <w:tcPr>
            <w:tcW w:w="3108" w:type="dxa"/>
          </w:tcPr>
          <w:p w14:paraId="7F34D199" w14:textId="77777777" w:rsidR="009B262E" w:rsidRDefault="00FB14EE">
            <w:pPr>
              <w:spacing w:after="20"/>
            </w:pPr>
            <w:r>
              <w:rPr>
                <w:sz w:val="17"/>
              </w:rPr>
              <w:t>Create workspace from previous layout., Auto-save draft.</w:t>
            </w:r>
          </w:p>
        </w:tc>
      </w:tr>
      <w:tr w:rsidR="009B262E" w14:paraId="775AD6CC" w14:textId="77777777">
        <w:trPr>
          <w:jc w:val="center"/>
        </w:trPr>
        <w:tc>
          <w:tcPr>
            <w:tcW w:w="3108" w:type="dxa"/>
          </w:tcPr>
          <w:p w14:paraId="17B2BF39" w14:textId="77777777" w:rsidR="009B262E" w:rsidRDefault="00FB14EE">
            <w:pPr>
              <w:spacing w:after="20"/>
            </w:pPr>
            <w:r>
              <w:rPr>
                <w:sz w:val="17"/>
              </w:rPr>
              <w:t>RTM-015</w:t>
            </w:r>
          </w:p>
        </w:tc>
        <w:tc>
          <w:tcPr>
            <w:tcW w:w="3108" w:type="dxa"/>
          </w:tcPr>
          <w:p w14:paraId="3F5E999E" w14:textId="77777777" w:rsidR="009B262E" w:rsidRDefault="00FB14EE">
            <w:pPr>
              <w:spacing w:after="20"/>
            </w:pPr>
            <w:r>
              <w:rPr>
                <w:sz w:val="17"/>
              </w:rPr>
              <w:t>Dashboards and Analytics Views</w:t>
            </w:r>
          </w:p>
        </w:tc>
        <w:tc>
          <w:tcPr>
            <w:tcW w:w="3108" w:type="dxa"/>
          </w:tcPr>
          <w:p w14:paraId="2B3806CF" w14:textId="2EB839E1" w:rsidR="009B262E" w:rsidRDefault="00FB14EE">
            <w:pPr>
              <w:spacing w:after="20"/>
            </w:pPr>
            <w:r>
              <w:rPr>
                <w:sz w:val="17"/>
              </w:rPr>
              <w:t xml:space="preserve">Super Admin Dashboard; </w:t>
            </w:r>
            <w:r w:rsidR="008F0C46">
              <w:rPr>
                <w:sz w:val="17"/>
              </w:rPr>
              <w:t>Pillar</w:t>
            </w:r>
            <w:r>
              <w:rPr>
                <w:sz w:val="17"/>
              </w:rPr>
              <w:t xml:space="preserve"> Admin Dashboard; Submitted Snapshot Dashboard; Public Dashboard</w:t>
            </w:r>
          </w:p>
        </w:tc>
        <w:tc>
          <w:tcPr>
            <w:tcW w:w="3108" w:type="dxa"/>
          </w:tcPr>
          <w:p w14:paraId="1F6A06D2" w14:textId="77777777" w:rsidR="009B262E" w:rsidRDefault="00FB14EE">
            <w:pPr>
              <w:spacing w:after="20"/>
            </w:pPr>
            <w:r>
              <w:rPr>
                <w:sz w:val="17"/>
              </w:rPr>
              <w:t>DASH</w:t>
            </w:r>
          </w:p>
        </w:tc>
        <w:tc>
          <w:tcPr>
            <w:tcW w:w="3108" w:type="dxa"/>
          </w:tcPr>
          <w:p w14:paraId="4194750A" w14:textId="17BE61F2" w:rsidR="009B262E" w:rsidRDefault="008F0C46">
            <w:pPr>
              <w:spacing w:after="20"/>
            </w:pPr>
            <w:r>
              <w:rPr>
                <w:sz w:val="17"/>
              </w:rPr>
              <w:t>Pillar</w:t>
            </w:r>
            <w:r w:rsidR="00FB14EE">
              <w:rPr>
                <w:sz w:val="17"/>
              </w:rPr>
              <w:t xml:space="preserve"> dashboard filter., Public dashboard disabled blocked.</w:t>
            </w:r>
          </w:p>
        </w:tc>
      </w:tr>
      <w:tr w:rsidR="009B262E" w14:paraId="0D060E12" w14:textId="77777777">
        <w:trPr>
          <w:jc w:val="center"/>
        </w:trPr>
        <w:tc>
          <w:tcPr>
            <w:tcW w:w="3108" w:type="dxa"/>
          </w:tcPr>
          <w:p w14:paraId="72EF4BF7" w14:textId="77777777" w:rsidR="009B262E" w:rsidRDefault="00FB14EE">
            <w:pPr>
              <w:spacing w:after="20"/>
            </w:pPr>
            <w:r>
              <w:rPr>
                <w:sz w:val="17"/>
              </w:rPr>
              <w:t>RTM-016</w:t>
            </w:r>
          </w:p>
        </w:tc>
        <w:tc>
          <w:tcPr>
            <w:tcW w:w="3108" w:type="dxa"/>
          </w:tcPr>
          <w:p w14:paraId="6142264F" w14:textId="77777777" w:rsidR="009B262E" w:rsidRDefault="00FB14EE">
            <w:pPr>
              <w:spacing w:after="20"/>
            </w:pPr>
            <w:r>
              <w:rPr>
                <w:sz w:val="17"/>
              </w:rPr>
              <w:t xml:space="preserve">Content Management System - </w:t>
            </w:r>
            <w:proofErr w:type="spellStart"/>
            <w:r>
              <w:rPr>
                <w:sz w:val="17"/>
              </w:rPr>
              <w:t>Plone</w:t>
            </w:r>
            <w:proofErr w:type="spellEnd"/>
          </w:p>
        </w:tc>
        <w:tc>
          <w:tcPr>
            <w:tcW w:w="3108" w:type="dxa"/>
          </w:tcPr>
          <w:p w14:paraId="41C48DF9" w14:textId="77777777" w:rsidR="009B262E" w:rsidRDefault="00FB14EE">
            <w:pPr>
              <w:spacing w:after="20"/>
            </w:pPr>
            <w:r>
              <w:rPr>
                <w:sz w:val="17"/>
              </w:rPr>
              <w:t>CMS Content Admin; Public Pages</w:t>
            </w:r>
          </w:p>
        </w:tc>
        <w:tc>
          <w:tcPr>
            <w:tcW w:w="3108" w:type="dxa"/>
          </w:tcPr>
          <w:p w14:paraId="2C876B2A" w14:textId="77777777" w:rsidR="009B262E" w:rsidRDefault="00FB14EE">
            <w:pPr>
              <w:spacing w:after="20"/>
            </w:pPr>
            <w:r>
              <w:rPr>
                <w:sz w:val="17"/>
              </w:rPr>
              <w:t>CMS</w:t>
            </w:r>
          </w:p>
        </w:tc>
        <w:tc>
          <w:tcPr>
            <w:tcW w:w="3108" w:type="dxa"/>
          </w:tcPr>
          <w:p w14:paraId="6226FEB3" w14:textId="77777777" w:rsidR="009B262E" w:rsidRDefault="00FB14EE">
            <w:pPr>
              <w:spacing w:after="20"/>
            </w:pPr>
            <w:r>
              <w:rPr>
                <w:sz w:val="17"/>
              </w:rPr>
              <w:t>Create page draft., Schedule publish.</w:t>
            </w:r>
          </w:p>
        </w:tc>
      </w:tr>
      <w:tr w:rsidR="009B262E" w14:paraId="628457BC" w14:textId="77777777">
        <w:trPr>
          <w:jc w:val="center"/>
        </w:trPr>
        <w:tc>
          <w:tcPr>
            <w:tcW w:w="3108" w:type="dxa"/>
          </w:tcPr>
          <w:p w14:paraId="3C567160" w14:textId="77777777" w:rsidR="009B262E" w:rsidRDefault="00FB14EE">
            <w:pPr>
              <w:spacing w:after="20"/>
            </w:pPr>
            <w:r>
              <w:rPr>
                <w:sz w:val="17"/>
              </w:rPr>
              <w:t>RTM-017</w:t>
            </w:r>
          </w:p>
        </w:tc>
        <w:tc>
          <w:tcPr>
            <w:tcW w:w="3108" w:type="dxa"/>
          </w:tcPr>
          <w:p w14:paraId="5B48497D" w14:textId="77777777" w:rsidR="009B262E" w:rsidRDefault="00FB14EE">
            <w:pPr>
              <w:spacing w:after="20"/>
            </w:pPr>
            <w:r>
              <w:rPr>
                <w:sz w:val="17"/>
              </w:rPr>
              <w:t>Document Management System - ownCloud</w:t>
            </w:r>
          </w:p>
        </w:tc>
        <w:tc>
          <w:tcPr>
            <w:tcW w:w="3108" w:type="dxa"/>
          </w:tcPr>
          <w:p w14:paraId="7F382389" w14:textId="77777777" w:rsidR="009B262E" w:rsidRDefault="00FB14EE">
            <w:pPr>
              <w:spacing w:after="20"/>
            </w:pPr>
            <w:r>
              <w:rPr>
                <w:sz w:val="17"/>
              </w:rPr>
              <w:t>DMS Listing; Upload/Metadata; File Preview</w:t>
            </w:r>
          </w:p>
        </w:tc>
        <w:tc>
          <w:tcPr>
            <w:tcW w:w="3108" w:type="dxa"/>
          </w:tcPr>
          <w:p w14:paraId="27B84AE3" w14:textId="77777777" w:rsidR="009B262E" w:rsidRDefault="00FB14EE">
            <w:pPr>
              <w:spacing w:after="20"/>
            </w:pPr>
            <w:r>
              <w:rPr>
                <w:sz w:val="17"/>
              </w:rPr>
              <w:t>DMS</w:t>
            </w:r>
          </w:p>
        </w:tc>
        <w:tc>
          <w:tcPr>
            <w:tcW w:w="3108" w:type="dxa"/>
          </w:tcPr>
          <w:p w14:paraId="641DB3B7" w14:textId="77777777" w:rsidR="009B262E" w:rsidRDefault="00FB14EE">
            <w:pPr>
              <w:spacing w:after="20"/>
            </w:pPr>
            <w:r>
              <w:rPr>
                <w:sz w:val="17"/>
              </w:rPr>
              <w:t>Upload PDF., Preview document.</w:t>
            </w:r>
          </w:p>
        </w:tc>
      </w:tr>
      <w:tr w:rsidR="009B262E" w14:paraId="21754A77" w14:textId="77777777">
        <w:trPr>
          <w:jc w:val="center"/>
        </w:trPr>
        <w:tc>
          <w:tcPr>
            <w:tcW w:w="3108" w:type="dxa"/>
          </w:tcPr>
          <w:p w14:paraId="0A26A27D" w14:textId="77777777" w:rsidR="009B262E" w:rsidRDefault="00FB14EE">
            <w:pPr>
              <w:spacing w:after="20"/>
            </w:pPr>
            <w:r>
              <w:rPr>
                <w:sz w:val="17"/>
              </w:rPr>
              <w:t>RTM-018</w:t>
            </w:r>
          </w:p>
        </w:tc>
        <w:tc>
          <w:tcPr>
            <w:tcW w:w="3108" w:type="dxa"/>
          </w:tcPr>
          <w:p w14:paraId="07344B10" w14:textId="77777777" w:rsidR="009B262E" w:rsidRDefault="00FB14EE">
            <w:pPr>
              <w:spacing w:after="20"/>
            </w:pPr>
            <w:r>
              <w:rPr>
                <w:sz w:val="17"/>
              </w:rPr>
              <w:t>Notification Engine, Reminders and Schedulers</w:t>
            </w:r>
          </w:p>
        </w:tc>
        <w:tc>
          <w:tcPr>
            <w:tcW w:w="3108" w:type="dxa"/>
          </w:tcPr>
          <w:p w14:paraId="7C305A62" w14:textId="77777777" w:rsidR="009B262E" w:rsidRDefault="00FB14EE">
            <w:pPr>
              <w:spacing w:after="20"/>
            </w:pPr>
            <w:r>
              <w:rPr>
                <w:sz w:val="17"/>
              </w:rPr>
              <w:t>Notifications; Reminders; Logs &amp; Monitor</w:t>
            </w:r>
          </w:p>
        </w:tc>
        <w:tc>
          <w:tcPr>
            <w:tcW w:w="3108" w:type="dxa"/>
          </w:tcPr>
          <w:p w14:paraId="66085CEE" w14:textId="77777777" w:rsidR="009B262E" w:rsidRDefault="00FB14EE">
            <w:pPr>
              <w:spacing w:after="20"/>
            </w:pPr>
            <w:r>
              <w:rPr>
                <w:sz w:val="17"/>
              </w:rPr>
              <w:t>NOTIF</w:t>
            </w:r>
          </w:p>
        </w:tc>
        <w:tc>
          <w:tcPr>
            <w:tcW w:w="3108" w:type="dxa"/>
          </w:tcPr>
          <w:p w14:paraId="69E21610" w14:textId="77777777" w:rsidR="009B262E" w:rsidRDefault="00FB14EE">
            <w:pPr>
              <w:spacing w:after="20"/>
            </w:pPr>
            <w:r>
              <w:rPr>
                <w:sz w:val="17"/>
              </w:rPr>
              <w:t>Request sent email event., Reminder due event.</w:t>
            </w:r>
          </w:p>
        </w:tc>
      </w:tr>
      <w:tr w:rsidR="009B262E" w14:paraId="0502D7B6" w14:textId="77777777">
        <w:trPr>
          <w:jc w:val="center"/>
        </w:trPr>
        <w:tc>
          <w:tcPr>
            <w:tcW w:w="3108" w:type="dxa"/>
          </w:tcPr>
          <w:p w14:paraId="2BB68B3A" w14:textId="77777777" w:rsidR="009B262E" w:rsidRDefault="00FB14EE">
            <w:pPr>
              <w:spacing w:after="20"/>
            </w:pPr>
            <w:r>
              <w:rPr>
                <w:sz w:val="17"/>
              </w:rPr>
              <w:t>RTM-019</w:t>
            </w:r>
          </w:p>
        </w:tc>
        <w:tc>
          <w:tcPr>
            <w:tcW w:w="3108" w:type="dxa"/>
          </w:tcPr>
          <w:p w14:paraId="1507FB4D" w14:textId="77777777" w:rsidR="009B262E" w:rsidRDefault="00FB14EE">
            <w:pPr>
              <w:spacing w:after="20"/>
            </w:pPr>
            <w:r>
              <w:rPr>
                <w:sz w:val="17"/>
              </w:rPr>
              <w:t>Logs, Monitoring, Backup and Audit</w:t>
            </w:r>
          </w:p>
        </w:tc>
        <w:tc>
          <w:tcPr>
            <w:tcW w:w="3108" w:type="dxa"/>
          </w:tcPr>
          <w:p w14:paraId="6E407A88" w14:textId="77777777" w:rsidR="009B262E" w:rsidRDefault="00FB14EE">
            <w:pPr>
              <w:spacing w:after="20"/>
            </w:pPr>
            <w:r>
              <w:rPr>
                <w:sz w:val="17"/>
              </w:rPr>
              <w:t>Logs &amp; Monitor; Audit Views</w:t>
            </w:r>
          </w:p>
        </w:tc>
        <w:tc>
          <w:tcPr>
            <w:tcW w:w="3108" w:type="dxa"/>
          </w:tcPr>
          <w:p w14:paraId="3AA9B123" w14:textId="77777777" w:rsidR="009B262E" w:rsidRDefault="00FB14EE">
            <w:pPr>
              <w:spacing w:after="20"/>
            </w:pPr>
            <w:r>
              <w:rPr>
                <w:sz w:val="17"/>
              </w:rPr>
              <w:t>MON</w:t>
            </w:r>
          </w:p>
        </w:tc>
        <w:tc>
          <w:tcPr>
            <w:tcW w:w="3108" w:type="dxa"/>
          </w:tcPr>
          <w:p w14:paraId="1AFD5DC4" w14:textId="77777777" w:rsidR="009B262E" w:rsidRDefault="00FB14EE">
            <w:pPr>
              <w:spacing w:after="20"/>
            </w:pPr>
            <w:r>
              <w:rPr>
                <w:sz w:val="17"/>
              </w:rPr>
              <w:t>Filter ERROR logs., Open audit detail.</w:t>
            </w:r>
          </w:p>
        </w:tc>
      </w:tr>
      <w:tr w:rsidR="009B262E" w14:paraId="49B2140D" w14:textId="77777777">
        <w:trPr>
          <w:jc w:val="center"/>
        </w:trPr>
        <w:tc>
          <w:tcPr>
            <w:tcW w:w="3108" w:type="dxa"/>
          </w:tcPr>
          <w:p w14:paraId="591A1ABC" w14:textId="77777777" w:rsidR="009B262E" w:rsidRDefault="00FB14EE">
            <w:pPr>
              <w:spacing w:after="20"/>
            </w:pPr>
            <w:r>
              <w:rPr>
                <w:sz w:val="17"/>
              </w:rPr>
              <w:t>RTM-020</w:t>
            </w:r>
          </w:p>
        </w:tc>
        <w:tc>
          <w:tcPr>
            <w:tcW w:w="3108" w:type="dxa"/>
          </w:tcPr>
          <w:p w14:paraId="59809249" w14:textId="77777777" w:rsidR="009B262E" w:rsidRDefault="00FB14EE">
            <w:pPr>
              <w:spacing w:after="20"/>
            </w:pPr>
            <w:r>
              <w:rPr>
                <w:sz w:val="17"/>
              </w:rPr>
              <w:t>Accessibility, Bilingual Support and Preferences</w:t>
            </w:r>
          </w:p>
        </w:tc>
        <w:tc>
          <w:tcPr>
            <w:tcW w:w="3108" w:type="dxa"/>
          </w:tcPr>
          <w:p w14:paraId="3478DB41" w14:textId="77777777" w:rsidR="009B262E" w:rsidRDefault="00FB14EE">
            <w:pPr>
              <w:spacing w:after="20"/>
            </w:pPr>
            <w:r>
              <w:rPr>
                <w:sz w:val="17"/>
              </w:rPr>
              <w:t>Accessibility Compliance; Preferences; all screens</w:t>
            </w:r>
          </w:p>
        </w:tc>
        <w:tc>
          <w:tcPr>
            <w:tcW w:w="3108" w:type="dxa"/>
          </w:tcPr>
          <w:p w14:paraId="1B801333" w14:textId="77777777" w:rsidR="009B262E" w:rsidRDefault="00FB14EE">
            <w:pPr>
              <w:spacing w:after="20"/>
            </w:pPr>
            <w:r>
              <w:rPr>
                <w:sz w:val="17"/>
              </w:rPr>
              <w:t>ACC</w:t>
            </w:r>
          </w:p>
        </w:tc>
        <w:tc>
          <w:tcPr>
            <w:tcW w:w="3108" w:type="dxa"/>
          </w:tcPr>
          <w:p w14:paraId="1B6D430D" w14:textId="77777777" w:rsidR="009B262E" w:rsidRDefault="00FB14EE">
            <w:pPr>
              <w:spacing w:after="20"/>
            </w:pPr>
            <w:r>
              <w:rPr>
                <w:sz w:val="17"/>
              </w:rPr>
              <w:t>Keyboard-only data entry path., Screen reader label check.</w:t>
            </w:r>
          </w:p>
        </w:tc>
      </w:tr>
    </w:tbl>
    <w:p w14:paraId="4FB817C1" w14:textId="77777777" w:rsidR="009B262E" w:rsidRDefault="009B262E"/>
    <w:p w14:paraId="64742991" w14:textId="77777777" w:rsidR="009B262E" w:rsidRDefault="00FB14EE">
      <w:pPr>
        <w:pStyle w:val="Heading1"/>
      </w:pPr>
      <w:bookmarkStart w:id="74" w:name="_Toc235009863"/>
      <w:r>
        <w:rPr>
          <w:rFonts w:ascii="Arial" w:eastAsia="Arial" w:hAnsi="Arial"/>
        </w:rPr>
        <w:t>15. Deliverables and Milestones</w:t>
      </w:r>
      <w:bookmarkEnd w:id="74"/>
    </w:p>
    <w:p w14:paraId="576B9370" w14:textId="77777777" w:rsidR="009B262E" w:rsidRDefault="00FB14EE">
      <w:r>
        <w:rPr>
          <w:sz w:val="20"/>
        </w:rPr>
        <w:t>The project is organized into 4 milestones (Phase I: 15 months) and an O&amp;M phase (Phase II: 21 months).</w:t>
      </w:r>
    </w:p>
    <w:tbl>
      <w:tblPr>
        <w:tblStyle w:val="TableGrid"/>
        <w:tblW w:w="0" w:type="auto"/>
        <w:jc w:val="center"/>
        <w:tblLook w:val="04A0" w:firstRow="1" w:lastRow="0" w:firstColumn="1" w:lastColumn="0" w:noHBand="0" w:noVBand="1"/>
      </w:tblPr>
      <w:tblGrid>
        <w:gridCol w:w="5176"/>
        <w:gridCol w:w="5176"/>
        <w:gridCol w:w="5176"/>
      </w:tblGrid>
      <w:tr w:rsidR="009B262E" w14:paraId="04D9B524" w14:textId="77777777">
        <w:trPr>
          <w:jc w:val="center"/>
        </w:trPr>
        <w:tc>
          <w:tcPr>
            <w:tcW w:w="5179" w:type="dxa"/>
            <w:shd w:val="clear" w:color="auto" w:fill="1F4E79"/>
          </w:tcPr>
          <w:p w14:paraId="550421E1" w14:textId="77777777" w:rsidR="009B262E" w:rsidRDefault="00FB14EE">
            <w:pPr>
              <w:spacing w:after="20"/>
            </w:pPr>
            <w:r>
              <w:rPr>
                <w:b/>
                <w:color w:val="FFFFFF"/>
                <w:sz w:val="17"/>
              </w:rPr>
              <w:lastRenderedPageBreak/>
              <w:t>Phase</w:t>
            </w:r>
          </w:p>
        </w:tc>
        <w:tc>
          <w:tcPr>
            <w:tcW w:w="5179" w:type="dxa"/>
            <w:shd w:val="clear" w:color="auto" w:fill="1F4E79"/>
          </w:tcPr>
          <w:p w14:paraId="1A9487B0" w14:textId="77777777" w:rsidR="009B262E" w:rsidRDefault="00FB14EE">
            <w:pPr>
              <w:spacing w:after="20"/>
            </w:pPr>
            <w:r>
              <w:rPr>
                <w:b/>
                <w:color w:val="FFFFFF"/>
                <w:sz w:val="17"/>
              </w:rPr>
              <w:t>Timeline / Payment</w:t>
            </w:r>
          </w:p>
        </w:tc>
        <w:tc>
          <w:tcPr>
            <w:tcW w:w="5179" w:type="dxa"/>
            <w:shd w:val="clear" w:color="auto" w:fill="1F4E79"/>
          </w:tcPr>
          <w:p w14:paraId="4F262156" w14:textId="77777777" w:rsidR="009B262E" w:rsidRDefault="00FB14EE">
            <w:pPr>
              <w:spacing w:after="20"/>
            </w:pPr>
            <w:r>
              <w:rPr>
                <w:b/>
                <w:color w:val="FFFFFF"/>
                <w:sz w:val="17"/>
              </w:rPr>
              <w:t>Key Deliverables</w:t>
            </w:r>
          </w:p>
        </w:tc>
      </w:tr>
      <w:tr w:rsidR="009B262E" w14:paraId="3F9C267D" w14:textId="77777777">
        <w:trPr>
          <w:jc w:val="center"/>
        </w:trPr>
        <w:tc>
          <w:tcPr>
            <w:tcW w:w="5179" w:type="dxa"/>
          </w:tcPr>
          <w:p w14:paraId="2F06D1D6" w14:textId="77777777" w:rsidR="009B262E" w:rsidRDefault="00FB14EE">
            <w:pPr>
              <w:spacing w:after="20"/>
            </w:pPr>
            <w:r>
              <w:rPr>
                <w:sz w:val="17"/>
              </w:rPr>
              <w:t>M1</w:t>
            </w:r>
          </w:p>
        </w:tc>
        <w:tc>
          <w:tcPr>
            <w:tcW w:w="5179" w:type="dxa"/>
          </w:tcPr>
          <w:p w14:paraId="33ACDB94" w14:textId="77777777" w:rsidR="009B262E" w:rsidRDefault="00FB14EE">
            <w:pPr>
              <w:spacing w:after="20"/>
            </w:pPr>
            <w:r>
              <w:rPr>
                <w:sz w:val="17"/>
              </w:rPr>
              <w:t>4 Months (20% of the Phase 1 amount)</w:t>
            </w:r>
          </w:p>
        </w:tc>
        <w:tc>
          <w:tcPr>
            <w:tcW w:w="5179" w:type="dxa"/>
          </w:tcPr>
          <w:p w14:paraId="097098A2" w14:textId="77777777" w:rsidR="009B262E" w:rsidRDefault="00FB14EE">
            <w:pPr>
              <w:spacing w:after="20"/>
            </w:pPr>
            <w:r>
              <w:rPr>
                <w:sz w:val="17"/>
              </w:rPr>
              <w:t xml:space="preserve">Requirement Gathering; Preparation of Requirement Specific Documents (FRS/SRS); Design and document the system and data architecture; Setup of cloud infrastructure; Procurement of staging server from </w:t>
            </w:r>
            <w:proofErr w:type="spellStart"/>
            <w:r>
              <w:rPr>
                <w:sz w:val="17"/>
              </w:rPr>
              <w:t>MoSPI</w:t>
            </w:r>
            <w:proofErr w:type="spellEnd"/>
            <w:r>
              <w:rPr>
                <w:sz w:val="17"/>
              </w:rPr>
              <w:t>; Development of Data Ingestion Module; Migration of Legacy Data; UAT and Go-Live of the Data Ingestion Module.</w:t>
            </w:r>
          </w:p>
        </w:tc>
      </w:tr>
      <w:tr w:rsidR="009B262E" w14:paraId="245444FA" w14:textId="77777777">
        <w:trPr>
          <w:jc w:val="center"/>
        </w:trPr>
        <w:tc>
          <w:tcPr>
            <w:tcW w:w="5179" w:type="dxa"/>
          </w:tcPr>
          <w:p w14:paraId="647D669E" w14:textId="77777777" w:rsidR="009B262E" w:rsidRDefault="00FB14EE">
            <w:pPr>
              <w:spacing w:after="20"/>
            </w:pPr>
            <w:r>
              <w:rPr>
                <w:sz w:val="17"/>
              </w:rPr>
              <w:t>M2</w:t>
            </w:r>
          </w:p>
        </w:tc>
        <w:tc>
          <w:tcPr>
            <w:tcW w:w="5179" w:type="dxa"/>
          </w:tcPr>
          <w:p w14:paraId="39D6BA1A" w14:textId="77777777" w:rsidR="009B262E" w:rsidRDefault="00FB14EE">
            <w:pPr>
              <w:spacing w:after="20"/>
            </w:pPr>
            <w:r>
              <w:rPr>
                <w:sz w:val="17"/>
              </w:rPr>
              <w:t>4 Months (25% of the Phase 1 amount)</w:t>
            </w:r>
          </w:p>
        </w:tc>
        <w:tc>
          <w:tcPr>
            <w:tcW w:w="5179" w:type="dxa"/>
          </w:tcPr>
          <w:p w14:paraId="7DAE5733" w14:textId="77777777" w:rsidR="009B262E" w:rsidRDefault="00FB14EE">
            <w:pPr>
              <w:spacing w:after="20"/>
            </w:pPr>
            <w:r>
              <w:rPr>
                <w:sz w:val="17"/>
              </w:rPr>
              <w:t>Development of customized dashboards along with customized visualization for all publications; Development of Content Management Module; Implementation of Report Generation Module; UAT and Security Audit; Go-Live of the above modules.</w:t>
            </w:r>
          </w:p>
        </w:tc>
      </w:tr>
      <w:tr w:rsidR="009B262E" w14:paraId="5EE7C766" w14:textId="77777777">
        <w:trPr>
          <w:jc w:val="center"/>
        </w:trPr>
        <w:tc>
          <w:tcPr>
            <w:tcW w:w="5179" w:type="dxa"/>
          </w:tcPr>
          <w:p w14:paraId="4FE6F1A0" w14:textId="77777777" w:rsidR="009B262E" w:rsidRDefault="00FB14EE">
            <w:pPr>
              <w:spacing w:after="20"/>
            </w:pPr>
            <w:r>
              <w:rPr>
                <w:sz w:val="17"/>
              </w:rPr>
              <w:t>M3</w:t>
            </w:r>
          </w:p>
        </w:tc>
        <w:tc>
          <w:tcPr>
            <w:tcW w:w="5179" w:type="dxa"/>
          </w:tcPr>
          <w:p w14:paraId="69D079EA" w14:textId="77777777" w:rsidR="009B262E" w:rsidRDefault="00FB14EE">
            <w:pPr>
              <w:spacing w:after="20"/>
            </w:pPr>
            <w:r>
              <w:rPr>
                <w:sz w:val="17"/>
              </w:rPr>
              <w:t>4 Months (25% of the Phase 1 amount)</w:t>
            </w:r>
          </w:p>
        </w:tc>
        <w:tc>
          <w:tcPr>
            <w:tcW w:w="5179" w:type="dxa"/>
          </w:tcPr>
          <w:p w14:paraId="7DE1EA55" w14:textId="77777777" w:rsidR="009B262E" w:rsidRDefault="00FB14EE">
            <w:pPr>
              <w:spacing w:after="20"/>
            </w:pPr>
            <w:r>
              <w:rPr>
                <w:sz w:val="17"/>
              </w:rPr>
              <w:t>Implementation of Document Management Module; Development of Virtual Book Module; UAT and Security Audit; Go-Live of the above modules.</w:t>
            </w:r>
          </w:p>
        </w:tc>
      </w:tr>
      <w:tr w:rsidR="009B262E" w14:paraId="24E483F3" w14:textId="77777777">
        <w:trPr>
          <w:jc w:val="center"/>
        </w:trPr>
        <w:tc>
          <w:tcPr>
            <w:tcW w:w="5179" w:type="dxa"/>
          </w:tcPr>
          <w:p w14:paraId="7CD96C18" w14:textId="77777777" w:rsidR="009B262E" w:rsidRDefault="00FB14EE">
            <w:pPr>
              <w:spacing w:after="20"/>
            </w:pPr>
            <w:r>
              <w:rPr>
                <w:sz w:val="17"/>
              </w:rPr>
              <w:t>M4</w:t>
            </w:r>
          </w:p>
        </w:tc>
        <w:tc>
          <w:tcPr>
            <w:tcW w:w="5179" w:type="dxa"/>
          </w:tcPr>
          <w:p w14:paraId="3C14BEF8" w14:textId="77777777" w:rsidR="009B262E" w:rsidRDefault="00FB14EE">
            <w:pPr>
              <w:spacing w:after="20"/>
            </w:pPr>
            <w:r>
              <w:rPr>
                <w:sz w:val="17"/>
              </w:rPr>
              <w:t>3 Months (30% of the Phase 1 amount)</w:t>
            </w:r>
          </w:p>
        </w:tc>
        <w:tc>
          <w:tcPr>
            <w:tcW w:w="5179" w:type="dxa"/>
          </w:tcPr>
          <w:p w14:paraId="02EEF974" w14:textId="77777777" w:rsidR="009B262E" w:rsidRDefault="00FB14EE">
            <w:pPr>
              <w:spacing w:after="20"/>
            </w:pPr>
            <w:r>
              <w:rPr>
                <w:sz w:val="17"/>
              </w:rPr>
              <w:t>Implementation of Admin module; Full system integration; End-to-end testing and UAT; User Training; Security Audit; Final Go-Live of the Unified Portal.</w:t>
            </w:r>
          </w:p>
        </w:tc>
      </w:tr>
      <w:tr w:rsidR="009B262E" w14:paraId="15F80828" w14:textId="77777777">
        <w:trPr>
          <w:jc w:val="center"/>
        </w:trPr>
        <w:tc>
          <w:tcPr>
            <w:tcW w:w="5179" w:type="dxa"/>
          </w:tcPr>
          <w:p w14:paraId="6DA6CC95" w14:textId="77777777" w:rsidR="009B262E" w:rsidRDefault="00FB14EE">
            <w:pPr>
              <w:spacing w:after="20"/>
            </w:pPr>
            <w:r>
              <w:rPr>
                <w:sz w:val="17"/>
              </w:rPr>
              <w:t>O&amp;M</w:t>
            </w:r>
          </w:p>
        </w:tc>
        <w:tc>
          <w:tcPr>
            <w:tcW w:w="5179" w:type="dxa"/>
          </w:tcPr>
          <w:p w14:paraId="33034FAA" w14:textId="77777777" w:rsidR="009B262E" w:rsidRDefault="00FB14EE">
            <w:pPr>
              <w:spacing w:after="20"/>
            </w:pPr>
            <w:r>
              <w:rPr>
                <w:sz w:val="17"/>
              </w:rPr>
              <w:t>21 Months (Quarterly Payments)</w:t>
            </w:r>
          </w:p>
        </w:tc>
        <w:tc>
          <w:tcPr>
            <w:tcW w:w="5179" w:type="dxa"/>
          </w:tcPr>
          <w:p w14:paraId="2113F704" w14:textId="77777777" w:rsidR="009B262E" w:rsidRDefault="00FB14EE">
            <w:pPr>
              <w:spacing w:after="20"/>
            </w:pPr>
            <w:r>
              <w:rPr>
                <w:sz w:val="17"/>
              </w:rPr>
              <w:t>Operations and Maintenance.</w:t>
            </w:r>
          </w:p>
        </w:tc>
      </w:tr>
    </w:tbl>
    <w:p w14:paraId="675DA6BE" w14:textId="77777777" w:rsidR="009B262E" w:rsidRDefault="009B262E"/>
    <w:p w14:paraId="0ED2BA6B" w14:textId="77777777" w:rsidR="009B262E" w:rsidRDefault="00FB14EE">
      <w:pPr>
        <w:pStyle w:val="Heading1"/>
      </w:pPr>
      <w:bookmarkStart w:id="75" w:name="_Toc235009864"/>
      <w:r>
        <w:rPr>
          <w:rFonts w:ascii="Arial" w:eastAsia="Arial" w:hAnsi="Arial"/>
        </w:rPr>
        <w:t>16. Assumptions, Dependencies, Risks, and Constraints</w:t>
      </w:r>
      <w:bookmarkEnd w:id="75"/>
    </w:p>
    <w:p w14:paraId="454643DB" w14:textId="77777777" w:rsidR="009B262E" w:rsidRDefault="00FB14EE">
      <w:pPr>
        <w:pStyle w:val="Heading2"/>
      </w:pPr>
      <w:bookmarkStart w:id="76" w:name="_Toc235009865"/>
      <w:r>
        <w:rPr>
          <w:rFonts w:ascii="Arial" w:eastAsia="Arial" w:hAnsi="Arial"/>
        </w:rPr>
        <w:t>16.1 Assumptions</w:t>
      </w:r>
      <w:bookmarkEnd w:id="76"/>
    </w:p>
    <w:p w14:paraId="33A6101C" w14:textId="77777777" w:rsidR="009B262E" w:rsidRDefault="00FB14EE">
      <w:pPr>
        <w:pStyle w:val="ListBullet"/>
      </w:pPr>
      <w:r>
        <w:rPr>
          <w:sz w:val="20"/>
        </w:rPr>
        <w:t xml:space="preserve">Production deployment will use separately configured Docker services on </w:t>
      </w:r>
      <w:proofErr w:type="spellStart"/>
      <w:r>
        <w:rPr>
          <w:sz w:val="20"/>
        </w:rPr>
        <w:t>MoSPI</w:t>
      </w:r>
      <w:proofErr w:type="spellEnd"/>
      <w:r>
        <w:rPr>
          <w:sz w:val="20"/>
        </w:rPr>
        <w:t>-provided server infrastructure.</w:t>
      </w:r>
    </w:p>
    <w:p w14:paraId="04C4DD10" w14:textId="77777777" w:rsidR="009B262E" w:rsidRDefault="00FB14EE">
      <w:pPr>
        <w:pStyle w:val="ListBullet"/>
      </w:pPr>
      <w:r>
        <w:rPr>
          <w:sz w:val="20"/>
        </w:rPr>
        <w:t>Separate email notification service is included in Phase I. A separate background worker/scheduler service is future scope unless later approved.</w:t>
      </w:r>
    </w:p>
    <w:p w14:paraId="0F616EF4" w14:textId="77777777" w:rsidR="009B262E" w:rsidRDefault="00FB14EE">
      <w:pPr>
        <w:pStyle w:val="ListBullet"/>
      </w:pPr>
      <w:proofErr w:type="spellStart"/>
      <w:r>
        <w:rPr>
          <w:sz w:val="20"/>
        </w:rPr>
        <w:t>Plone</w:t>
      </w:r>
      <w:proofErr w:type="spellEnd"/>
      <w:r>
        <w:rPr>
          <w:sz w:val="20"/>
        </w:rPr>
        <w:t xml:space="preserve"> and ownCloud are external systems. SSD portal will integrate/link with them where required, but their CMS/DMS capabilities are not custom-built inside SSD Phase I.</w:t>
      </w:r>
    </w:p>
    <w:p w14:paraId="27EA4CB3" w14:textId="77777777" w:rsidR="009B262E" w:rsidRDefault="00FB14EE">
      <w:pPr>
        <w:pStyle w:val="ListBullet"/>
      </w:pPr>
      <w:r>
        <w:rPr>
          <w:sz w:val="20"/>
        </w:rPr>
        <w:t>Dashboard cache default duration, RTO, and detailed log rotation/archive/purge policy will be finalized during SRS/technical design.</w:t>
      </w:r>
    </w:p>
    <w:p w14:paraId="628D427F" w14:textId="77777777" w:rsidR="009B262E" w:rsidRDefault="00FB14EE">
      <w:pPr>
        <w:pStyle w:val="ListBullet"/>
      </w:pPr>
      <w:r>
        <w:rPr>
          <w:sz w:val="20"/>
        </w:rPr>
        <w:t>Functional nodal officers shall confirm and approve template formats, validation rules, controlled vocabularies, chart catalogue, role-permission mappings and other business-configurable parameters before production baseline use.</w:t>
      </w:r>
    </w:p>
    <w:p w14:paraId="603CE950" w14:textId="77777777" w:rsidR="009B262E" w:rsidRDefault="00FB14EE">
      <w:pPr>
        <w:pStyle w:val="Heading2"/>
      </w:pPr>
      <w:bookmarkStart w:id="77" w:name="_Toc235009866"/>
      <w:r>
        <w:rPr>
          <w:rFonts w:ascii="Arial" w:eastAsia="Arial" w:hAnsi="Arial"/>
        </w:rPr>
        <w:t>16.2 Dependencies</w:t>
      </w:r>
      <w:bookmarkEnd w:id="77"/>
    </w:p>
    <w:p w14:paraId="1BCF807A" w14:textId="77777777" w:rsidR="009B262E" w:rsidRDefault="00FB14EE">
      <w:pPr>
        <w:pStyle w:val="ListBullet"/>
      </w:pPr>
      <w:r>
        <w:rPr>
          <w:sz w:val="20"/>
        </w:rPr>
        <w:t>Reference masters and indicators must be ready before templates and requests.</w:t>
      </w:r>
    </w:p>
    <w:p w14:paraId="028076B4" w14:textId="77777777" w:rsidR="009B262E" w:rsidRDefault="00FB14EE">
      <w:pPr>
        <w:pStyle w:val="ListBullet"/>
      </w:pPr>
      <w:r>
        <w:rPr>
          <w:sz w:val="20"/>
        </w:rPr>
        <w:t>Approved template version is required before collection request.</w:t>
      </w:r>
    </w:p>
    <w:p w14:paraId="15569B94" w14:textId="77777777" w:rsidR="009B262E" w:rsidRDefault="00FB14EE">
      <w:pPr>
        <w:pStyle w:val="ListBullet"/>
      </w:pPr>
      <w:r>
        <w:rPr>
          <w:sz w:val="20"/>
        </w:rPr>
        <w:t>Published facts are required before publication workspace can create final official output.</w:t>
      </w:r>
    </w:p>
    <w:p w14:paraId="369B3B7C" w14:textId="77777777" w:rsidR="009B262E" w:rsidRDefault="00FB14EE">
      <w:pPr>
        <w:pStyle w:val="Heading2"/>
      </w:pPr>
      <w:bookmarkStart w:id="78" w:name="_Toc235009867"/>
      <w:r>
        <w:rPr>
          <w:rFonts w:ascii="Arial" w:eastAsia="Arial" w:hAnsi="Arial"/>
        </w:rPr>
        <w:t>16.3 Risks and Constraints</w:t>
      </w:r>
      <w:bookmarkEnd w:id="78"/>
    </w:p>
    <w:p w14:paraId="7C45CFCC" w14:textId="77777777" w:rsidR="009B262E" w:rsidRDefault="00FB14EE">
      <w:pPr>
        <w:pStyle w:val="ListBullet"/>
      </w:pPr>
      <w:r>
        <w:rPr>
          <w:sz w:val="20"/>
        </w:rPr>
        <w:t>Large Excel uploads may need queueing and worker sizing.</w:t>
      </w:r>
    </w:p>
    <w:p w14:paraId="1D41B774" w14:textId="77777777" w:rsidR="009B262E" w:rsidRDefault="00FB14EE">
      <w:pPr>
        <w:pStyle w:val="ListBullet"/>
      </w:pPr>
      <w:r>
        <w:rPr>
          <w:sz w:val="20"/>
        </w:rPr>
        <w:t>Complex Excel-like designer is best used on desktop/tablet; mobile is primarily for simpler review/dashboard flows.</w:t>
      </w:r>
    </w:p>
    <w:p w14:paraId="7D2797CE" w14:textId="77777777" w:rsidR="009B262E" w:rsidRDefault="00FB14EE">
      <w:pPr>
        <w:pStyle w:val="ListBullet"/>
      </w:pPr>
      <w:r>
        <w:rPr>
          <w:sz w:val="20"/>
        </w:rPr>
        <w:t>Public dashboard must never show unapproved data.</w:t>
      </w:r>
    </w:p>
    <w:p w14:paraId="72F7C2A7" w14:textId="77777777" w:rsidR="009B262E" w:rsidRDefault="00FB14EE">
      <w:pPr>
        <w:pStyle w:val="Heading1"/>
      </w:pPr>
      <w:bookmarkStart w:id="79" w:name="_Toc235009868"/>
      <w:r>
        <w:rPr>
          <w:rFonts w:ascii="Arial" w:eastAsia="Arial" w:hAnsi="Arial"/>
        </w:rPr>
        <w:lastRenderedPageBreak/>
        <w:t>17. Glossary and Acronyms</w:t>
      </w:r>
      <w:bookmarkEnd w:id="79"/>
    </w:p>
    <w:tbl>
      <w:tblPr>
        <w:tblStyle w:val="TableGrid"/>
        <w:tblW w:w="0" w:type="auto"/>
        <w:jc w:val="center"/>
        <w:tblLook w:val="04A0" w:firstRow="1" w:lastRow="0" w:firstColumn="1" w:lastColumn="0" w:noHBand="0" w:noVBand="1"/>
      </w:tblPr>
      <w:tblGrid>
        <w:gridCol w:w="7764"/>
        <w:gridCol w:w="7764"/>
      </w:tblGrid>
      <w:tr w:rsidR="009B262E" w14:paraId="447168C4" w14:textId="77777777">
        <w:trPr>
          <w:jc w:val="center"/>
        </w:trPr>
        <w:tc>
          <w:tcPr>
            <w:tcW w:w="7769" w:type="dxa"/>
            <w:shd w:val="clear" w:color="auto" w:fill="1F4E79"/>
          </w:tcPr>
          <w:p w14:paraId="25F37495" w14:textId="77777777" w:rsidR="009B262E" w:rsidRDefault="00FB14EE">
            <w:pPr>
              <w:spacing w:after="20"/>
            </w:pPr>
            <w:r>
              <w:rPr>
                <w:b/>
                <w:color w:val="FFFFFF"/>
                <w:sz w:val="17"/>
              </w:rPr>
              <w:t>Term</w:t>
            </w:r>
          </w:p>
        </w:tc>
        <w:tc>
          <w:tcPr>
            <w:tcW w:w="7769" w:type="dxa"/>
            <w:shd w:val="clear" w:color="auto" w:fill="1F4E79"/>
          </w:tcPr>
          <w:p w14:paraId="07CC51F9" w14:textId="77777777" w:rsidR="009B262E" w:rsidRDefault="00FB14EE">
            <w:pPr>
              <w:spacing w:after="20"/>
            </w:pPr>
            <w:r>
              <w:rPr>
                <w:b/>
                <w:color w:val="FFFFFF"/>
                <w:sz w:val="17"/>
              </w:rPr>
              <w:t>Meaning</w:t>
            </w:r>
          </w:p>
        </w:tc>
      </w:tr>
      <w:tr w:rsidR="009B262E" w14:paraId="2E1E022B" w14:textId="77777777">
        <w:trPr>
          <w:jc w:val="center"/>
        </w:trPr>
        <w:tc>
          <w:tcPr>
            <w:tcW w:w="7769" w:type="dxa"/>
          </w:tcPr>
          <w:p w14:paraId="4DCD0098" w14:textId="77777777" w:rsidR="009B262E" w:rsidRDefault="00FB14EE">
            <w:pPr>
              <w:spacing w:after="20"/>
            </w:pPr>
            <w:r>
              <w:rPr>
                <w:sz w:val="17"/>
              </w:rPr>
              <w:t>SSD</w:t>
            </w:r>
          </w:p>
        </w:tc>
        <w:tc>
          <w:tcPr>
            <w:tcW w:w="7769" w:type="dxa"/>
          </w:tcPr>
          <w:p w14:paraId="4C9C9572" w14:textId="77777777" w:rsidR="009B262E" w:rsidRDefault="00FB14EE">
            <w:pPr>
              <w:spacing w:after="20"/>
            </w:pPr>
            <w:r>
              <w:rPr>
                <w:sz w:val="17"/>
              </w:rPr>
              <w:t>Social Statistics Division / project statistical system context.</w:t>
            </w:r>
          </w:p>
        </w:tc>
      </w:tr>
      <w:tr w:rsidR="009B262E" w14:paraId="3EFE6EC0" w14:textId="77777777">
        <w:trPr>
          <w:jc w:val="center"/>
        </w:trPr>
        <w:tc>
          <w:tcPr>
            <w:tcW w:w="7769" w:type="dxa"/>
          </w:tcPr>
          <w:p w14:paraId="5045F799" w14:textId="77777777" w:rsidR="009B262E" w:rsidRDefault="00FB14EE">
            <w:pPr>
              <w:spacing w:after="20"/>
            </w:pPr>
            <w:r>
              <w:rPr>
                <w:sz w:val="17"/>
              </w:rPr>
              <w:t>SDG</w:t>
            </w:r>
          </w:p>
        </w:tc>
        <w:tc>
          <w:tcPr>
            <w:tcW w:w="7769" w:type="dxa"/>
          </w:tcPr>
          <w:p w14:paraId="27388977" w14:textId="551C0A2B" w:rsidR="009B262E" w:rsidRDefault="00FB14EE">
            <w:pPr>
              <w:spacing w:after="20"/>
            </w:pPr>
            <w:r>
              <w:rPr>
                <w:sz w:val="17"/>
              </w:rPr>
              <w:t xml:space="preserve">Sustainable Development Goals </w:t>
            </w:r>
            <w:r w:rsidR="008F0C46">
              <w:rPr>
                <w:sz w:val="17"/>
              </w:rPr>
              <w:t>pillar</w:t>
            </w:r>
            <w:r>
              <w:rPr>
                <w:sz w:val="17"/>
              </w:rPr>
              <w:t>.</w:t>
            </w:r>
          </w:p>
        </w:tc>
      </w:tr>
      <w:tr w:rsidR="009B262E" w14:paraId="747F518D" w14:textId="77777777">
        <w:trPr>
          <w:jc w:val="center"/>
        </w:trPr>
        <w:tc>
          <w:tcPr>
            <w:tcW w:w="7769" w:type="dxa"/>
          </w:tcPr>
          <w:p w14:paraId="41EB9165" w14:textId="77777777" w:rsidR="009B262E" w:rsidRDefault="00FB14EE">
            <w:pPr>
              <w:spacing w:after="20"/>
            </w:pPr>
            <w:r>
              <w:rPr>
                <w:sz w:val="17"/>
              </w:rPr>
              <w:t>SWS</w:t>
            </w:r>
          </w:p>
        </w:tc>
        <w:tc>
          <w:tcPr>
            <w:tcW w:w="7769" w:type="dxa"/>
          </w:tcPr>
          <w:p w14:paraId="05359AC6" w14:textId="54149557" w:rsidR="009B262E" w:rsidRDefault="00FB14EE">
            <w:pPr>
              <w:spacing w:after="20"/>
            </w:pPr>
            <w:r>
              <w:rPr>
                <w:sz w:val="17"/>
              </w:rPr>
              <w:t xml:space="preserve">Social Welfare Statistics </w:t>
            </w:r>
            <w:r w:rsidR="008748D1">
              <w:rPr>
                <w:sz w:val="17"/>
              </w:rPr>
              <w:t>pillar</w:t>
            </w:r>
            <w:r>
              <w:rPr>
                <w:sz w:val="17"/>
              </w:rPr>
              <w:t>.</w:t>
            </w:r>
          </w:p>
        </w:tc>
      </w:tr>
      <w:tr w:rsidR="009B262E" w14:paraId="1393B30A" w14:textId="77777777">
        <w:trPr>
          <w:jc w:val="center"/>
        </w:trPr>
        <w:tc>
          <w:tcPr>
            <w:tcW w:w="7769" w:type="dxa"/>
          </w:tcPr>
          <w:p w14:paraId="53689432" w14:textId="77777777" w:rsidR="009B262E" w:rsidRDefault="00FB14EE">
            <w:pPr>
              <w:spacing w:after="20"/>
            </w:pPr>
            <w:r>
              <w:rPr>
                <w:sz w:val="17"/>
              </w:rPr>
              <w:t>ENV</w:t>
            </w:r>
          </w:p>
        </w:tc>
        <w:tc>
          <w:tcPr>
            <w:tcW w:w="7769" w:type="dxa"/>
          </w:tcPr>
          <w:p w14:paraId="6E0A134F" w14:textId="2BC901F1" w:rsidR="009B262E" w:rsidRDefault="00FB14EE">
            <w:pPr>
              <w:spacing w:after="20"/>
            </w:pPr>
            <w:r>
              <w:rPr>
                <w:sz w:val="17"/>
              </w:rPr>
              <w:t xml:space="preserve">Environment statistics </w:t>
            </w:r>
            <w:r w:rsidR="008748D1">
              <w:rPr>
                <w:sz w:val="17"/>
              </w:rPr>
              <w:t>pillar</w:t>
            </w:r>
            <w:r>
              <w:rPr>
                <w:sz w:val="17"/>
              </w:rPr>
              <w:t>.</w:t>
            </w:r>
          </w:p>
        </w:tc>
      </w:tr>
      <w:tr w:rsidR="009B262E" w14:paraId="7C24CF7D" w14:textId="77777777">
        <w:trPr>
          <w:jc w:val="center"/>
        </w:trPr>
        <w:tc>
          <w:tcPr>
            <w:tcW w:w="7769" w:type="dxa"/>
          </w:tcPr>
          <w:p w14:paraId="24484B7E" w14:textId="77777777" w:rsidR="009B262E" w:rsidRDefault="00FB14EE">
            <w:pPr>
              <w:spacing w:after="20"/>
            </w:pPr>
            <w:r>
              <w:rPr>
                <w:sz w:val="17"/>
              </w:rPr>
              <w:t>BRICS</w:t>
            </w:r>
          </w:p>
        </w:tc>
        <w:tc>
          <w:tcPr>
            <w:tcW w:w="7769" w:type="dxa"/>
          </w:tcPr>
          <w:p w14:paraId="0484F7D8" w14:textId="4449C715" w:rsidR="009B262E" w:rsidRDefault="001625BA">
            <w:pPr>
              <w:spacing w:after="20"/>
            </w:pPr>
            <w:r w:rsidRPr="00565D58">
              <w:rPr>
                <w:sz w:val="17"/>
              </w:rPr>
              <w:t xml:space="preserve">BRICS </w:t>
            </w:r>
            <w:r w:rsidR="008748D1">
              <w:rPr>
                <w:sz w:val="17"/>
              </w:rPr>
              <w:t>pillar</w:t>
            </w:r>
          </w:p>
        </w:tc>
      </w:tr>
      <w:tr w:rsidR="009B262E" w14:paraId="369AF339" w14:textId="77777777">
        <w:trPr>
          <w:jc w:val="center"/>
        </w:trPr>
        <w:tc>
          <w:tcPr>
            <w:tcW w:w="7769" w:type="dxa"/>
          </w:tcPr>
          <w:p w14:paraId="2B38ED31" w14:textId="77777777" w:rsidR="009B262E" w:rsidRDefault="00FB14EE">
            <w:pPr>
              <w:spacing w:after="20"/>
            </w:pPr>
            <w:r>
              <w:rPr>
                <w:sz w:val="17"/>
              </w:rPr>
              <w:t>CMS</w:t>
            </w:r>
          </w:p>
        </w:tc>
        <w:tc>
          <w:tcPr>
            <w:tcW w:w="7769" w:type="dxa"/>
          </w:tcPr>
          <w:p w14:paraId="41F0312A" w14:textId="77777777" w:rsidR="009B262E" w:rsidRDefault="00FB14EE">
            <w:pPr>
              <w:spacing w:after="20"/>
            </w:pPr>
            <w:r>
              <w:rPr>
                <w:sz w:val="17"/>
              </w:rPr>
              <w:t xml:space="preserve">Content Management System, </w:t>
            </w:r>
            <w:proofErr w:type="spellStart"/>
            <w:r>
              <w:rPr>
                <w:sz w:val="17"/>
              </w:rPr>
              <w:t>Plone</w:t>
            </w:r>
            <w:proofErr w:type="spellEnd"/>
            <w:r>
              <w:rPr>
                <w:sz w:val="17"/>
              </w:rPr>
              <w:t>.</w:t>
            </w:r>
          </w:p>
        </w:tc>
      </w:tr>
      <w:tr w:rsidR="009B262E" w14:paraId="5C6B3121" w14:textId="77777777">
        <w:trPr>
          <w:jc w:val="center"/>
        </w:trPr>
        <w:tc>
          <w:tcPr>
            <w:tcW w:w="7769" w:type="dxa"/>
          </w:tcPr>
          <w:p w14:paraId="717198D0" w14:textId="77777777" w:rsidR="009B262E" w:rsidRDefault="00FB14EE">
            <w:pPr>
              <w:spacing w:after="20"/>
            </w:pPr>
            <w:r>
              <w:rPr>
                <w:sz w:val="17"/>
              </w:rPr>
              <w:t>DMS</w:t>
            </w:r>
          </w:p>
        </w:tc>
        <w:tc>
          <w:tcPr>
            <w:tcW w:w="7769" w:type="dxa"/>
          </w:tcPr>
          <w:p w14:paraId="2E004BDD" w14:textId="77777777" w:rsidR="009B262E" w:rsidRDefault="00FB14EE">
            <w:pPr>
              <w:spacing w:after="20"/>
            </w:pPr>
            <w:r>
              <w:rPr>
                <w:sz w:val="17"/>
              </w:rPr>
              <w:t>Document Management System, ownCloud.</w:t>
            </w:r>
          </w:p>
        </w:tc>
      </w:tr>
      <w:tr w:rsidR="009B262E" w14:paraId="4EDD3F01" w14:textId="77777777">
        <w:trPr>
          <w:jc w:val="center"/>
        </w:trPr>
        <w:tc>
          <w:tcPr>
            <w:tcW w:w="7769" w:type="dxa"/>
          </w:tcPr>
          <w:p w14:paraId="1748A2A5" w14:textId="77777777" w:rsidR="009B262E" w:rsidRDefault="00FB14EE">
            <w:pPr>
              <w:spacing w:after="20"/>
            </w:pPr>
            <w:r>
              <w:rPr>
                <w:sz w:val="17"/>
              </w:rPr>
              <w:t>FRS</w:t>
            </w:r>
          </w:p>
        </w:tc>
        <w:tc>
          <w:tcPr>
            <w:tcW w:w="7769" w:type="dxa"/>
          </w:tcPr>
          <w:p w14:paraId="58945DBF" w14:textId="77777777" w:rsidR="009B262E" w:rsidRDefault="00FB14EE">
            <w:pPr>
              <w:spacing w:after="20"/>
            </w:pPr>
            <w:r>
              <w:rPr>
                <w:sz w:val="17"/>
              </w:rPr>
              <w:t>Functional Requirements Specification.</w:t>
            </w:r>
          </w:p>
        </w:tc>
      </w:tr>
      <w:tr w:rsidR="009B262E" w14:paraId="7C395E03" w14:textId="77777777">
        <w:trPr>
          <w:jc w:val="center"/>
        </w:trPr>
        <w:tc>
          <w:tcPr>
            <w:tcW w:w="7769" w:type="dxa"/>
          </w:tcPr>
          <w:p w14:paraId="18C6E24E" w14:textId="77777777" w:rsidR="009B262E" w:rsidRDefault="00FB14EE">
            <w:pPr>
              <w:spacing w:after="20"/>
            </w:pPr>
            <w:r>
              <w:rPr>
                <w:sz w:val="17"/>
              </w:rPr>
              <w:t>RBAC</w:t>
            </w:r>
          </w:p>
        </w:tc>
        <w:tc>
          <w:tcPr>
            <w:tcW w:w="7769" w:type="dxa"/>
          </w:tcPr>
          <w:p w14:paraId="20E4951E" w14:textId="77777777" w:rsidR="009B262E" w:rsidRDefault="00FB14EE">
            <w:pPr>
              <w:spacing w:after="20"/>
            </w:pPr>
            <w:r>
              <w:rPr>
                <w:sz w:val="17"/>
              </w:rPr>
              <w:t>Role Based Access Control.</w:t>
            </w:r>
          </w:p>
        </w:tc>
      </w:tr>
      <w:tr w:rsidR="009B262E" w14:paraId="18E35945" w14:textId="77777777">
        <w:trPr>
          <w:jc w:val="center"/>
        </w:trPr>
        <w:tc>
          <w:tcPr>
            <w:tcW w:w="7769" w:type="dxa"/>
          </w:tcPr>
          <w:p w14:paraId="3FD8892F" w14:textId="77777777" w:rsidR="009B262E" w:rsidRDefault="00FB14EE">
            <w:pPr>
              <w:spacing w:after="20"/>
            </w:pPr>
            <w:r>
              <w:rPr>
                <w:sz w:val="17"/>
              </w:rPr>
              <w:t>RTM</w:t>
            </w:r>
          </w:p>
        </w:tc>
        <w:tc>
          <w:tcPr>
            <w:tcW w:w="7769" w:type="dxa"/>
          </w:tcPr>
          <w:p w14:paraId="71139FB8" w14:textId="77777777" w:rsidR="009B262E" w:rsidRDefault="00FB14EE">
            <w:pPr>
              <w:spacing w:after="20"/>
            </w:pPr>
            <w:r>
              <w:rPr>
                <w:sz w:val="17"/>
              </w:rPr>
              <w:t>Requirements Traceability Matrix.</w:t>
            </w:r>
          </w:p>
        </w:tc>
      </w:tr>
      <w:tr w:rsidR="009B262E" w14:paraId="54199655" w14:textId="77777777">
        <w:trPr>
          <w:jc w:val="center"/>
        </w:trPr>
        <w:tc>
          <w:tcPr>
            <w:tcW w:w="7769" w:type="dxa"/>
          </w:tcPr>
          <w:p w14:paraId="64E4769E" w14:textId="77777777" w:rsidR="009B262E" w:rsidRDefault="00FB14EE">
            <w:pPr>
              <w:spacing w:after="20"/>
            </w:pPr>
            <w:r>
              <w:rPr>
                <w:sz w:val="17"/>
              </w:rPr>
              <w:t>Fact Store</w:t>
            </w:r>
          </w:p>
        </w:tc>
        <w:tc>
          <w:tcPr>
            <w:tcW w:w="7769" w:type="dxa"/>
          </w:tcPr>
          <w:p w14:paraId="2BA78156" w14:textId="77777777" w:rsidR="009B262E" w:rsidRDefault="00FB14EE">
            <w:pPr>
              <w:spacing w:after="20"/>
            </w:pPr>
            <w:r>
              <w:rPr>
                <w:sz w:val="17"/>
              </w:rPr>
              <w:t>Approved published observation tables used for dashboard and publication.</w:t>
            </w:r>
          </w:p>
        </w:tc>
      </w:tr>
      <w:tr w:rsidR="009B262E" w14:paraId="5174FBF2" w14:textId="77777777">
        <w:trPr>
          <w:jc w:val="center"/>
        </w:trPr>
        <w:tc>
          <w:tcPr>
            <w:tcW w:w="7769" w:type="dxa"/>
          </w:tcPr>
          <w:p w14:paraId="74A92FC4" w14:textId="77777777" w:rsidR="009B262E" w:rsidRDefault="00FB14EE">
            <w:pPr>
              <w:spacing w:after="20"/>
            </w:pPr>
            <w:r>
              <w:rPr>
                <w:sz w:val="17"/>
              </w:rPr>
              <w:t>DBIM</w:t>
            </w:r>
          </w:p>
        </w:tc>
        <w:tc>
          <w:tcPr>
            <w:tcW w:w="7769" w:type="dxa"/>
          </w:tcPr>
          <w:p w14:paraId="199A59D5" w14:textId="77777777" w:rsidR="009B262E" w:rsidRDefault="00FB14EE">
            <w:pPr>
              <w:spacing w:after="20"/>
            </w:pPr>
            <w:r>
              <w:rPr>
                <w:sz w:val="17"/>
              </w:rPr>
              <w:t xml:space="preserve">Data and Business Intelligence Management / applicable Government data and business intelligence management guidance referenced by </w:t>
            </w:r>
            <w:proofErr w:type="spellStart"/>
            <w:r>
              <w:rPr>
                <w:sz w:val="17"/>
              </w:rPr>
              <w:t>MoSPI</w:t>
            </w:r>
            <w:proofErr w:type="spellEnd"/>
            <w:r>
              <w:rPr>
                <w:sz w:val="17"/>
              </w:rPr>
              <w:t>/DIID for data governance and analytics alignment.</w:t>
            </w:r>
          </w:p>
        </w:tc>
      </w:tr>
      <w:tr w:rsidR="009B262E" w14:paraId="71ABECC6" w14:textId="77777777">
        <w:trPr>
          <w:jc w:val="center"/>
        </w:trPr>
        <w:tc>
          <w:tcPr>
            <w:tcW w:w="7769" w:type="dxa"/>
          </w:tcPr>
          <w:p w14:paraId="0FF25C44" w14:textId="77777777" w:rsidR="009B262E" w:rsidRDefault="00FB14EE">
            <w:pPr>
              <w:spacing w:after="20"/>
            </w:pPr>
            <w:r>
              <w:rPr>
                <w:sz w:val="17"/>
              </w:rPr>
              <w:t>MFA</w:t>
            </w:r>
          </w:p>
        </w:tc>
        <w:tc>
          <w:tcPr>
            <w:tcW w:w="7769" w:type="dxa"/>
          </w:tcPr>
          <w:p w14:paraId="5FCA5F03" w14:textId="77777777" w:rsidR="009B262E" w:rsidRDefault="00FB14EE">
            <w:pPr>
              <w:spacing w:after="20"/>
            </w:pPr>
            <w:r>
              <w:rPr>
                <w:sz w:val="17"/>
              </w:rPr>
              <w:t>Multi-Factor Authentication for privileged and configured workflow users.</w:t>
            </w:r>
          </w:p>
        </w:tc>
      </w:tr>
      <w:tr w:rsidR="009B262E" w14:paraId="47EBB942" w14:textId="77777777">
        <w:trPr>
          <w:jc w:val="center"/>
        </w:trPr>
        <w:tc>
          <w:tcPr>
            <w:tcW w:w="7769" w:type="dxa"/>
          </w:tcPr>
          <w:p w14:paraId="6BA75D57" w14:textId="77777777" w:rsidR="009B262E" w:rsidRDefault="00FB14EE">
            <w:pPr>
              <w:spacing w:after="20"/>
            </w:pPr>
            <w:r>
              <w:rPr>
                <w:sz w:val="17"/>
              </w:rPr>
              <w:t>Maker-Checker</w:t>
            </w:r>
          </w:p>
        </w:tc>
        <w:tc>
          <w:tcPr>
            <w:tcW w:w="7769" w:type="dxa"/>
          </w:tcPr>
          <w:p w14:paraId="0EB4C4B9" w14:textId="77777777" w:rsidR="009B262E" w:rsidRDefault="00FB14EE">
            <w:pPr>
              <w:spacing w:after="20"/>
            </w:pPr>
            <w:r>
              <w:rPr>
                <w:sz w:val="17"/>
              </w:rPr>
              <w:t>Workflow control in which the maker/initiator and checker/approver are separate users or roles for configured review/approval workflows.</w:t>
            </w:r>
          </w:p>
        </w:tc>
      </w:tr>
      <w:tr w:rsidR="009B262E" w14:paraId="3153D987" w14:textId="77777777">
        <w:trPr>
          <w:jc w:val="center"/>
        </w:trPr>
        <w:tc>
          <w:tcPr>
            <w:tcW w:w="7769" w:type="dxa"/>
          </w:tcPr>
          <w:p w14:paraId="392F00D4" w14:textId="77777777" w:rsidR="009B262E" w:rsidRDefault="00FB14EE">
            <w:pPr>
              <w:spacing w:after="20"/>
            </w:pPr>
            <w:r>
              <w:rPr>
                <w:sz w:val="17"/>
              </w:rPr>
              <w:t>Integration / Middleware Layer</w:t>
            </w:r>
          </w:p>
        </w:tc>
        <w:tc>
          <w:tcPr>
            <w:tcW w:w="7769" w:type="dxa"/>
          </w:tcPr>
          <w:p w14:paraId="5B3F956A" w14:textId="77777777" w:rsidR="009B262E" w:rsidRDefault="00FB14EE">
            <w:pPr>
              <w:spacing w:after="20"/>
            </w:pPr>
            <w:r>
              <w:rPr>
                <w:sz w:val="17"/>
              </w:rPr>
              <w:t>Controlled API and integration layer providing API orchestration, authentication/RBAC enforcement, message processing, routing, retry/fallback handling and audit logging between portal layers and approved external systems.</w:t>
            </w:r>
          </w:p>
        </w:tc>
      </w:tr>
      <w:tr w:rsidR="009B262E" w14:paraId="45E51C26" w14:textId="77777777">
        <w:trPr>
          <w:jc w:val="center"/>
        </w:trPr>
        <w:tc>
          <w:tcPr>
            <w:tcW w:w="7769" w:type="dxa"/>
          </w:tcPr>
          <w:p w14:paraId="78CCD799" w14:textId="77777777" w:rsidR="009B262E" w:rsidRDefault="00FB14EE">
            <w:pPr>
              <w:spacing w:after="20"/>
            </w:pPr>
            <w:r>
              <w:rPr>
                <w:sz w:val="17"/>
              </w:rPr>
              <w:t>Functional Nodal Officer</w:t>
            </w:r>
          </w:p>
        </w:tc>
        <w:tc>
          <w:tcPr>
            <w:tcW w:w="7769" w:type="dxa"/>
          </w:tcPr>
          <w:p w14:paraId="6577F454" w14:textId="77777777" w:rsidR="009B262E" w:rsidRDefault="00FB14EE">
            <w:pPr>
              <w:spacing w:after="20"/>
            </w:pPr>
            <w:proofErr w:type="spellStart"/>
            <w:r>
              <w:rPr>
                <w:sz w:val="17"/>
              </w:rPr>
              <w:t>MoSPI</w:t>
            </w:r>
            <w:proofErr w:type="spellEnd"/>
            <w:r>
              <w:rPr>
                <w:sz w:val="17"/>
              </w:rPr>
              <w:t xml:space="preserve"> or business-nominated official responsible for confirming functional rules such as templates, validation rules, controlled vocabularies, chart catalogues and role-permission mappings.</w:t>
            </w:r>
          </w:p>
        </w:tc>
      </w:tr>
    </w:tbl>
    <w:p w14:paraId="0175AB49" w14:textId="77777777" w:rsidR="009B262E" w:rsidRDefault="009B262E"/>
    <w:p w14:paraId="1A38BBF4" w14:textId="77777777" w:rsidR="009B262E" w:rsidRDefault="00FB14EE">
      <w:pPr>
        <w:pStyle w:val="Heading1"/>
      </w:pPr>
      <w:bookmarkStart w:id="80" w:name="_Toc235009869"/>
      <w:r>
        <w:rPr>
          <w:rFonts w:ascii="Arial" w:eastAsia="Arial" w:hAnsi="Arial"/>
        </w:rPr>
        <w:t>18. Minimum Client Submission Enhancements</w:t>
      </w:r>
      <w:bookmarkEnd w:id="80"/>
    </w:p>
    <w:p w14:paraId="0D8F4E78" w14:textId="77777777" w:rsidR="009B262E" w:rsidRDefault="00FB14EE">
      <w:pPr>
        <w:pStyle w:val="Heading2"/>
      </w:pPr>
      <w:bookmarkStart w:id="81" w:name="_Toc235009870"/>
      <w:r>
        <w:rPr>
          <w:rFonts w:ascii="Arial" w:eastAsia="Arial" w:hAnsi="Arial"/>
        </w:rPr>
        <w:t>18.1 Atomic Functional Requirement ID Catalogue</w:t>
      </w:r>
      <w:bookmarkEnd w:id="81"/>
    </w:p>
    <w:tbl>
      <w:tblPr>
        <w:tblStyle w:val="TableGrid"/>
        <w:tblW w:w="0" w:type="auto"/>
        <w:jc w:val="center"/>
        <w:tblLook w:val="04A0" w:firstRow="1" w:lastRow="0" w:firstColumn="1" w:lastColumn="0" w:noHBand="0" w:noVBand="1"/>
      </w:tblPr>
      <w:tblGrid>
        <w:gridCol w:w="7764"/>
        <w:gridCol w:w="7764"/>
      </w:tblGrid>
      <w:tr w:rsidR="009B262E" w14:paraId="56A98360" w14:textId="77777777">
        <w:trPr>
          <w:jc w:val="center"/>
        </w:trPr>
        <w:tc>
          <w:tcPr>
            <w:tcW w:w="7769" w:type="dxa"/>
            <w:shd w:val="clear" w:color="auto" w:fill="1F4E79"/>
          </w:tcPr>
          <w:p w14:paraId="4DC213DE" w14:textId="77777777" w:rsidR="009B262E" w:rsidRDefault="00FB14EE">
            <w:pPr>
              <w:spacing w:after="20"/>
            </w:pPr>
            <w:r>
              <w:rPr>
                <w:b/>
                <w:color w:val="FFFFFF"/>
                <w:sz w:val="17"/>
              </w:rPr>
              <w:t>Module</w:t>
            </w:r>
          </w:p>
        </w:tc>
        <w:tc>
          <w:tcPr>
            <w:tcW w:w="7769" w:type="dxa"/>
            <w:shd w:val="clear" w:color="auto" w:fill="1F4E79"/>
          </w:tcPr>
          <w:p w14:paraId="29810BAC" w14:textId="77777777" w:rsidR="009B262E" w:rsidRDefault="00FB14EE">
            <w:pPr>
              <w:spacing w:after="20"/>
            </w:pPr>
            <w:r>
              <w:rPr>
                <w:b/>
                <w:color w:val="FFFFFF"/>
                <w:sz w:val="17"/>
              </w:rPr>
              <w:t>Requirement IDs</w:t>
            </w:r>
          </w:p>
        </w:tc>
      </w:tr>
      <w:tr w:rsidR="009B262E" w14:paraId="732E5496" w14:textId="77777777">
        <w:trPr>
          <w:jc w:val="center"/>
        </w:trPr>
        <w:tc>
          <w:tcPr>
            <w:tcW w:w="7769" w:type="dxa"/>
          </w:tcPr>
          <w:p w14:paraId="4021D510" w14:textId="77777777" w:rsidR="009B262E" w:rsidRDefault="00FB14EE">
            <w:pPr>
              <w:spacing w:after="20"/>
            </w:pPr>
            <w:r>
              <w:rPr>
                <w:sz w:val="17"/>
              </w:rPr>
              <w:t>Authentication, User Access and Security</w:t>
            </w:r>
          </w:p>
        </w:tc>
        <w:tc>
          <w:tcPr>
            <w:tcW w:w="7769" w:type="dxa"/>
          </w:tcPr>
          <w:p w14:paraId="6CF7A2D2" w14:textId="77777777" w:rsidR="009B262E" w:rsidRDefault="00FB14EE">
            <w:pPr>
              <w:spacing w:after="20"/>
            </w:pPr>
            <w:r>
              <w:rPr>
                <w:sz w:val="17"/>
              </w:rPr>
              <w:t>FR-AUTH-001, FR-AUTH-002, FR-AUTH-003, FR-AUTH-004</w:t>
            </w:r>
          </w:p>
        </w:tc>
      </w:tr>
      <w:tr w:rsidR="009B262E" w14:paraId="7703577F" w14:textId="77777777">
        <w:trPr>
          <w:jc w:val="center"/>
        </w:trPr>
        <w:tc>
          <w:tcPr>
            <w:tcW w:w="7769" w:type="dxa"/>
          </w:tcPr>
          <w:p w14:paraId="536FF9E6" w14:textId="762A7EBF" w:rsidR="009B262E" w:rsidRDefault="00FB14EE">
            <w:pPr>
              <w:spacing w:after="20"/>
            </w:pPr>
            <w:r>
              <w:rPr>
                <w:sz w:val="17"/>
              </w:rPr>
              <w:t xml:space="preserve">Application Setup, </w:t>
            </w:r>
            <w:r w:rsidR="008D1DCA">
              <w:rPr>
                <w:sz w:val="17"/>
              </w:rPr>
              <w:t>Pillar</w:t>
            </w:r>
            <w:r>
              <w:rPr>
                <w:sz w:val="17"/>
              </w:rPr>
              <w:t>s and Workstreams</w:t>
            </w:r>
          </w:p>
        </w:tc>
        <w:tc>
          <w:tcPr>
            <w:tcW w:w="7769" w:type="dxa"/>
          </w:tcPr>
          <w:p w14:paraId="09D2CCB1" w14:textId="77777777" w:rsidR="009B262E" w:rsidRDefault="00FB14EE">
            <w:pPr>
              <w:spacing w:after="20"/>
            </w:pPr>
            <w:r>
              <w:rPr>
                <w:sz w:val="17"/>
              </w:rPr>
              <w:t>FR-APP-001, FR-APP-002, FR-APP-003</w:t>
            </w:r>
          </w:p>
        </w:tc>
      </w:tr>
      <w:tr w:rsidR="009B262E" w14:paraId="17247506" w14:textId="77777777">
        <w:trPr>
          <w:jc w:val="center"/>
        </w:trPr>
        <w:tc>
          <w:tcPr>
            <w:tcW w:w="7769" w:type="dxa"/>
          </w:tcPr>
          <w:p w14:paraId="5640A1FD" w14:textId="77777777" w:rsidR="009B262E" w:rsidRDefault="00FB14EE">
            <w:pPr>
              <w:spacing w:after="20"/>
            </w:pPr>
            <w:r>
              <w:rPr>
                <w:sz w:val="17"/>
              </w:rPr>
              <w:t>Reference Masters</w:t>
            </w:r>
          </w:p>
        </w:tc>
        <w:tc>
          <w:tcPr>
            <w:tcW w:w="7769" w:type="dxa"/>
          </w:tcPr>
          <w:p w14:paraId="089354AF" w14:textId="77777777" w:rsidR="009B262E" w:rsidRDefault="00FB14EE">
            <w:pPr>
              <w:spacing w:after="20"/>
            </w:pPr>
            <w:r>
              <w:rPr>
                <w:sz w:val="17"/>
              </w:rPr>
              <w:t>FR-MST-001, FR-MST-002, FR-MST-003</w:t>
            </w:r>
          </w:p>
        </w:tc>
      </w:tr>
      <w:tr w:rsidR="009B262E" w14:paraId="3AB933C0" w14:textId="77777777">
        <w:trPr>
          <w:jc w:val="center"/>
        </w:trPr>
        <w:tc>
          <w:tcPr>
            <w:tcW w:w="7769" w:type="dxa"/>
          </w:tcPr>
          <w:p w14:paraId="6CAA2A8A" w14:textId="77777777" w:rsidR="009B262E" w:rsidRDefault="00FB14EE">
            <w:pPr>
              <w:spacing w:after="20"/>
            </w:pPr>
            <w:r>
              <w:rPr>
                <w:sz w:val="17"/>
              </w:rPr>
              <w:t>Framework Setup and Hierarchy</w:t>
            </w:r>
          </w:p>
        </w:tc>
        <w:tc>
          <w:tcPr>
            <w:tcW w:w="7769" w:type="dxa"/>
          </w:tcPr>
          <w:p w14:paraId="572ED549" w14:textId="77777777" w:rsidR="009B262E" w:rsidRDefault="00FB14EE">
            <w:pPr>
              <w:spacing w:after="20"/>
            </w:pPr>
            <w:r>
              <w:rPr>
                <w:sz w:val="17"/>
              </w:rPr>
              <w:t>FR-FRM-001, FR-FRM-002, FR-FRM-003</w:t>
            </w:r>
          </w:p>
        </w:tc>
      </w:tr>
      <w:tr w:rsidR="009B262E" w14:paraId="23E20B2F" w14:textId="77777777">
        <w:trPr>
          <w:jc w:val="center"/>
        </w:trPr>
        <w:tc>
          <w:tcPr>
            <w:tcW w:w="7769" w:type="dxa"/>
          </w:tcPr>
          <w:p w14:paraId="6E032B9B" w14:textId="77777777" w:rsidR="009B262E" w:rsidRDefault="00FB14EE">
            <w:pPr>
              <w:spacing w:after="20"/>
            </w:pPr>
            <w:r>
              <w:rPr>
                <w:sz w:val="17"/>
              </w:rPr>
              <w:t>Indicator Management and Source Mapping</w:t>
            </w:r>
          </w:p>
        </w:tc>
        <w:tc>
          <w:tcPr>
            <w:tcW w:w="7769" w:type="dxa"/>
          </w:tcPr>
          <w:p w14:paraId="0AACD7DE" w14:textId="77777777" w:rsidR="009B262E" w:rsidRDefault="00FB14EE">
            <w:pPr>
              <w:spacing w:after="20"/>
            </w:pPr>
            <w:r>
              <w:rPr>
                <w:sz w:val="17"/>
              </w:rPr>
              <w:t>FR-IND-001, FR-IND-002, FR-IND-003</w:t>
            </w:r>
          </w:p>
        </w:tc>
      </w:tr>
      <w:tr w:rsidR="009B262E" w14:paraId="0E4F65BC" w14:textId="77777777">
        <w:trPr>
          <w:jc w:val="center"/>
        </w:trPr>
        <w:tc>
          <w:tcPr>
            <w:tcW w:w="7769" w:type="dxa"/>
          </w:tcPr>
          <w:p w14:paraId="31D3D202" w14:textId="77777777" w:rsidR="009B262E" w:rsidRDefault="00FB14EE">
            <w:pPr>
              <w:spacing w:after="20"/>
            </w:pPr>
            <w:r>
              <w:rPr>
                <w:sz w:val="17"/>
              </w:rPr>
              <w:t>Dimension Management</w:t>
            </w:r>
          </w:p>
        </w:tc>
        <w:tc>
          <w:tcPr>
            <w:tcW w:w="7769" w:type="dxa"/>
          </w:tcPr>
          <w:p w14:paraId="262C5897" w14:textId="77777777" w:rsidR="009B262E" w:rsidRDefault="00FB14EE">
            <w:pPr>
              <w:spacing w:after="20"/>
            </w:pPr>
            <w:r>
              <w:rPr>
                <w:sz w:val="17"/>
              </w:rPr>
              <w:t>FR-DIM-001, FR-DIM-002, FR-DIM-003</w:t>
            </w:r>
          </w:p>
        </w:tc>
      </w:tr>
      <w:tr w:rsidR="009B262E" w14:paraId="557955FF" w14:textId="77777777">
        <w:trPr>
          <w:jc w:val="center"/>
        </w:trPr>
        <w:tc>
          <w:tcPr>
            <w:tcW w:w="7769" w:type="dxa"/>
          </w:tcPr>
          <w:p w14:paraId="16FE9EB6" w14:textId="77777777" w:rsidR="009B262E" w:rsidRDefault="00FB14EE">
            <w:pPr>
              <w:spacing w:after="20"/>
            </w:pPr>
            <w:r>
              <w:rPr>
                <w:sz w:val="17"/>
              </w:rPr>
              <w:t>Template Management and Excel-like Designer</w:t>
            </w:r>
          </w:p>
        </w:tc>
        <w:tc>
          <w:tcPr>
            <w:tcW w:w="7769" w:type="dxa"/>
          </w:tcPr>
          <w:p w14:paraId="411B758C" w14:textId="77777777" w:rsidR="009B262E" w:rsidRDefault="00FB14EE">
            <w:pPr>
              <w:spacing w:after="20"/>
            </w:pPr>
            <w:r>
              <w:rPr>
                <w:sz w:val="17"/>
              </w:rPr>
              <w:t>FR-TPL-001, FR-TPL-002, FR-TPL-003</w:t>
            </w:r>
          </w:p>
        </w:tc>
      </w:tr>
      <w:tr w:rsidR="009B262E" w14:paraId="603A00E8" w14:textId="77777777">
        <w:trPr>
          <w:jc w:val="center"/>
        </w:trPr>
        <w:tc>
          <w:tcPr>
            <w:tcW w:w="7769" w:type="dxa"/>
          </w:tcPr>
          <w:p w14:paraId="2AE5052F" w14:textId="77777777" w:rsidR="009B262E" w:rsidRDefault="00FB14EE">
            <w:pPr>
              <w:spacing w:after="20"/>
            </w:pPr>
            <w:r>
              <w:rPr>
                <w:sz w:val="17"/>
              </w:rPr>
              <w:t>Collection Requests and Assignment</w:t>
            </w:r>
          </w:p>
        </w:tc>
        <w:tc>
          <w:tcPr>
            <w:tcW w:w="7769" w:type="dxa"/>
          </w:tcPr>
          <w:p w14:paraId="2F04A4FB" w14:textId="77777777" w:rsidR="009B262E" w:rsidRDefault="00FB14EE">
            <w:pPr>
              <w:spacing w:after="20"/>
            </w:pPr>
            <w:r>
              <w:rPr>
                <w:sz w:val="17"/>
              </w:rPr>
              <w:t>FR-REQ-001, FR-REQ-002, FR-REQ-003</w:t>
            </w:r>
          </w:p>
        </w:tc>
      </w:tr>
      <w:tr w:rsidR="009B262E" w14:paraId="309FD758" w14:textId="77777777">
        <w:trPr>
          <w:jc w:val="center"/>
        </w:trPr>
        <w:tc>
          <w:tcPr>
            <w:tcW w:w="7769" w:type="dxa"/>
          </w:tcPr>
          <w:p w14:paraId="2C41A850" w14:textId="77777777" w:rsidR="009B262E" w:rsidRDefault="00FB14EE">
            <w:pPr>
              <w:spacing w:after="20"/>
            </w:pPr>
            <w:r>
              <w:rPr>
                <w:sz w:val="17"/>
              </w:rPr>
              <w:t>Invitation Access and Temporary Contributor</w:t>
            </w:r>
          </w:p>
        </w:tc>
        <w:tc>
          <w:tcPr>
            <w:tcW w:w="7769" w:type="dxa"/>
          </w:tcPr>
          <w:p w14:paraId="6DE2CB58" w14:textId="77777777" w:rsidR="009B262E" w:rsidRDefault="00FB14EE">
            <w:pPr>
              <w:spacing w:after="20"/>
            </w:pPr>
            <w:r>
              <w:rPr>
                <w:sz w:val="17"/>
              </w:rPr>
              <w:t>FR-INV-001, FR-INV-002, FR-INV-003</w:t>
            </w:r>
          </w:p>
        </w:tc>
      </w:tr>
      <w:tr w:rsidR="009B262E" w14:paraId="42E610DF" w14:textId="77777777">
        <w:trPr>
          <w:jc w:val="center"/>
        </w:trPr>
        <w:tc>
          <w:tcPr>
            <w:tcW w:w="7769" w:type="dxa"/>
          </w:tcPr>
          <w:p w14:paraId="7F1525DA" w14:textId="77777777" w:rsidR="009B262E" w:rsidRDefault="00FB14EE">
            <w:pPr>
              <w:spacing w:after="20"/>
            </w:pPr>
            <w:r>
              <w:rPr>
                <w:sz w:val="17"/>
              </w:rPr>
              <w:t>Data Entry, Excel Upload and Ingestion</w:t>
            </w:r>
          </w:p>
        </w:tc>
        <w:tc>
          <w:tcPr>
            <w:tcW w:w="7769" w:type="dxa"/>
          </w:tcPr>
          <w:p w14:paraId="695A290F" w14:textId="77777777" w:rsidR="009B262E" w:rsidRDefault="00FB14EE">
            <w:pPr>
              <w:spacing w:after="20"/>
            </w:pPr>
            <w:r>
              <w:rPr>
                <w:sz w:val="17"/>
              </w:rPr>
              <w:t>FR-ING-001, FR-ING-002, FR-ING-003, FR-ING-004</w:t>
            </w:r>
          </w:p>
        </w:tc>
      </w:tr>
      <w:tr w:rsidR="009B262E" w14:paraId="1440B556" w14:textId="77777777">
        <w:trPr>
          <w:jc w:val="center"/>
        </w:trPr>
        <w:tc>
          <w:tcPr>
            <w:tcW w:w="7769" w:type="dxa"/>
          </w:tcPr>
          <w:p w14:paraId="0F220E7C" w14:textId="77777777" w:rsidR="009B262E" w:rsidRDefault="00FB14EE">
            <w:pPr>
              <w:spacing w:after="20"/>
            </w:pPr>
            <w:r>
              <w:rPr>
                <w:sz w:val="17"/>
              </w:rPr>
              <w:t>Validation Rule Execution and Report</w:t>
            </w:r>
          </w:p>
        </w:tc>
        <w:tc>
          <w:tcPr>
            <w:tcW w:w="7769" w:type="dxa"/>
          </w:tcPr>
          <w:p w14:paraId="28926BDD" w14:textId="77777777" w:rsidR="009B262E" w:rsidRDefault="00FB14EE">
            <w:pPr>
              <w:spacing w:after="20"/>
            </w:pPr>
            <w:r>
              <w:rPr>
                <w:sz w:val="17"/>
              </w:rPr>
              <w:t>FR-VAL-001, FR-VAL-002, FR-VAL-003</w:t>
            </w:r>
          </w:p>
        </w:tc>
      </w:tr>
      <w:tr w:rsidR="009B262E" w14:paraId="637123C7" w14:textId="77777777">
        <w:trPr>
          <w:jc w:val="center"/>
        </w:trPr>
        <w:tc>
          <w:tcPr>
            <w:tcW w:w="7769" w:type="dxa"/>
          </w:tcPr>
          <w:p w14:paraId="117952A0" w14:textId="77777777" w:rsidR="009B262E" w:rsidRDefault="00FB14EE">
            <w:pPr>
              <w:spacing w:after="20"/>
            </w:pPr>
            <w:r>
              <w:rPr>
                <w:sz w:val="17"/>
              </w:rPr>
              <w:lastRenderedPageBreak/>
              <w:t>Review, Approval and Published Fact Creation</w:t>
            </w:r>
          </w:p>
        </w:tc>
        <w:tc>
          <w:tcPr>
            <w:tcW w:w="7769" w:type="dxa"/>
          </w:tcPr>
          <w:p w14:paraId="7663884F" w14:textId="77777777" w:rsidR="009B262E" w:rsidRDefault="00FB14EE">
            <w:pPr>
              <w:spacing w:after="20"/>
            </w:pPr>
            <w:r>
              <w:rPr>
                <w:sz w:val="17"/>
              </w:rPr>
              <w:t>FR-REV-001, FR-REV-002, FR-REV-003, FR-REV-004</w:t>
            </w:r>
          </w:p>
        </w:tc>
      </w:tr>
      <w:tr w:rsidR="009B262E" w14:paraId="3149EE9A" w14:textId="77777777">
        <w:trPr>
          <w:jc w:val="center"/>
        </w:trPr>
        <w:tc>
          <w:tcPr>
            <w:tcW w:w="7769" w:type="dxa"/>
          </w:tcPr>
          <w:p w14:paraId="0676647C" w14:textId="77777777" w:rsidR="009B262E" w:rsidRDefault="00FB14EE">
            <w:pPr>
              <w:spacing w:after="20"/>
            </w:pPr>
            <w:r>
              <w:rPr>
                <w:sz w:val="17"/>
              </w:rPr>
              <w:t>Published Data and Fact Store</w:t>
            </w:r>
          </w:p>
        </w:tc>
        <w:tc>
          <w:tcPr>
            <w:tcW w:w="7769" w:type="dxa"/>
          </w:tcPr>
          <w:p w14:paraId="06F99EB3" w14:textId="77777777" w:rsidR="009B262E" w:rsidRDefault="00FB14EE">
            <w:pPr>
              <w:spacing w:after="20"/>
            </w:pPr>
            <w:r>
              <w:rPr>
                <w:sz w:val="17"/>
              </w:rPr>
              <w:t>FR-PDATA-001, FR-PDATA-002, FR-PDATA-003</w:t>
            </w:r>
          </w:p>
        </w:tc>
      </w:tr>
      <w:tr w:rsidR="009B262E" w14:paraId="640F67DF" w14:textId="77777777">
        <w:trPr>
          <w:jc w:val="center"/>
        </w:trPr>
        <w:tc>
          <w:tcPr>
            <w:tcW w:w="7769" w:type="dxa"/>
          </w:tcPr>
          <w:p w14:paraId="7C535EE9" w14:textId="77777777" w:rsidR="009B262E" w:rsidRDefault="00FB14EE">
            <w:pPr>
              <w:spacing w:after="20"/>
            </w:pPr>
            <w:r>
              <w:rPr>
                <w:sz w:val="17"/>
              </w:rPr>
              <w:t>Publication Management Workspace and PDF Designer</w:t>
            </w:r>
          </w:p>
        </w:tc>
        <w:tc>
          <w:tcPr>
            <w:tcW w:w="7769" w:type="dxa"/>
          </w:tcPr>
          <w:p w14:paraId="256D1019" w14:textId="77777777" w:rsidR="009B262E" w:rsidRDefault="00FB14EE">
            <w:pPr>
              <w:spacing w:after="20"/>
            </w:pPr>
            <w:r>
              <w:rPr>
                <w:sz w:val="17"/>
              </w:rPr>
              <w:t>FR-PUBWS-001, FR-PUBWS-002, FR-PUBWS-003</w:t>
            </w:r>
          </w:p>
        </w:tc>
      </w:tr>
      <w:tr w:rsidR="009B262E" w14:paraId="30CA455F" w14:textId="77777777">
        <w:trPr>
          <w:jc w:val="center"/>
        </w:trPr>
        <w:tc>
          <w:tcPr>
            <w:tcW w:w="7769" w:type="dxa"/>
          </w:tcPr>
          <w:p w14:paraId="3E10B938" w14:textId="77777777" w:rsidR="009B262E" w:rsidRDefault="00FB14EE">
            <w:pPr>
              <w:spacing w:after="20"/>
            </w:pPr>
            <w:r>
              <w:rPr>
                <w:sz w:val="17"/>
              </w:rPr>
              <w:t>Dashboards and Analytics Views</w:t>
            </w:r>
          </w:p>
        </w:tc>
        <w:tc>
          <w:tcPr>
            <w:tcW w:w="7769" w:type="dxa"/>
          </w:tcPr>
          <w:p w14:paraId="229E5FB4" w14:textId="77777777" w:rsidR="009B262E" w:rsidRDefault="00FB14EE">
            <w:pPr>
              <w:spacing w:after="20"/>
            </w:pPr>
            <w:r>
              <w:rPr>
                <w:sz w:val="17"/>
              </w:rPr>
              <w:t>FR-DASH-001, FR-DASH-002, FR-DASH-003</w:t>
            </w:r>
          </w:p>
        </w:tc>
      </w:tr>
      <w:tr w:rsidR="009B262E" w14:paraId="4E0D8521" w14:textId="77777777">
        <w:trPr>
          <w:jc w:val="center"/>
        </w:trPr>
        <w:tc>
          <w:tcPr>
            <w:tcW w:w="7769" w:type="dxa"/>
          </w:tcPr>
          <w:p w14:paraId="5AD42434" w14:textId="77777777" w:rsidR="009B262E" w:rsidRDefault="00FB14EE">
            <w:pPr>
              <w:spacing w:after="20"/>
            </w:pPr>
            <w:r>
              <w:rPr>
                <w:sz w:val="17"/>
              </w:rPr>
              <w:t xml:space="preserve">Content Management System - </w:t>
            </w:r>
            <w:proofErr w:type="spellStart"/>
            <w:r>
              <w:rPr>
                <w:sz w:val="17"/>
              </w:rPr>
              <w:t>Plone</w:t>
            </w:r>
            <w:proofErr w:type="spellEnd"/>
          </w:p>
        </w:tc>
        <w:tc>
          <w:tcPr>
            <w:tcW w:w="7769" w:type="dxa"/>
          </w:tcPr>
          <w:p w14:paraId="177DBECD" w14:textId="77777777" w:rsidR="009B262E" w:rsidRDefault="00FB14EE">
            <w:pPr>
              <w:spacing w:after="20"/>
            </w:pPr>
            <w:r>
              <w:rPr>
                <w:sz w:val="17"/>
              </w:rPr>
              <w:t>FR-CMS-001, FR-CMS-002, FR-CMS-003</w:t>
            </w:r>
          </w:p>
        </w:tc>
      </w:tr>
      <w:tr w:rsidR="009B262E" w14:paraId="790F8154" w14:textId="77777777">
        <w:trPr>
          <w:jc w:val="center"/>
        </w:trPr>
        <w:tc>
          <w:tcPr>
            <w:tcW w:w="7769" w:type="dxa"/>
          </w:tcPr>
          <w:p w14:paraId="77B927D7" w14:textId="77777777" w:rsidR="009B262E" w:rsidRDefault="00FB14EE">
            <w:pPr>
              <w:spacing w:after="20"/>
            </w:pPr>
            <w:r>
              <w:rPr>
                <w:sz w:val="17"/>
              </w:rPr>
              <w:t>Document Management System - ownCloud</w:t>
            </w:r>
          </w:p>
        </w:tc>
        <w:tc>
          <w:tcPr>
            <w:tcW w:w="7769" w:type="dxa"/>
          </w:tcPr>
          <w:p w14:paraId="153A4FAE" w14:textId="77777777" w:rsidR="009B262E" w:rsidRDefault="00FB14EE">
            <w:pPr>
              <w:spacing w:after="20"/>
            </w:pPr>
            <w:r>
              <w:rPr>
                <w:sz w:val="17"/>
              </w:rPr>
              <w:t>FR-DMS-001, FR-DMS-002, FR-DMS-003</w:t>
            </w:r>
          </w:p>
        </w:tc>
      </w:tr>
      <w:tr w:rsidR="009B262E" w14:paraId="270410B9" w14:textId="77777777">
        <w:trPr>
          <w:jc w:val="center"/>
        </w:trPr>
        <w:tc>
          <w:tcPr>
            <w:tcW w:w="7769" w:type="dxa"/>
          </w:tcPr>
          <w:p w14:paraId="62E1596B" w14:textId="77777777" w:rsidR="009B262E" w:rsidRDefault="00FB14EE">
            <w:pPr>
              <w:spacing w:after="20"/>
            </w:pPr>
            <w:r>
              <w:rPr>
                <w:sz w:val="17"/>
              </w:rPr>
              <w:t>Notification Engine, Reminders and Schedulers</w:t>
            </w:r>
          </w:p>
        </w:tc>
        <w:tc>
          <w:tcPr>
            <w:tcW w:w="7769" w:type="dxa"/>
          </w:tcPr>
          <w:p w14:paraId="7A3038E8" w14:textId="77777777" w:rsidR="009B262E" w:rsidRDefault="00FB14EE">
            <w:pPr>
              <w:spacing w:after="20"/>
            </w:pPr>
            <w:r>
              <w:rPr>
                <w:sz w:val="17"/>
              </w:rPr>
              <w:t>FR-NOTIF-001, FR-NOTIF-002, FR-NOTIF-003</w:t>
            </w:r>
          </w:p>
        </w:tc>
      </w:tr>
      <w:tr w:rsidR="009B262E" w14:paraId="70764DF7" w14:textId="77777777">
        <w:trPr>
          <w:jc w:val="center"/>
        </w:trPr>
        <w:tc>
          <w:tcPr>
            <w:tcW w:w="7769" w:type="dxa"/>
          </w:tcPr>
          <w:p w14:paraId="6202472C" w14:textId="77777777" w:rsidR="009B262E" w:rsidRDefault="00FB14EE">
            <w:pPr>
              <w:spacing w:after="20"/>
            </w:pPr>
            <w:r>
              <w:rPr>
                <w:sz w:val="17"/>
              </w:rPr>
              <w:t>Logs, Monitoring, Backup and Audit</w:t>
            </w:r>
          </w:p>
        </w:tc>
        <w:tc>
          <w:tcPr>
            <w:tcW w:w="7769" w:type="dxa"/>
          </w:tcPr>
          <w:p w14:paraId="0C714525" w14:textId="77777777" w:rsidR="009B262E" w:rsidRDefault="00FB14EE">
            <w:pPr>
              <w:spacing w:after="20"/>
            </w:pPr>
            <w:r>
              <w:rPr>
                <w:sz w:val="17"/>
              </w:rPr>
              <w:t>FR-MON-001, FR-MON-002, FR-MON-003</w:t>
            </w:r>
          </w:p>
        </w:tc>
      </w:tr>
      <w:tr w:rsidR="009B262E" w14:paraId="03DD3DEC" w14:textId="77777777">
        <w:trPr>
          <w:jc w:val="center"/>
        </w:trPr>
        <w:tc>
          <w:tcPr>
            <w:tcW w:w="7769" w:type="dxa"/>
          </w:tcPr>
          <w:p w14:paraId="0599FF69" w14:textId="77777777" w:rsidR="009B262E" w:rsidRDefault="00FB14EE">
            <w:pPr>
              <w:spacing w:after="20"/>
            </w:pPr>
            <w:r>
              <w:rPr>
                <w:sz w:val="17"/>
              </w:rPr>
              <w:t>Accessibility, Bilingual Support and Preferences</w:t>
            </w:r>
          </w:p>
        </w:tc>
        <w:tc>
          <w:tcPr>
            <w:tcW w:w="7769" w:type="dxa"/>
          </w:tcPr>
          <w:p w14:paraId="7FE80A3A" w14:textId="77777777" w:rsidR="009B262E" w:rsidRDefault="00FB14EE">
            <w:pPr>
              <w:spacing w:after="20"/>
            </w:pPr>
            <w:r>
              <w:rPr>
                <w:sz w:val="17"/>
              </w:rPr>
              <w:t>FR-ACC-001, FR-ACC-002, FR-ACC-003</w:t>
            </w:r>
          </w:p>
        </w:tc>
      </w:tr>
    </w:tbl>
    <w:p w14:paraId="599D3B1C" w14:textId="77777777" w:rsidR="009B262E" w:rsidRDefault="009B262E"/>
    <w:p w14:paraId="7FF179BC" w14:textId="77777777" w:rsidR="009B262E" w:rsidRDefault="00FB14EE">
      <w:pPr>
        <w:pStyle w:val="Heading2"/>
      </w:pPr>
      <w:bookmarkStart w:id="82" w:name="_Toc235009871"/>
      <w:r>
        <w:rPr>
          <w:rFonts w:ascii="Arial" w:eastAsia="Arial" w:hAnsi="Arial"/>
        </w:rPr>
        <w:t>18.2 Screen Inventory and UI Specification Baseline</w:t>
      </w:r>
      <w:bookmarkEnd w:id="82"/>
    </w:p>
    <w:tbl>
      <w:tblPr>
        <w:tblStyle w:val="TableGrid"/>
        <w:tblW w:w="0" w:type="auto"/>
        <w:jc w:val="center"/>
        <w:tblLook w:val="04A0" w:firstRow="1" w:lastRow="0" w:firstColumn="1" w:lastColumn="0" w:noHBand="0" w:noVBand="1"/>
      </w:tblPr>
      <w:tblGrid>
        <w:gridCol w:w="5176"/>
        <w:gridCol w:w="5176"/>
        <w:gridCol w:w="5176"/>
      </w:tblGrid>
      <w:tr w:rsidR="009B262E" w14:paraId="6472EDA2" w14:textId="77777777">
        <w:trPr>
          <w:jc w:val="center"/>
        </w:trPr>
        <w:tc>
          <w:tcPr>
            <w:tcW w:w="5179" w:type="dxa"/>
            <w:shd w:val="clear" w:color="auto" w:fill="1F4E79"/>
          </w:tcPr>
          <w:p w14:paraId="6DD815F5" w14:textId="77777777" w:rsidR="009B262E" w:rsidRDefault="00FB14EE">
            <w:pPr>
              <w:spacing w:after="20"/>
            </w:pPr>
            <w:r>
              <w:rPr>
                <w:b/>
                <w:color w:val="FFFFFF"/>
                <w:sz w:val="17"/>
              </w:rPr>
              <w:t>Screen ID</w:t>
            </w:r>
          </w:p>
        </w:tc>
        <w:tc>
          <w:tcPr>
            <w:tcW w:w="5179" w:type="dxa"/>
            <w:shd w:val="clear" w:color="auto" w:fill="1F4E79"/>
          </w:tcPr>
          <w:p w14:paraId="15CF512A" w14:textId="77777777" w:rsidR="009B262E" w:rsidRDefault="00FB14EE">
            <w:pPr>
              <w:spacing w:after="20"/>
            </w:pPr>
            <w:r>
              <w:rPr>
                <w:b/>
                <w:color w:val="FFFFFF"/>
                <w:sz w:val="17"/>
              </w:rPr>
              <w:t>Screen</w:t>
            </w:r>
          </w:p>
        </w:tc>
        <w:tc>
          <w:tcPr>
            <w:tcW w:w="5179" w:type="dxa"/>
            <w:shd w:val="clear" w:color="auto" w:fill="1F4E79"/>
          </w:tcPr>
          <w:p w14:paraId="4D698728" w14:textId="77777777" w:rsidR="009B262E" w:rsidRDefault="00FB14EE">
            <w:pPr>
              <w:spacing w:after="20"/>
            </w:pPr>
            <w:r>
              <w:rPr>
                <w:b/>
                <w:color w:val="FFFFFF"/>
                <w:sz w:val="17"/>
              </w:rPr>
              <w:t>Module</w:t>
            </w:r>
          </w:p>
        </w:tc>
      </w:tr>
      <w:tr w:rsidR="009B262E" w14:paraId="6B0E69CE" w14:textId="77777777">
        <w:trPr>
          <w:jc w:val="center"/>
        </w:trPr>
        <w:tc>
          <w:tcPr>
            <w:tcW w:w="5179" w:type="dxa"/>
          </w:tcPr>
          <w:p w14:paraId="28135378" w14:textId="77777777" w:rsidR="009B262E" w:rsidRDefault="00FB14EE">
            <w:pPr>
              <w:spacing w:after="20"/>
            </w:pPr>
            <w:r>
              <w:rPr>
                <w:sz w:val="17"/>
              </w:rPr>
              <w:t>UI-001</w:t>
            </w:r>
          </w:p>
        </w:tc>
        <w:tc>
          <w:tcPr>
            <w:tcW w:w="5179" w:type="dxa"/>
          </w:tcPr>
          <w:p w14:paraId="0875E07D" w14:textId="77777777" w:rsidR="009B262E" w:rsidRDefault="00FB14EE">
            <w:pPr>
              <w:spacing w:after="20"/>
            </w:pPr>
            <w:r>
              <w:rPr>
                <w:sz w:val="17"/>
              </w:rPr>
              <w:t>Login / Role Landing; Password Management; Profile; Preferences</w:t>
            </w:r>
          </w:p>
        </w:tc>
        <w:tc>
          <w:tcPr>
            <w:tcW w:w="5179" w:type="dxa"/>
          </w:tcPr>
          <w:p w14:paraId="2D31D03C" w14:textId="77777777" w:rsidR="009B262E" w:rsidRDefault="00FB14EE">
            <w:pPr>
              <w:spacing w:after="20"/>
            </w:pPr>
            <w:r>
              <w:rPr>
                <w:sz w:val="17"/>
              </w:rPr>
              <w:t>Authentication, User Access and Security</w:t>
            </w:r>
          </w:p>
        </w:tc>
      </w:tr>
      <w:tr w:rsidR="009B262E" w14:paraId="0F284F5E" w14:textId="77777777">
        <w:trPr>
          <w:jc w:val="center"/>
        </w:trPr>
        <w:tc>
          <w:tcPr>
            <w:tcW w:w="5179" w:type="dxa"/>
          </w:tcPr>
          <w:p w14:paraId="22FE0623" w14:textId="77777777" w:rsidR="009B262E" w:rsidRDefault="00FB14EE">
            <w:pPr>
              <w:spacing w:after="20"/>
            </w:pPr>
            <w:r>
              <w:rPr>
                <w:sz w:val="17"/>
              </w:rPr>
              <w:t>UI-002</w:t>
            </w:r>
          </w:p>
        </w:tc>
        <w:tc>
          <w:tcPr>
            <w:tcW w:w="5179" w:type="dxa"/>
          </w:tcPr>
          <w:p w14:paraId="063E41C3" w14:textId="5BBDF080" w:rsidR="009B262E" w:rsidRDefault="00FB14EE">
            <w:pPr>
              <w:spacing w:after="20"/>
            </w:pPr>
            <w:r>
              <w:rPr>
                <w:sz w:val="17"/>
              </w:rPr>
              <w:t xml:space="preserve">Application Setup / Branding; </w:t>
            </w:r>
            <w:r w:rsidR="008748D1">
              <w:rPr>
                <w:sz w:val="17"/>
              </w:rPr>
              <w:t>Pillar</w:t>
            </w:r>
            <w:r>
              <w:rPr>
                <w:sz w:val="17"/>
              </w:rPr>
              <w:t xml:space="preserve"> Selector</w:t>
            </w:r>
          </w:p>
        </w:tc>
        <w:tc>
          <w:tcPr>
            <w:tcW w:w="5179" w:type="dxa"/>
          </w:tcPr>
          <w:p w14:paraId="1D6D8F89" w14:textId="0CAAEBD6" w:rsidR="009B262E" w:rsidRDefault="00FB14EE">
            <w:pPr>
              <w:spacing w:after="20"/>
            </w:pPr>
            <w:r>
              <w:rPr>
                <w:sz w:val="17"/>
              </w:rPr>
              <w:t xml:space="preserve">Application Setup, </w:t>
            </w:r>
            <w:r w:rsidR="008748D1">
              <w:rPr>
                <w:sz w:val="17"/>
              </w:rPr>
              <w:t>Pillar</w:t>
            </w:r>
            <w:r>
              <w:rPr>
                <w:sz w:val="17"/>
              </w:rPr>
              <w:t>s and Workstreams</w:t>
            </w:r>
          </w:p>
        </w:tc>
      </w:tr>
      <w:tr w:rsidR="009B262E" w14:paraId="6BD1423A" w14:textId="77777777">
        <w:trPr>
          <w:jc w:val="center"/>
        </w:trPr>
        <w:tc>
          <w:tcPr>
            <w:tcW w:w="5179" w:type="dxa"/>
          </w:tcPr>
          <w:p w14:paraId="18797F66" w14:textId="77777777" w:rsidR="009B262E" w:rsidRDefault="00FB14EE">
            <w:pPr>
              <w:spacing w:after="20"/>
            </w:pPr>
            <w:r>
              <w:rPr>
                <w:sz w:val="17"/>
              </w:rPr>
              <w:t>UI-003</w:t>
            </w:r>
          </w:p>
        </w:tc>
        <w:tc>
          <w:tcPr>
            <w:tcW w:w="5179" w:type="dxa"/>
          </w:tcPr>
          <w:p w14:paraId="08193304" w14:textId="77777777" w:rsidR="009B262E" w:rsidRDefault="00FB14EE">
            <w:pPr>
              <w:spacing w:after="20"/>
            </w:pPr>
            <w:r>
              <w:rPr>
                <w:sz w:val="17"/>
              </w:rPr>
              <w:t>Reference Masters</w:t>
            </w:r>
          </w:p>
        </w:tc>
        <w:tc>
          <w:tcPr>
            <w:tcW w:w="5179" w:type="dxa"/>
          </w:tcPr>
          <w:p w14:paraId="49C6D474" w14:textId="77777777" w:rsidR="009B262E" w:rsidRDefault="00FB14EE">
            <w:pPr>
              <w:spacing w:after="20"/>
            </w:pPr>
            <w:r>
              <w:rPr>
                <w:sz w:val="17"/>
              </w:rPr>
              <w:t>Reference Masters</w:t>
            </w:r>
          </w:p>
        </w:tc>
      </w:tr>
      <w:tr w:rsidR="009B262E" w14:paraId="22A0C4B0" w14:textId="77777777">
        <w:trPr>
          <w:jc w:val="center"/>
        </w:trPr>
        <w:tc>
          <w:tcPr>
            <w:tcW w:w="5179" w:type="dxa"/>
          </w:tcPr>
          <w:p w14:paraId="55E68DFA" w14:textId="77777777" w:rsidR="009B262E" w:rsidRDefault="00FB14EE">
            <w:pPr>
              <w:spacing w:after="20"/>
            </w:pPr>
            <w:r>
              <w:rPr>
                <w:sz w:val="17"/>
              </w:rPr>
              <w:t>UI-004</w:t>
            </w:r>
          </w:p>
        </w:tc>
        <w:tc>
          <w:tcPr>
            <w:tcW w:w="5179" w:type="dxa"/>
          </w:tcPr>
          <w:p w14:paraId="08E180AC" w14:textId="77777777" w:rsidR="009B262E" w:rsidRDefault="00FB14EE">
            <w:pPr>
              <w:spacing w:after="20"/>
            </w:pPr>
            <w:r>
              <w:rPr>
                <w:sz w:val="17"/>
              </w:rPr>
              <w:t>Framework Setup; Framework Hierarchy Builder</w:t>
            </w:r>
          </w:p>
        </w:tc>
        <w:tc>
          <w:tcPr>
            <w:tcW w:w="5179" w:type="dxa"/>
          </w:tcPr>
          <w:p w14:paraId="4E11F996" w14:textId="77777777" w:rsidR="009B262E" w:rsidRDefault="00FB14EE">
            <w:pPr>
              <w:spacing w:after="20"/>
            </w:pPr>
            <w:r>
              <w:rPr>
                <w:sz w:val="17"/>
              </w:rPr>
              <w:t>Framework Setup and Hierarchy</w:t>
            </w:r>
          </w:p>
        </w:tc>
      </w:tr>
      <w:tr w:rsidR="009B262E" w14:paraId="48C5B737" w14:textId="77777777">
        <w:trPr>
          <w:jc w:val="center"/>
        </w:trPr>
        <w:tc>
          <w:tcPr>
            <w:tcW w:w="5179" w:type="dxa"/>
          </w:tcPr>
          <w:p w14:paraId="0CA65B93" w14:textId="77777777" w:rsidR="009B262E" w:rsidRDefault="00FB14EE">
            <w:pPr>
              <w:spacing w:after="20"/>
            </w:pPr>
            <w:r>
              <w:rPr>
                <w:sz w:val="17"/>
              </w:rPr>
              <w:t>UI-005</w:t>
            </w:r>
          </w:p>
        </w:tc>
        <w:tc>
          <w:tcPr>
            <w:tcW w:w="5179" w:type="dxa"/>
          </w:tcPr>
          <w:p w14:paraId="6513BC64" w14:textId="77777777" w:rsidR="009B262E" w:rsidRDefault="00FB14EE">
            <w:pPr>
              <w:spacing w:after="20"/>
            </w:pPr>
            <w:r>
              <w:rPr>
                <w:sz w:val="17"/>
              </w:rPr>
              <w:t>Indicator Management</w:t>
            </w:r>
          </w:p>
        </w:tc>
        <w:tc>
          <w:tcPr>
            <w:tcW w:w="5179" w:type="dxa"/>
          </w:tcPr>
          <w:p w14:paraId="412F25B0" w14:textId="77777777" w:rsidR="009B262E" w:rsidRDefault="00FB14EE">
            <w:pPr>
              <w:spacing w:after="20"/>
            </w:pPr>
            <w:r>
              <w:rPr>
                <w:sz w:val="17"/>
              </w:rPr>
              <w:t>Indicator Management and Source Mapping</w:t>
            </w:r>
          </w:p>
        </w:tc>
      </w:tr>
      <w:tr w:rsidR="009B262E" w14:paraId="4216736B" w14:textId="77777777">
        <w:trPr>
          <w:jc w:val="center"/>
        </w:trPr>
        <w:tc>
          <w:tcPr>
            <w:tcW w:w="5179" w:type="dxa"/>
          </w:tcPr>
          <w:p w14:paraId="6412907F" w14:textId="77777777" w:rsidR="009B262E" w:rsidRDefault="00FB14EE">
            <w:pPr>
              <w:spacing w:after="20"/>
            </w:pPr>
            <w:r>
              <w:rPr>
                <w:sz w:val="17"/>
              </w:rPr>
              <w:t>UI-006</w:t>
            </w:r>
          </w:p>
        </w:tc>
        <w:tc>
          <w:tcPr>
            <w:tcW w:w="5179" w:type="dxa"/>
          </w:tcPr>
          <w:p w14:paraId="373E37F9" w14:textId="77777777" w:rsidR="009B262E" w:rsidRDefault="00FB14EE">
            <w:pPr>
              <w:spacing w:after="20"/>
            </w:pPr>
            <w:r>
              <w:rPr>
                <w:sz w:val="17"/>
              </w:rPr>
              <w:t>Dimension Management</w:t>
            </w:r>
          </w:p>
        </w:tc>
        <w:tc>
          <w:tcPr>
            <w:tcW w:w="5179" w:type="dxa"/>
          </w:tcPr>
          <w:p w14:paraId="68F60B25" w14:textId="77777777" w:rsidR="009B262E" w:rsidRDefault="00FB14EE">
            <w:pPr>
              <w:spacing w:after="20"/>
            </w:pPr>
            <w:r>
              <w:rPr>
                <w:sz w:val="17"/>
              </w:rPr>
              <w:t>Dimension Management</w:t>
            </w:r>
          </w:p>
        </w:tc>
      </w:tr>
      <w:tr w:rsidR="009B262E" w14:paraId="3EE1F5F6" w14:textId="77777777">
        <w:trPr>
          <w:jc w:val="center"/>
        </w:trPr>
        <w:tc>
          <w:tcPr>
            <w:tcW w:w="5179" w:type="dxa"/>
          </w:tcPr>
          <w:p w14:paraId="725695B4" w14:textId="77777777" w:rsidR="009B262E" w:rsidRDefault="00FB14EE">
            <w:pPr>
              <w:spacing w:after="20"/>
            </w:pPr>
            <w:r>
              <w:rPr>
                <w:sz w:val="17"/>
              </w:rPr>
              <w:t>UI-007</w:t>
            </w:r>
          </w:p>
        </w:tc>
        <w:tc>
          <w:tcPr>
            <w:tcW w:w="5179" w:type="dxa"/>
          </w:tcPr>
          <w:p w14:paraId="7EB9FF51" w14:textId="77777777" w:rsidR="009B262E" w:rsidRDefault="00FB14EE">
            <w:pPr>
              <w:spacing w:after="20"/>
            </w:pPr>
            <w:r>
              <w:rPr>
                <w:sz w:val="17"/>
              </w:rPr>
              <w:t>Template List; Template Designer; JSON Preview</w:t>
            </w:r>
          </w:p>
        </w:tc>
        <w:tc>
          <w:tcPr>
            <w:tcW w:w="5179" w:type="dxa"/>
          </w:tcPr>
          <w:p w14:paraId="4084BA0A" w14:textId="77777777" w:rsidR="009B262E" w:rsidRDefault="00FB14EE">
            <w:pPr>
              <w:spacing w:after="20"/>
            </w:pPr>
            <w:r>
              <w:rPr>
                <w:sz w:val="17"/>
              </w:rPr>
              <w:t>Template Management and Excel-like Designer</w:t>
            </w:r>
          </w:p>
        </w:tc>
      </w:tr>
      <w:tr w:rsidR="009B262E" w14:paraId="001BE304" w14:textId="77777777">
        <w:trPr>
          <w:jc w:val="center"/>
        </w:trPr>
        <w:tc>
          <w:tcPr>
            <w:tcW w:w="5179" w:type="dxa"/>
          </w:tcPr>
          <w:p w14:paraId="7DA5C085" w14:textId="77777777" w:rsidR="009B262E" w:rsidRDefault="00FB14EE">
            <w:pPr>
              <w:spacing w:after="20"/>
            </w:pPr>
            <w:r>
              <w:rPr>
                <w:sz w:val="17"/>
              </w:rPr>
              <w:t>UI-008</w:t>
            </w:r>
          </w:p>
        </w:tc>
        <w:tc>
          <w:tcPr>
            <w:tcW w:w="5179" w:type="dxa"/>
          </w:tcPr>
          <w:p w14:paraId="5AD7AC92" w14:textId="77777777" w:rsidR="009B262E" w:rsidRDefault="00FB14EE">
            <w:pPr>
              <w:spacing w:after="20"/>
            </w:pPr>
            <w:r>
              <w:rPr>
                <w:sz w:val="17"/>
              </w:rPr>
              <w:t>Collection Request Creation</w:t>
            </w:r>
          </w:p>
        </w:tc>
        <w:tc>
          <w:tcPr>
            <w:tcW w:w="5179" w:type="dxa"/>
          </w:tcPr>
          <w:p w14:paraId="1F04396E" w14:textId="77777777" w:rsidR="009B262E" w:rsidRDefault="00FB14EE">
            <w:pPr>
              <w:spacing w:after="20"/>
            </w:pPr>
            <w:r>
              <w:rPr>
                <w:sz w:val="17"/>
              </w:rPr>
              <w:t>Collection Requests and Assignment</w:t>
            </w:r>
          </w:p>
        </w:tc>
      </w:tr>
      <w:tr w:rsidR="009B262E" w14:paraId="3A3AC95F" w14:textId="77777777">
        <w:trPr>
          <w:jc w:val="center"/>
        </w:trPr>
        <w:tc>
          <w:tcPr>
            <w:tcW w:w="5179" w:type="dxa"/>
          </w:tcPr>
          <w:p w14:paraId="48E0D0D1" w14:textId="77777777" w:rsidR="009B262E" w:rsidRDefault="00FB14EE">
            <w:pPr>
              <w:spacing w:after="20"/>
            </w:pPr>
            <w:r>
              <w:rPr>
                <w:sz w:val="17"/>
              </w:rPr>
              <w:t>UI-009</w:t>
            </w:r>
          </w:p>
        </w:tc>
        <w:tc>
          <w:tcPr>
            <w:tcW w:w="5179" w:type="dxa"/>
          </w:tcPr>
          <w:p w14:paraId="73B7BCE3" w14:textId="77777777" w:rsidR="009B262E" w:rsidRDefault="00FB14EE">
            <w:pPr>
              <w:spacing w:after="20"/>
            </w:pPr>
            <w:r>
              <w:rPr>
                <w:sz w:val="17"/>
              </w:rPr>
              <w:t>Invitation Access Monitor; Temporary Contributor Setup</w:t>
            </w:r>
          </w:p>
        </w:tc>
        <w:tc>
          <w:tcPr>
            <w:tcW w:w="5179" w:type="dxa"/>
          </w:tcPr>
          <w:p w14:paraId="6AD64C52" w14:textId="77777777" w:rsidR="009B262E" w:rsidRDefault="00FB14EE">
            <w:pPr>
              <w:spacing w:after="20"/>
            </w:pPr>
            <w:r>
              <w:rPr>
                <w:sz w:val="17"/>
              </w:rPr>
              <w:t>Invitation Access and Temporary Contributor</w:t>
            </w:r>
          </w:p>
        </w:tc>
      </w:tr>
      <w:tr w:rsidR="009B262E" w14:paraId="0AFE3651" w14:textId="77777777">
        <w:trPr>
          <w:jc w:val="center"/>
        </w:trPr>
        <w:tc>
          <w:tcPr>
            <w:tcW w:w="5179" w:type="dxa"/>
          </w:tcPr>
          <w:p w14:paraId="7C4C046B" w14:textId="77777777" w:rsidR="009B262E" w:rsidRDefault="00FB14EE">
            <w:pPr>
              <w:spacing w:after="20"/>
            </w:pPr>
            <w:r>
              <w:rPr>
                <w:sz w:val="17"/>
              </w:rPr>
              <w:t>UI-010</w:t>
            </w:r>
          </w:p>
        </w:tc>
        <w:tc>
          <w:tcPr>
            <w:tcW w:w="5179" w:type="dxa"/>
          </w:tcPr>
          <w:p w14:paraId="0B5284F2" w14:textId="77777777" w:rsidR="009B262E" w:rsidRDefault="00FB14EE">
            <w:pPr>
              <w:spacing w:after="20"/>
            </w:pPr>
            <w:r>
              <w:rPr>
                <w:sz w:val="17"/>
              </w:rPr>
              <w:t>Department Data Entry; Ingestion Readback</w:t>
            </w:r>
          </w:p>
        </w:tc>
        <w:tc>
          <w:tcPr>
            <w:tcW w:w="5179" w:type="dxa"/>
          </w:tcPr>
          <w:p w14:paraId="77C2E5FE" w14:textId="77777777" w:rsidR="009B262E" w:rsidRDefault="00FB14EE">
            <w:pPr>
              <w:spacing w:after="20"/>
            </w:pPr>
            <w:r>
              <w:rPr>
                <w:sz w:val="17"/>
              </w:rPr>
              <w:t>Data Entry, Excel Upload and Ingestion</w:t>
            </w:r>
          </w:p>
        </w:tc>
      </w:tr>
      <w:tr w:rsidR="009B262E" w14:paraId="6D7B1FB9" w14:textId="77777777">
        <w:trPr>
          <w:jc w:val="center"/>
        </w:trPr>
        <w:tc>
          <w:tcPr>
            <w:tcW w:w="5179" w:type="dxa"/>
          </w:tcPr>
          <w:p w14:paraId="55766A69" w14:textId="77777777" w:rsidR="009B262E" w:rsidRDefault="00FB14EE">
            <w:pPr>
              <w:spacing w:after="20"/>
            </w:pPr>
            <w:r>
              <w:rPr>
                <w:sz w:val="17"/>
              </w:rPr>
              <w:t>UI-011</w:t>
            </w:r>
          </w:p>
        </w:tc>
        <w:tc>
          <w:tcPr>
            <w:tcW w:w="5179" w:type="dxa"/>
          </w:tcPr>
          <w:p w14:paraId="3ADD25B2" w14:textId="77777777" w:rsidR="009B262E" w:rsidRDefault="00FB14EE">
            <w:pPr>
              <w:spacing w:after="20"/>
            </w:pPr>
            <w:r>
              <w:rPr>
                <w:sz w:val="17"/>
              </w:rPr>
              <w:t>Validation Queue; Validation Report</w:t>
            </w:r>
          </w:p>
        </w:tc>
        <w:tc>
          <w:tcPr>
            <w:tcW w:w="5179" w:type="dxa"/>
          </w:tcPr>
          <w:p w14:paraId="50FBF88D" w14:textId="77777777" w:rsidR="009B262E" w:rsidRDefault="00FB14EE">
            <w:pPr>
              <w:spacing w:after="20"/>
            </w:pPr>
            <w:r>
              <w:rPr>
                <w:sz w:val="17"/>
              </w:rPr>
              <w:t>Validation Rule Execution and Report</w:t>
            </w:r>
          </w:p>
        </w:tc>
      </w:tr>
      <w:tr w:rsidR="009B262E" w14:paraId="3EEEE629" w14:textId="77777777">
        <w:trPr>
          <w:jc w:val="center"/>
        </w:trPr>
        <w:tc>
          <w:tcPr>
            <w:tcW w:w="5179" w:type="dxa"/>
          </w:tcPr>
          <w:p w14:paraId="277CE8A1" w14:textId="77777777" w:rsidR="009B262E" w:rsidRDefault="00FB14EE">
            <w:pPr>
              <w:spacing w:after="20"/>
            </w:pPr>
            <w:r>
              <w:rPr>
                <w:sz w:val="17"/>
              </w:rPr>
              <w:t>UI-012</w:t>
            </w:r>
          </w:p>
        </w:tc>
        <w:tc>
          <w:tcPr>
            <w:tcW w:w="5179" w:type="dxa"/>
          </w:tcPr>
          <w:p w14:paraId="7DF53C08" w14:textId="77777777" w:rsidR="009B262E" w:rsidRDefault="00FB14EE">
            <w:pPr>
              <w:spacing w:after="20"/>
            </w:pPr>
            <w:r>
              <w:rPr>
                <w:sz w:val="17"/>
              </w:rPr>
              <w:t>Review / Approval</w:t>
            </w:r>
          </w:p>
        </w:tc>
        <w:tc>
          <w:tcPr>
            <w:tcW w:w="5179" w:type="dxa"/>
          </w:tcPr>
          <w:p w14:paraId="440CED0D" w14:textId="77777777" w:rsidR="009B262E" w:rsidRDefault="00FB14EE">
            <w:pPr>
              <w:spacing w:after="20"/>
            </w:pPr>
            <w:r>
              <w:rPr>
                <w:sz w:val="17"/>
              </w:rPr>
              <w:t>Review, Approval and Published Fact Creation</w:t>
            </w:r>
          </w:p>
        </w:tc>
      </w:tr>
      <w:tr w:rsidR="009B262E" w14:paraId="4EC44415" w14:textId="77777777">
        <w:trPr>
          <w:jc w:val="center"/>
        </w:trPr>
        <w:tc>
          <w:tcPr>
            <w:tcW w:w="5179" w:type="dxa"/>
          </w:tcPr>
          <w:p w14:paraId="6E0095F2" w14:textId="77777777" w:rsidR="009B262E" w:rsidRDefault="00FB14EE">
            <w:pPr>
              <w:spacing w:after="20"/>
            </w:pPr>
            <w:r>
              <w:rPr>
                <w:sz w:val="17"/>
              </w:rPr>
              <w:t>UI-013</w:t>
            </w:r>
          </w:p>
        </w:tc>
        <w:tc>
          <w:tcPr>
            <w:tcW w:w="5179" w:type="dxa"/>
          </w:tcPr>
          <w:p w14:paraId="27856A10" w14:textId="77777777" w:rsidR="009B262E" w:rsidRDefault="00FB14EE">
            <w:pPr>
              <w:spacing w:after="20"/>
            </w:pPr>
            <w:r>
              <w:rPr>
                <w:sz w:val="17"/>
              </w:rPr>
              <w:t>Published Snapshot Dashboard; Previous Approved Lookup</w:t>
            </w:r>
          </w:p>
        </w:tc>
        <w:tc>
          <w:tcPr>
            <w:tcW w:w="5179" w:type="dxa"/>
          </w:tcPr>
          <w:p w14:paraId="4442B91C" w14:textId="77777777" w:rsidR="009B262E" w:rsidRDefault="00FB14EE">
            <w:pPr>
              <w:spacing w:after="20"/>
            </w:pPr>
            <w:r>
              <w:rPr>
                <w:sz w:val="17"/>
              </w:rPr>
              <w:t>Published Data and Fact Store</w:t>
            </w:r>
          </w:p>
        </w:tc>
      </w:tr>
      <w:tr w:rsidR="009B262E" w14:paraId="5E581546" w14:textId="77777777">
        <w:trPr>
          <w:jc w:val="center"/>
        </w:trPr>
        <w:tc>
          <w:tcPr>
            <w:tcW w:w="5179" w:type="dxa"/>
          </w:tcPr>
          <w:p w14:paraId="5A74BC75" w14:textId="77777777" w:rsidR="009B262E" w:rsidRDefault="00FB14EE">
            <w:pPr>
              <w:spacing w:after="20"/>
            </w:pPr>
            <w:r>
              <w:rPr>
                <w:sz w:val="17"/>
              </w:rPr>
              <w:t>UI-014</w:t>
            </w:r>
          </w:p>
        </w:tc>
        <w:tc>
          <w:tcPr>
            <w:tcW w:w="5179" w:type="dxa"/>
          </w:tcPr>
          <w:p w14:paraId="4B6EC4BF" w14:textId="77777777" w:rsidR="009B262E" w:rsidRDefault="00FB14EE">
            <w:pPr>
              <w:spacing w:after="20"/>
            </w:pPr>
            <w:r>
              <w:rPr>
                <w:sz w:val="17"/>
              </w:rPr>
              <w:t>Publication Workspace; PDF Designer; Publication Review</w:t>
            </w:r>
          </w:p>
        </w:tc>
        <w:tc>
          <w:tcPr>
            <w:tcW w:w="5179" w:type="dxa"/>
          </w:tcPr>
          <w:p w14:paraId="737EB0F8" w14:textId="77777777" w:rsidR="009B262E" w:rsidRDefault="00FB14EE">
            <w:pPr>
              <w:spacing w:after="20"/>
            </w:pPr>
            <w:r>
              <w:rPr>
                <w:sz w:val="17"/>
              </w:rPr>
              <w:t>Publication Management Workspace and PDF Designer</w:t>
            </w:r>
          </w:p>
        </w:tc>
      </w:tr>
      <w:tr w:rsidR="009B262E" w14:paraId="6C43BCC3" w14:textId="77777777">
        <w:trPr>
          <w:jc w:val="center"/>
        </w:trPr>
        <w:tc>
          <w:tcPr>
            <w:tcW w:w="5179" w:type="dxa"/>
          </w:tcPr>
          <w:p w14:paraId="74350FF1" w14:textId="77777777" w:rsidR="009B262E" w:rsidRDefault="00FB14EE">
            <w:pPr>
              <w:spacing w:after="20"/>
            </w:pPr>
            <w:r>
              <w:rPr>
                <w:sz w:val="17"/>
              </w:rPr>
              <w:t>UI-015</w:t>
            </w:r>
          </w:p>
        </w:tc>
        <w:tc>
          <w:tcPr>
            <w:tcW w:w="5179" w:type="dxa"/>
          </w:tcPr>
          <w:p w14:paraId="32B197DF" w14:textId="1792DB25" w:rsidR="009B262E" w:rsidRDefault="00FB14EE">
            <w:pPr>
              <w:spacing w:after="20"/>
            </w:pPr>
            <w:r>
              <w:rPr>
                <w:sz w:val="17"/>
              </w:rPr>
              <w:t xml:space="preserve">Super Admin Dashboard; </w:t>
            </w:r>
            <w:r w:rsidR="008748D1">
              <w:rPr>
                <w:sz w:val="17"/>
              </w:rPr>
              <w:t>Pillar</w:t>
            </w:r>
            <w:r>
              <w:rPr>
                <w:sz w:val="17"/>
              </w:rPr>
              <w:t xml:space="preserve"> Admin Dashboard; Submitted Snapshot Dashboard; Public Dashboard</w:t>
            </w:r>
          </w:p>
        </w:tc>
        <w:tc>
          <w:tcPr>
            <w:tcW w:w="5179" w:type="dxa"/>
          </w:tcPr>
          <w:p w14:paraId="621C21A6" w14:textId="77777777" w:rsidR="009B262E" w:rsidRDefault="00FB14EE">
            <w:pPr>
              <w:spacing w:after="20"/>
            </w:pPr>
            <w:r>
              <w:rPr>
                <w:sz w:val="17"/>
              </w:rPr>
              <w:t>Dashboards and Analytics Views</w:t>
            </w:r>
          </w:p>
        </w:tc>
      </w:tr>
      <w:tr w:rsidR="009B262E" w14:paraId="10D51958" w14:textId="77777777">
        <w:trPr>
          <w:jc w:val="center"/>
        </w:trPr>
        <w:tc>
          <w:tcPr>
            <w:tcW w:w="5179" w:type="dxa"/>
          </w:tcPr>
          <w:p w14:paraId="7DAD6E69" w14:textId="77777777" w:rsidR="009B262E" w:rsidRDefault="00FB14EE">
            <w:pPr>
              <w:spacing w:after="20"/>
            </w:pPr>
            <w:r>
              <w:rPr>
                <w:sz w:val="17"/>
              </w:rPr>
              <w:t>UI-016</w:t>
            </w:r>
          </w:p>
        </w:tc>
        <w:tc>
          <w:tcPr>
            <w:tcW w:w="5179" w:type="dxa"/>
          </w:tcPr>
          <w:p w14:paraId="0171AFCE" w14:textId="77777777" w:rsidR="009B262E" w:rsidRDefault="00FB14EE">
            <w:pPr>
              <w:spacing w:after="20"/>
            </w:pPr>
            <w:r>
              <w:rPr>
                <w:sz w:val="17"/>
              </w:rPr>
              <w:t>CMS Content Admin; Public Pages</w:t>
            </w:r>
          </w:p>
        </w:tc>
        <w:tc>
          <w:tcPr>
            <w:tcW w:w="5179" w:type="dxa"/>
          </w:tcPr>
          <w:p w14:paraId="0172167B" w14:textId="77777777" w:rsidR="009B262E" w:rsidRDefault="00FB14EE">
            <w:pPr>
              <w:spacing w:after="20"/>
            </w:pPr>
            <w:r>
              <w:rPr>
                <w:sz w:val="17"/>
              </w:rPr>
              <w:t xml:space="preserve">Content Management System - </w:t>
            </w:r>
            <w:proofErr w:type="spellStart"/>
            <w:r>
              <w:rPr>
                <w:sz w:val="17"/>
              </w:rPr>
              <w:t>Plone</w:t>
            </w:r>
            <w:proofErr w:type="spellEnd"/>
          </w:p>
        </w:tc>
      </w:tr>
      <w:tr w:rsidR="009B262E" w14:paraId="308A0B39" w14:textId="77777777">
        <w:trPr>
          <w:jc w:val="center"/>
        </w:trPr>
        <w:tc>
          <w:tcPr>
            <w:tcW w:w="5179" w:type="dxa"/>
          </w:tcPr>
          <w:p w14:paraId="5A3A0DD5" w14:textId="77777777" w:rsidR="009B262E" w:rsidRDefault="00FB14EE">
            <w:pPr>
              <w:spacing w:after="20"/>
            </w:pPr>
            <w:r>
              <w:rPr>
                <w:sz w:val="17"/>
              </w:rPr>
              <w:t>UI-017</w:t>
            </w:r>
          </w:p>
        </w:tc>
        <w:tc>
          <w:tcPr>
            <w:tcW w:w="5179" w:type="dxa"/>
          </w:tcPr>
          <w:p w14:paraId="0031932A" w14:textId="77777777" w:rsidR="009B262E" w:rsidRDefault="00FB14EE">
            <w:pPr>
              <w:spacing w:after="20"/>
            </w:pPr>
            <w:r>
              <w:rPr>
                <w:sz w:val="17"/>
              </w:rPr>
              <w:t>DMS Listing; Upload/Metadata; File Preview</w:t>
            </w:r>
          </w:p>
        </w:tc>
        <w:tc>
          <w:tcPr>
            <w:tcW w:w="5179" w:type="dxa"/>
          </w:tcPr>
          <w:p w14:paraId="08E767E9" w14:textId="77777777" w:rsidR="009B262E" w:rsidRDefault="00FB14EE">
            <w:pPr>
              <w:spacing w:after="20"/>
            </w:pPr>
            <w:r>
              <w:rPr>
                <w:sz w:val="17"/>
              </w:rPr>
              <w:t>Document Management System - ownCloud</w:t>
            </w:r>
          </w:p>
        </w:tc>
      </w:tr>
      <w:tr w:rsidR="009B262E" w14:paraId="5642C28B" w14:textId="77777777">
        <w:trPr>
          <w:jc w:val="center"/>
        </w:trPr>
        <w:tc>
          <w:tcPr>
            <w:tcW w:w="5179" w:type="dxa"/>
          </w:tcPr>
          <w:p w14:paraId="3ADD46B1" w14:textId="77777777" w:rsidR="009B262E" w:rsidRDefault="00FB14EE">
            <w:pPr>
              <w:spacing w:after="20"/>
            </w:pPr>
            <w:r>
              <w:rPr>
                <w:sz w:val="17"/>
              </w:rPr>
              <w:t>UI-018</w:t>
            </w:r>
          </w:p>
        </w:tc>
        <w:tc>
          <w:tcPr>
            <w:tcW w:w="5179" w:type="dxa"/>
          </w:tcPr>
          <w:p w14:paraId="55EDB959" w14:textId="77777777" w:rsidR="009B262E" w:rsidRDefault="00FB14EE">
            <w:pPr>
              <w:spacing w:after="20"/>
            </w:pPr>
            <w:r>
              <w:rPr>
                <w:sz w:val="17"/>
              </w:rPr>
              <w:t>Notifications; Reminders; Logs &amp; Monitor</w:t>
            </w:r>
          </w:p>
        </w:tc>
        <w:tc>
          <w:tcPr>
            <w:tcW w:w="5179" w:type="dxa"/>
          </w:tcPr>
          <w:p w14:paraId="1BEC609A" w14:textId="77777777" w:rsidR="009B262E" w:rsidRDefault="00FB14EE">
            <w:pPr>
              <w:spacing w:after="20"/>
            </w:pPr>
            <w:r>
              <w:rPr>
                <w:sz w:val="17"/>
              </w:rPr>
              <w:t>Notification Engine, Reminders and Schedulers</w:t>
            </w:r>
          </w:p>
        </w:tc>
      </w:tr>
      <w:tr w:rsidR="009B262E" w14:paraId="010BFD73" w14:textId="77777777">
        <w:trPr>
          <w:jc w:val="center"/>
        </w:trPr>
        <w:tc>
          <w:tcPr>
            <w:tcW w:w="5179" w:type="dxa"/>
          </w:tcPr>
          <w:p w14:paraId="5A2E3D17" w14:textId="77777777" w:rsidR="009B262E" w:rsidRDefault="00FB14EE">
            <w:pPr>
              <w:spacing w:after="20"/>
            </w:pPr>
            <w:r>
              <w:rPr>
                <w:sz w:val="17"/>
              </w:rPr>
              <w:t>UI-019</w:t>
            </w:r>
          </w:p>
        </w:tc>
        <w:tc>
          <w:tcPr>
            <w:tcW w:w="5179" w:type="dxa"/>
          </w:tcPr>
          <w:p w14:paraId="3AEA7917" w14:textId="77777777" w:rsidR="009B262E" w:rsidRDefault="00FB14EE">
            <w:pPr>
              <w:spacing w:after="20"/>
            </w:pPr>
            <w:r>
              <w:rPr>
                <w:sz w:val="17"/>
              </w:rPr>
              <w:t>Logs &amp; Monitor; Audit Views</w:t>
            </w:r>
          </w:p>
        </w:tc>
        <w:tc>
          <w:tcPr>
            <w:tcW w:w="5179" w:type="dxa"/>
          </w:tcPr>
          <w:p w14:paraId="50344A1C" w14:textId="77777777" w:rsidR="009B262E" w:rsidRDefault="00FB14EE">
            <w:pPr>
              <w:spacing w:after="20"/>
            </w:pPr>
            <w:r>
              <w:rPr>
                <w:sz w:val="17"/>
              </w:rPr>
              <w:t>Logs, Monitoring, Backup and Audit</w:t>
            </w:r>
          </w:p>
        </w:tc>
      </w:tr>
      <w:tr w:rsidR="009B262E" w14:paraId="28D9EE60" w14:textId="77777777">
        <w:trPr>
          <w:jc w:val="center"/>
        </w:trPr>
        <w:tc>
          <w:tcPr>
            <w:tcW w:w="5179" w:type="dxa"/>
          </w:tcPr>
          <w:p w14:paraId="4406E01F" w14:textId="77777777" w:rsidR="009B262E" w:rsidRDefault="00FB14EE">
            <w:pPr>
              <w:spacing w:after="20"/>
            </w:pPr>
            <w:r>
              <w:rPr>
                <w:sz w:val="17"/>
              </w:rPr>
              <w:t>UI-020</w:t>
            </w:r>
          </w:p>
        </w:tc>
        <w:tc>
          <w:tcPr>
            <w:tcW w:w="5179" w:type="dxa"/>
          </w:tcPr>
          <w:p w14:paraId="56D0D9B5" w14:textId="77777777" w:rsidR="009B262E" w:rsidRDefault="00FB14EE">
            <w:pPr>
              <w:spacing w:after="20"/>
            </w:pPr>
            <w:r>
              <w:rPr>
                <w:sz w:val="17"/>
              </w:rPr>
              <w:t>Accessibility Compliance; Preferences; all screens</w:t>
            </w:r>
          </w:p>
        </w:tc>
        <w:tc>
          <w:tcPr>
            <w:tcW w:w="5179" w:type="dxa"/>
          </w:tcPr>
          <w:p w14:paraId="253CCEE5" w14:textId="77777777" w:rsidR="009B262E" w:rsidRDefault="00FB14EE">
            <w:pPr>
              <w:spacing w:after="20"/>
            </w:pPr>
            <w:r>
              <w:rPr>
                <w:sz w:val="17"/>
              </w:rPr>
              <w:t>Accessibility, Bilingual Support and Preferences</w:t>
            </w:r>
          </w:p>
        </w:tc>
      </w:tr>
    </w:tbl>
    <w:p w14:paraId="4B9AA1C8" w14:textId="77777777" w:rsidR="009B262E" w:rsidRDefault="009B262E"/>
    <w:p w14:paraId="063D4562" w14:textId="77777777" w:rsidR="009B262E" w:rsidRDefault="00FB14EE">
      <w:pPr>
        <w:pStyle w:val="Heading2"/>
      </w:pPr>
      <w:bookmarkStart w:id="83" w:name="_Toc235009872"/>
      <w:r>
        <w:rPr>
          <w:rFonts w:ascii="Arial" w:eastAsia="Arial" w:hAnsi="Arial"/>
        </w:rPr>
        <w:t>18.3 Field-Level Logical Data Dictionary Addendum</w:t>
      </w:r>
      <w:bookmarkEnd w:id="83"/>
    </w:p>
    <w:tbl>
      <w:tblPr>
        <w:tblStyle w:val="TableGrid"/>
        <w:tblW w:w="0" w:type="auto"/>
        <w:jc w:val="center"/>
        <w:tblLook w:val="04A0" w:firstRow="1" w:lastRow="0" w:firstColumn="1" w:lastColumn="0" w:noHBand="0" w:noVBand="1"/>
      </w:tblPr>
      <w:tblGrid>
        <w:gridCol w:w="5174"/>
        <w:gridCol w:w="5178"/>
        <w:gridCol w:w="5176"/>
      </w:tblGrid>
      <w:tr w:rsidR="009B262E" w14:paraId="7BF27B4E" w14:textId="77777777">
        <w:trPr>
          <w:jc w:val="center"/>
        </w:trPr>
        <w:tc>
          <w:tcPr>
            <w:tcW w:w="5179" w:type="dxa"/>
            <w:shd w:val="clear" w:color="auto" w:fill="1F4E79"/>
          </w:tcPr>
          <w:p w14:paraId="779B7E44" w14:textId="77777777" w:rsidR="009B262E" w:rsidRDefault="00FB14EE">
            <w:pPr>
              <w:spacing w:after="20"/>
            </w:pPr>
            <w:r>
              <w:rPr>
                <w:b/>
                <w:color w:val="FFFFFF"/>
                <w:sz w:val="17"/>
              </w:rPr>
              <w:t>Module</w:t>
            </w:r>
          </w:p>
        </w:tc>
        <w:tc>
          <w:tcPr>
            <w:tcW w:w="5179" w:type="dxa"/>
            <w:shd w:val="clear" w:color="auto" w:fill="1F4E79"/>
          </w:tcPr>
          <w:p w14:paraId="2347E35A" w14:textId="77777777" w:rsidR="009B262E" w:rsidRDefault="00FB14EE">
            <w:pPr>
              <w:spacing w:after="20"/>
            </w:pPr>
            <w:r>
              <w:rPr>
                <w:b/>
                <w:color w:val="FFFFFF"/>
                <w:sz w:val="17"/>
              </w:rPr>
              <w:t>Entity / Table</w:t>
            </w:r>
          </w:p>
        </w:tc>
        <w:tc>
          <w:tcPr>
            <w:tcW w:w="5179" w:type="dxa"/>
            <w:shd w:val="clear" w:color="auto" w:fill="1F4E79"/>
          </w:tcPr>
          <w:p w14:paraId="17E9B5DC" w14:textId="77777777" w:rsidR="009B262E" w:rsidRDefault="00FB14EE">
            <w:pPr>
              <w:spacing w:after="20"/>
            </w:pPr>
            <w:r>
              <w:rPr>
                <w:b/>
                <w:color w:val="FFFFFF"/>
                <w:sz w:val="17"/>
              </w:rPr>
              <w:t>Important Fields</w:t>
            </w:r>
          </w:p>
        </w:tc>
      </w:tr>
      <w:tr w:rsidR="009B262E" w14:paraId="3FE9AC4B" w14:textId="77777777">
        <w:trPr>
          <w:jc w:val="center"/>
        </w:trPr>
        <w:tc>
          <w:tcPr>
            <w:tcW w:w="5179" w:type="dxa"/>
          </w:tcPr>
          <w:p w14:paraId="20715CFE" w14:textId="77777777" w:rsidR="009B262E" w:rsidRDefault="00FB14EE">
            <w:pPr>
              <w:spacing w:after="20"/>
            </w:pPr>
            <w:r>
              <w:rPr>
                <w:sz w:val="17"/>
              </w:rPr>
              <w:t>Auth</w:t>
            </w:r>
          </w:p>
        </w:tc>
        <w:tc>
          <w:tcPr>
            <w:tcW w:w="5179" w:type="dxa"/>
          </w:tcPr>
          <w:p w14:paraId="38094747" w14:textId="7CA7B802" w:rsidR="009B262E" w:rsidRDefault="00FB14EE">
            <w:pPr>
              <w:spacing w:after="20"/>
            </w:pPr>
            <w:proofErr w:type="spellStart"/>
            <w:proofErr w:type="gramStart"/>
            <w:r>
              <w:rPr>
                <w:sz w:val="17"/>
              </w:rPr>
              <w:t>auth.</w:t>
            </w:r>
            <w:r w:rsidR="008748D1">
              <w:rPr>
                <w:sz w:val="17"/>
              </w:rPr>
              <w:t>pillar</w:t>
            </w:r>
            <w:r>
              <w:rPr>
                <w:sz w:val="17"/>
              </w:rPr>
              <w:t>s</w:t>
            </w:r>
            <w:proofErr w:type="spellEnd"/>
            <w:proofErr w:type="gramEnd"/>
          </w:p>
        </w:tc>
        <w:tc>
          <w:tcPr>
            <w:tcW w:w="5179" w:type="dxa"/>
          </w:tcPr>
          <w:p w14:paraId="570041D0" w14:textId="03DBD641" w:rsidR="009B262E" w:rsidRDefault="008748D1">
            <w:pPr>
              <w:spacing w:after="20"/>
            </w:pPr>
            <w:proofErr w:type="spellStart"/>
            <w:r>
              <w:rPr>
                <w:sz w:val="17"/>
              </w:rPr>
              <w:t>pillar</w:t>
            </w:r>
            <w:r w:rsidR="00FB14EE">
              <w:rPr>
                <w:sz w:val="17"/>
              </w:rPr>
              <w:t>_code</w:t>
            </w:r>
            <w:proofErr w:type="spellEnd"/>
            <w:r w:rsidR="00FB14EE">
              <w:rPr>
                <w:sz w:val="17"/>
              </w:rPr>
              <w:t xml:space="preserve">, </w:t>
            </w:r>
            <w:proofErr w:type="spellStart"/>
            <w:r w:rsidR="00FB14EE">
              <w:rPr>
                <w:sz w:val="17"/>
              </w:rPr>
              <w:t>parent_</w:t>
            </w:r>
            <w:r>
              <w:rPr>
                <w:sz w:val="17"/>
              </w:rPr>
              <w:t>pillar</w:t>
            </w:r>
            <w:r w:rsidR="00FB14EE">
              <w:rPr>
                <w:sz w:val="17"/>
              </w:rPr>
              <w:t>_id</w:t>
            </w:r>
            <w:proofErr w:type="spellEnd"/>
            <w:r w:rsidR="00FB14EE">
              <w:rPr>
                <w:sz w:val="17"/>
              </w:rPr>
              <w:t>, status</w:t>
            </w:r>
          </w:p>
        </w:tc>
      </w:tr>
      <w:tr w:rsidR="009B262E" w14:paraId="61B8797D" w14:textId="77777777">
        <w:trPr>
          <w:jc w:val="center"/>
        </w:trPr>
        <w:tc>
          <w:tcPr>
            <w:tcW w:w="5179" w:type="dxa"/>
          </w:tcPr>
          <w:p w14:paraId="02838A06" w14:textId="77777777" w:rsidR="009B262E" w:rsidRDefault="00FB14EE">
            <w:pPr>
              <w:spacing w:after="20"/>
            </w:pPr>
            <w:r>
              <w:rPr>
                <w:sz w:val="17"/>
              </w:rPr>
              <w:t>Auth</w:t>
            </w:r>
          </w:p>
        </w:tc>
        <w:tc>
          <w:tcPr>
            <w:tcW w:w="5179" w:type="dxa"/>
          </w:tcPr>
          <w:p w14:paraId="0B52B451" w14:textId="77777777" w:rsidR="009B262E" w:rsidRDefault="00FB14EE">
            <w:pPr>
              <w:spacing w:after="20"/>
            </w:pPr>
            <w:proofErr w:type="spellStart"/>
            <w:proofErr w:type="gramStart"/>
            <w:r>
              <w:rPr>
                <w:sz w:val="17"/>
              </w:rPr>
              <w:t>auth.users</w:t>
            </w:r>
            <w:proofErr w:type="spellEnd"/>
            <w:proofErr w:type="gramEnd"/>
          </w:p>
        </w:tc>
        <w:tc>
          <w:tcPr>
            <w:tcW w:w="5179" w:type="dxa"/>
          </w:tcPr>
          <w:p w14:paraId="7EDC3A60" w14:textId="77777777" w:rsidR="009B262E" w:rsidRDefault="00FB14EE">
            <w:pPr>
              <w:spacing w:after="20"/>
            </w:pPr>
            <w:r>
              <w:rPr>
                <w:sz w:val="17"/>
              </w:rPr>
              <w:t xml:space="preserve">username, email, </w:t>
            </w:r>
            <w:proofErr w:type="spellStart"/>
            <w:r>
              <w:rPr>
                <w:sz w:val="17"/>
              </w:rPr>
              <w:t>password_hash</w:t>
            </w:r>
            <w:proofErr w:type="spellEnd"/>
            <w:r>
              <w:rPr>
                <w:sz w:val="17"/>
              </w:rPr>
              <w:t>, status</w:t>
            </w:r>
          </w:p>
        </w:tc>
      </w:tr>
      <w:tr w:rsidR="009B262E" w14:paraId="672639F2" w14:textId="77777777">
        <w:trPr>
          <w:jc w:val="center"/>
        </w:trPr>
        <w:tc>
          <w:tcPr>
            <w:tcW w:w="5179" w:type="dxa"/>
          </w:tcPr>
          <w:p w14:paraId="7D198E71" w14:textId="77777777" w:rsidR="009B262E" w:rsidRDefault="00FB14EE">
            <w:pPr>
              <w:spacing w:after="20"/>
            </w:pPr>
            <w:r>
              <w:rPr>
                <w:sz w:val="17"/>
              </w:rPr>
              <w:t>Auth</w:t>
            </w:r>
          </w:p>
        </w:tc>
        <w:tc>
          <w:tcPr>
            <w:tcW w:w="5179" w:type="dxa"/>
          </w:tcPr>
          <w:p w14:paraId="587A83AE" w14:textId="77777777" w:rsidR="009B262E" w:rsidRDefault="00FB14EE">
            <w:pPr>
              <w:spacing w:after="20"/>
            </w:pPr>
            <w:proofErr w:type="spellStart"/>
            <w:proofErr w:type="gramStart"/>
            <w:r>
              <w:rPr>
                <w:sz w:val="17"/>
              </w:rPr>
              <w:t>auth.roles</w:t>
            </w:r>
            <w:proofErr w:type="spellEnd"/>
            <w:proofErr w:type="gramEnd"/>
            <w:r>
              <w:rPr>
                <w:sz w:val="17"/>
              </w:rPr>
              <w:t xml:space="preserve"> / </w:t>
            </w:r>
            <w:proofErr w:type="spellStart"/>
            <w:r>
              <w:rPr>
                <w:sz w:val="17"/>
              </w:rPr>
              <w:t>auth.permissions</w:t>
            </w:r>
            <w:proofErr w:type="spellEnd"/>
          </w:p>
        </w:tc>
        <w:tc>
          <w:tcPr>
            <w:tcW w:w="5179" w:type="dxa"/>
          </w:tcPr>
          <w:p w14:paraId="6F1A8326" w14:textId="77777777" w:rsidR="009B262E" w:rsidRDefault="00FB14EE">
            <w:pPr>
              <w:spacing w:after="20"/>
            </w:pPr>
            <w:proofErr w:type="spellStart"/>
            <w:r>
              <w:rPr>
                <w:sz w:val="17"/>
              </w:rPr>
              <w:t>role_code</w:t>
            </w:r>
            <w:proofErr w:type="spellEnd"/>
            <w:r>
              <w:rPr>
                <w:sz w:val="17"/>
              </w:rPr>
              <w:t xml:space="preserve">, </w:t>
            </w:r>
            <w:proofErr w:type="spellStart"/>
            <w:r>
              <w:rPr>
                <w:sz w:val="17"/>
              </w:rPr>
              <w:t>permission_code</w:t>
            </w:r>
            <w:proofErr w:type="spellEnd"/>
            <w:r>
              <w:rPr>
                <w:sz w:val="17"/>
              </w:rPr>
              <w:t xml:space="preserve">, </w:t>
            </w:r>
            <w:proofErr w:type="spellStart"/>
            <w:r>
              <w:rPr>
                <w:sz w:val="17"/>
              </w:rPr>
              <w:t>module_code</w:t>
            </w:r>
            <w:proofErr w:type="spellEnd"/>
            <w:r>
              <w:rPr>
                <w:sz w:val="17"/>
              </w:rPr>
              <w:t xml:space="preserve">, </w:t>
            </w:r>
            <w:proofErr w:type="spellStart"/>
            <w:r>
              <w:rPr>
                <w:sz w:val="17"/>
              </w:rPr>
              <w:t>action_code</w:t>
            </w:r>
            <w:proofErr w:type="spellEnd"/>
          </w:p>
        </w:tc>
      </w:tr>
      <w:tr w:rsidR="009B262E" w14:paraId="61853E91" w14:textId="77777777">
        <w:trPr>
          <w:jc w:val="center"/>
        </w:trPr>
        <w:tc>
          <w:tcPr>
            <w:tcW w:w="5179" w:type="dxa"/>
          </w:tcPr>
          <w:p w14:paraId="4089DD8B" w14:textId="77777777" w:rsidR="009B262E" w:rsidRDefault="00FB14EE">
            <w:pPr>
              <w:spacing w:after="20"/>
            </w:pPr>
            <w:r>
              <w:rPr>
                <w:sz w:val="17"/>
              </w:rPr>
              <w:lastRenderedPageBreak/>
              <w:t>Auth</w:t>
            </w:r>
          </w:p>
        </w:tc>
        <w:tc>
          <w:tcPr>
            <w:tcW w:w="5179" w:type="dxa"/>
          </w:tcPr>
          <w:p w14:paraId="0404F52B" w14:textId="77777777" w:rsidR="009B262E" w:rsidRDefault="00FB14EE">
            <w:pPr>
              <w:spacing w:after="20"/>
            </w:pPr>
            <w:proofErr w:type="spellStart"/>
            <w:r>
              <w:rPr>
                <w:sz w:val="17"/>
              </w:rPr>
              <w:t>auth.user_role_assignments</w:t>
            </w:r>
            <w:proofErr w:type="spellEnd"/>
          </w:p>
        </w:tc>
        <w:tc>
          <w:tcPr>
            <w:tcW w:w="5179" w:type="dxa"/>
          </w:tcPr>
          <w:p w14:paraId="4D3E13AA" w14:textId="456B38F8" w:rsidR="009B262E" w:rsidRDefault="00FB14EE">
            <w:pPr>
              <w:spacing w:after="20"/>
            </w:pPr>
            <w:proofErr w:type="spellStart"/>
            <w:r>
              <w:rPr>
                <w:sz w:val="17"/>
              </w:rPr>
              <w:t>user_id</w:t>
            </w:r>
            <w:proofErr w:type="spellEnd"/>
            <w:r>
              <w:rPr>
                <w:sz w:val="17"/>
              </w:rPr>
              <w:t xml:space="preserve">, </w:t>
            </w:r>
            <w:proofErr w:type="spellStart"/>
            <w:r>
              <w:rPr>
                <w:sz w:val="17"/>
              </w:rPr>
              <w:t>role_id</w:t>
            </w:r>
            <w:proofErr w:type="spellEnd"/>
            <w:r>
              <w:rPr>
                <w:sz w:val="17"/>
              </w:rPr>
              <w:t xml:space="preserve">, </w:t>
            </w:r>
            <w:proofErr w:type="spellStart"/>
            <w:r w:rsidR="008748D1">
              <w:rPr>
                <w:sz w:val="17"/>
              </w:rPr>
              <w:t>pillar</w:t>
            </w:r>
            <w:r>
              <w:rPr>
                <w:sz w:val="17"/>
              </w:rPr>
              <w:t>_id</w:t>
            </w:r>
            <w:proofErr w:type="spellEnd"/>
            <w:r>
              <w:rPr>
                <w:sz w:val="17"/>
              </w:rPr>
              <w:t>, status</w:t>
            </w:r>
          </w:p>
        </w:tc>
      </w:tr>
      <w:tr w:rsidR="009B262E" w14:paraId="2F994B2B" w14:textId="77777777">
        <w:trPr>
          <w:jc w:val="center"/>
        </w:trPr>
        <w:tc>
          <w:tcPr>
            <w:tcW w:w="5179" w:type="dxa"/>
          </w:tcPr>
          <w:p w14:paraId="4FBE2A66" w14:textId="77777777" w:rsidR="009B262E" w:rsidRDefault="00FB14EE">
            <w:pPr>
              <w:spacing w:after="20"/>
            </w:pPr>
            <w:r>
              <w:rPr>
                <w:sz w:val="17"/>
              </w:rPr>
              <w:t>Masters</w:t>
            </w:r>
          </w:p>
        </w:tc>
        <w:tc>
          <w:tcPr>
            <w:tcW w:w="5179" w:type="dxa"/>
          </w:tcPr>
          <w:p w14:paraId="4D6D7035" w14:textId="77777777" w:rsidR="009B262E" w:rsidRDefault="00FB14EE">
            <w:pPr>
              <w:spacing w:after="20"/>
            </w:pPr>
            <w:proofErr w:type="spellStart"/>
            <w:proofErr w:type="gramStart"/>
            <w:r>
              <w:rPr>
                <w:sz w:val="17"/>
              </w:rPr>
              <w:t>metadata.framework</w:t>
            </w:r>
            <w:proofErr w:type="gramEnd"/>
            <w:r>
              <w:rPr>
                <w:sz w:val="17"/>
              </w:rPr>
              <w:t>_editions</w:t>
            </w:r>
            <w:proofErr w:type="spellEnd"/>
          </w:p>
        </w:tc>
        <w:tc>
          <w:tcPr>
            <w:tcW w:w="5179" w:type="dxa"/>
          </w:tcPr>
          <w:p w14:paraId="7A768355" w14:textId="77777777" w:rsidR="009B262E" w:rsidRDefault="00FB14EE">
            <w:pPr>
              <w:spacing w:after="20"/>
            </w:pPr>
            <w:proofErr w:type="spellStart"/>
            <w:r>
              <w:rPr>
                <w:sz w:val="17"/>
              </w:rPr>
              <w:t>framework_code</w:t>
            </w:r>
            <w:proofErr w:type="spellEnd"/>
            <w:r>
              <w:rPr>
                <w:sz w:val="17"/>
              </w:rPr>
              <w:t xml:space="preserve">, </w:t>
            </w:r>
            <w:proofErr w:type="spellStart"/>
            <w:r>
              <w:rPr>
                <w:sz w:val="17"/>
              </w:rPr>
              <w:t>edition_code</w:t>
            </w:r>
            <w:proofErr w:type="spellEnd"/>
            <w:r>
              <w:rPr>
                <w:sz w:val="17"/>
              </w:rPr>
              <w:t xml:space="preserve">, </w:t>
            </w:r>
            <w:proofErr w:type="spellStart"/>
            <w:r>
              <w:rPr>
                <w:sz w:val="17"/>
              </w:rPr>
              <w:t>version_label</w:t>
            </w:r>
            <w:proofErr w:type="spellEnd"/>
            <w:r>
              <w:rPr>
                <w:sz w:val="17"/>
              </w:rPr>
              <w:t>, status</w:t>
            </w:r>
          </w:p>
        </w:tc>
      </w:tr>
      <w:tr w:rsidR="009B262E" w14:paraId="1DB249EF" w14:textId="77777777">
        <w:trPr>
          <w:jc w:val="center"/>
        </w:trPr>
        <w:tc>
          <w:tcPr>
            <w:tcW w:w="5179" w:type="dxa"/>
          </w:tcPr>
          <w:p w14:paraId="26E56AB1" w14:textId="77777777" w:rsidR="009B262E" w:rsidRDefault="00FB14EE">
            <w:pPr>
              <w:spacing w:after="20"/>
            </w:pPr>
            <w:r>
              <w:rPr>
                <w:sz w:val="17"/>
              </w:rPr>
              <w:t>Masters</w:t>
            </w:r>
          </w:p>
        </w:tc>
        <w:tc>
          <w:tcPr>
            <w:tcW w:w="5179" w:type="dxa"/>
          </w:tcPr>
          <w:p w14:paraId="4A3AD95F" w14:textId="77777777" w:rsidR="009B262E" w:rsidRDefault="00FB14EE">
            <w:pPr>
              <w:spacing w:after="20"/>
            </w:pPr>
            <w:proofErr w:type="spellStart"/>
            <w:proofErr w:type="gramStart"/>
            <w:r>
              <w:rPr>
                <w:sz w:val="17"/>
              </w:rPr>
              <w:t>metadata.framework</w:t>
            </w:r>
            <w:proofErr w:type="gramEnd"/>
            <w:r>
              <w:rPr>
                <w:sz w:val="17"/>
              </w:rPr>
              <w:t>_hierarchy_levels</w:t>
            </w:r>
            <w:proofErr w:type="spellEnd"/>
          </w:p>
        </w:tc>
        <w:tc>
          <w:tcPr>
            <w:tcW w:w="5179" w:type="dxa"/>
          </w:tcPr>
          <w:p w14:paraId="4EB1FFE1" w14:textId="77777777" w:rsidR="009B262E" w:rsidRDefault="00FB14EE">
            <w:pPr>
              <w:spacing w:after="20"/>
            </w:pPr>
            <w:proofErr w:type="spellStart"/>
            <w:r>
              <w:rPr>
                <w:sz w:val="17"/>
              </w:rPr>
              <w:t>level_code</w:t>
            </w:r>
            <w:proofErr w:type="spellEnd"/>
            <w:r>
              <w:rPr>
                <w:sz w:val="17"/>
              </w:rPr>
              <w:t xml:space="preserve">, </w:t>
            </w:r>
            <w:proofErr w:type="spellStart"/>
            <w:r>
              <w:rPr>
                <w:sz w:val="17"/>
              </w:rPr>
              <w:t>level_number</w:t>
            </w:r>
            <w:proofErr w:type="spellEnd"/>
            <w:r>
              <w:rPr>
                <w:sz w:val="17"/>
              </w:rPr>
              <w:t xml:space="preserve">, </w:t>
            </w:r>
            <w:proofErr w:type="spellStart"/>
            <w:r>
              <w:rPr>
                <w:sz w:val="17"/>
              </w:rPr>
              <w:t>allows_indicator_mapping</w:t>
            </w:r>
            <w:proofErr w:type="spellEnd"/>
          </w:p>
        </w:tc>
      </w:tr>
      <w:tr w:rsidR="009B262E" w14:paraId="2F888BB1" w14:textId="77777777">
        <w:trPr>
          <w:jc w:val="center"/>
        </w:trPr>
        <w:tc>
          <w:tcPr>
            <w:tcW w:w="5179" w:type="dxa"/>
          </w:tcPr>
          <w:p w14:paraId="5BCB1E94" w14:textId="77777777" w:rsidR="009B262E" w:rsidRDefault="00FB14EE">
            <w:pPr>
              <w:spacing w:after="20"/>
            </w:pPr>
            <w:r>
              <w:rPr>
                <w:sz w:val="17"/>
              </w:rPr>
              <w:t>Masters</w:t>
            </w:r>
          </w:p>
        </w:tc>
        <w:tc>
          <w:tcPr>
            <w:tcW w:w="5179" w:type="dxa"/>
          </w:tcPr>
          <w:p w14:paraId="1A60FBEB" w14:textId="77777777" w:rsidR="009B262E" w:rsidRDefault="00FB14EE">
            <w:pPr>
              <w:spacing w:after="20"/>
            </w:pPr>
            <w:proofErr w:type="spellStart"/>
            <w:proofErr w:type="gramStart"/>
            <w:r>
              <w:rPr>
                <w:sz w:val="17"/>
              </w:rPr>
              <w:t>metadata.framework</w:t>
            </w:r>
            <w:proofErr w:type="gramEnd"/>
            <w:r>
              <w:rPr>
                <w:sz w:val="17"/>
              </w:rPr>
              <w:t>_nodes</w:t>
            </w:r>
            <w:proofErr w:type="spellEnd"/>
          </w:p>
        </w:tc>
        <w:tc>
          <w:tcPr>
            <w:tcW w:w="5179" w:type="dxa"/>
          </w:tcPr>
          <w:p w14:paraId="15AD2C48" w14:textId="77777777" w:rsidR="009B262E" w:rsidRDefault="00FB14EE">
            <w:pPr>
              <w:spacing w:after="20"/>
            </w:pPr>
            <w:proofErr w:type="spellStart"/>
            <w:r>
              <w:rPr>
                <w:sz w:val="17"/>
              </w:rPr>
              <w:t>node_code</w:t>
            </w:r>
            <w:proofErr w:type="spellEnd"/>
            <w:r>
              <w:rPr>
                <w:sz w:val="17"/>
              </w:rPr>
              <w:t xml:space="preserve">, </w:t>
            </w:r>
            <w:proofErr w:type="spellStart"/>
            <w:r>
              <w:rPr>
                <w:sz w:val="17"/>
              </w:rPr>
              <w:t>level_id</w:t>
            </w:r>
            <w:proofErr w:type="spellEnd"/>
            <w:r>
              <w:rPr>
                <w:sz w:val="17"/>
              </w:rPr>
              <w:t xml:space="preserve">, </w:t>
            </w:r>
            <w:proofErr w:type="spellStart"/>
            <w:r>
              <w:rPr>
                <w:sz w:val="17"/>
              </w:rPr>
              <w:t>node_number</w:t>
            </w:r>
            <w:proofErr w:type="spellEnd"/>
            <w:r>
              <w:rPr>
                <w:sz w:val="17"/>
              </w:rPr>
              <w:t>, status</w:t>
            </w:r>
          </w:p>
        </w:tc>
      </w:tr>
      <w:tr w:rsidR="009B262E" w14:paraId="4A5A89E2" w14:textId="77777777">
        <w:trPr>
          <w:jc w:val="center"/>
        </w:trPr>
        <w:tc>
          <w:tcPr>
            <w:tcW w:w="5179" w:type="dxa"/>
          </w:tcPr>
          <w:p w14:paraId="2463CE5C" w14:textId="77777777" w:rsidR="009B262E" w:rsidRDefault="00FB14EE">
            <w:pPr>
              <w:spacing w:after="20"/>
            </w:pPr>
            <w:r>
              <w:rPr>
                <w:sz w:val="17"/>
              </w:rPr>
              <w:t>Masters</w:t>
            </w:r>
          </w:p>
        </w:tc>
        <w:tc>
          <w:tcPr>
            <w:tcW w:w="5179" w:type="dxa"/>
          </w:tcPr>
          <w:p w14:paraId="23F056B9" w14:textId="77777777" w:rsidR="009B262E" w:rsidRDefault="00FB14EE">
            <w:pPr>
              <w:spacing w:after="20"/>
            </w:pPr>
            <w:proofErr w:type="spellStart"/>
            <w:proofErr w:type="gramStart"/>
            <w:r>
              <w:rPr>
                <w:sz w:val="17"/>
              </w:rPr>
              <w:t>metadata.framework</w:t>
            </w:r>
            <w:proofErr w:type="gramEnd"/>
            <w:r>
              <w:rPr>
                <w:sz w:val="17"/>
              </w:rPr>
              <w:t>_node_relationships</w:t>
            </w:r>
            <w:proofErr w:type="spellEnd"/>
          </w:p>
        </w:tc>
        <w:tc>
          <w:tcPr>
            <w:tcW w:w="5179" w:type="dxa"/>
          </w:tcPr>
          <w:p w14:paraId="563BACA1" w14:textId="77777777" w:rsidR="009B262E" w:rsidRDefault="00FB14EE">
            <w:pPr>
              <w:spacing w:after="20"/>
            </w:pPr>
            <w:proofErr w:type="spellStart"/>
            <w:r>
              <w:rPr>
                <w:sz w:val="17"/>
              </w:rPr>
              <w:t>parent_node_id</w:t>
            </w:r>
            <w:proofErr w:type="spellEnd"/>
            <w:r>
              <w:rPr>
                <w:sz w:val="17"/>
              </w:rPr>
              <w:t xml:space="preserve">, </w:t>
            </w:r>
            <w:proofErr w:type="spellStart"/>
            <w:r>
              <w:rPr>
                <w:sz w:val="17"/>
              </w:rPr>
              <w:t>child_node_id</w:t>
            </w:r>
            <w:proofErr w:type="spellEnd"/>
            <w:r>
              <w:rPr>
                <w:sz w:val="17"/>
              </w:rPr>
              <w:t xml:space="preserve">, </w:t>
            </w:r>
            <w:proofErr w:type="spellStart"/>
            <w:r>
              <w:rPr>
                <w:sz w:val="17"/>
              </w:rPr>
              <w:t>relationship_type</w:t>
            </w:r>
            <w:proofErr w:type="spellEnd"/>
          </w:p>
        </w:tc>
      </w:tr>
      <w:tr w:rsidR="009B262E" w14:paraId="50464895" w14:textId="77777777">
        <w:trPr>
          <w:jc w:val="center"/>
        </w:trPr>
        <w:tc>
          <w:tcPr>
            <w:tcW w:w="5179" w:type="dxa"/>
          </w:tcPr>
          <w:p w14:paraId="0E688470" w14:textId="77777777" w:rsidR="009B262E" w:rsidRDefault="00FB14EE">
            <w:pPr>
              <w:spacing w:after="20"/>
            </w:pPr>
            <w:r>
              <w:rPr>
                <w:sz w:val="17"/>
              </w:rPr>
              <w:t>Masters</w:t>
            </w:r>
          </w:p>
        </w:tc>
        <w:tc>
          <w:tcPr>
            <w:tcW w:w="5179" w:type="dxa"/>
          </w:tcPr>
          <w:p w14:paraId="5AAD6E4A" w14:textId="77777777" w:rsidR="009B262E" w:rsidRDefault="00FB14EE">
            <w:pPr>
              <w:spacing w:after="20"/>
            </w:pPr>
            <w:proofErr w:type="spellStart"/>
            <w:proofErr w:type="gramStart"/>
            <w:r>
              <w:rPr>
                <w:sz w:val="17"/>
              </w:rPr>
              <w:t>metadata.national</w:t>
            </w:r>
            <w:proofErr w:type="gramEnd"/>
            <w:r>
              <w:rPr>
                <w:sz w:val="17"/>
              </w:rPr>
              <w:t>_indicators</w:t>
            </w:r>
            <w:proofErr w:type="spellEnd"/>
          </w:p>
        </w:tc>
        <w:tc>
          <w:tcPr>
            <w:tcW w:w="5179" w:type="dxa"/>
          </w:tcPr>
          <w:p w14:paraId="4A6CF02A" w14:textId="58076C02" w:rsidR="009B262E" w:rsidRDefault="00FB14EE">
            <w:pPr>
              <w:spacing w:after="20"/>
            </w:pPr>
            <w:proofErr w:type="spellStart"/>
            <w:r>
              <w:rPr>
                <w:sz w:val="17"/>
              </w:rPr>
              <w:t>national_indicator_code</w:t>
            </w:r>
            <w:proofErr w:type="spellEnd"/>
            <w:r>
              <w:rPr>
                <w:sz w:val="17"/>
              </w:rPr>
              <w:t xml:space="preserve">, </w:t>
            </w:r>
            <w:proofErr w:type="spellStart"/>
            <w:r>
              <w:rPr>
                <w:sz w:val="17"/>
              </w:rPr>
              <w:t>indicator_number</w:t>
            </w:r>
            <w:proofErr w:type="spellEnd"/>
            <w:r>
              <w:rPr>
                <w:sz w:val="17"/>
              </w:rPr>
              <w:t xml:space="preserve">, </w:t>
            </w:r>
            <w:proofErr w:type="spellStart"/>
            <w:r>
              <w:rPr>
                <w:sz w:val="17"/>
              </w:rPr>
              <w:t>owning_</w:t>
            </w:r>
            <w:r w:rsidR="008748D1">
              <w:rPr>
                <w:sz w:val="17"/>
              </w:rPr>
              <w:t>pillar</w:t>
            </w:r>
            <w:r>
              <w:rPr>
                <w:sz w:val="17"/>
              </w:rPr>
              <w:t>_code</w:t>
            </w:r>
            <w:proofErr w:type="spellEnd"/>
          </w:p>
        </w:tc>
      </w:tr>
      <w:tr w:rsidR="009B262E" w14:paraId="2AB0587D" w14:textId="77777777">
        <w:trPr>
          <w:jc w:val="center"/>
        </w:trPr>
        <w:tc>
          <w:tcPr>
            <w:tcW w:w="5179" w:type="dxa"/>
          </w:tcPr>
          <w:p w14:paraId="335B675A" w14:textId="77777777" w:rsidR="009B262E" w:rsidRDefault="00FB14EE">
            <w:pPr>
              <w:spacing w:after="20"/>
            </w:pPr>
            <w:r>
              <w:rPr>
                <w:sz w:val="17"/>
              </w:rPr>
              <w:t>Masters</w:t>
            </w:r>
          </w:p>
        </w:tc>
        <w:tc>
          <w:tcPr>
            <w:tcW w:w="5179" w:type="dxa"/>
          </w:tcPr>
          <w:p w14:paraId="5498BEC3" w14:textId="77777777" w:rsidR="009B262E" w:rsidRDefault="00FB14EE">
            <w:pPr>
              <w:spacing w:after="20"/>
            </w:pPr>
            <w:proofErr w:type="spellStart"/>
            <w:proofErr w:type="gramStart"/>
            <w:r>
              <w:rPr>
                <w:sz w:val="17"/>
              </w:rPr>
              <w:t>metadata.global</w:t>
            </w:r>
            <w:proofErr w:type="gramEnd"/>
            <w:r>
              <w:rPr>
                <w:sz w:val="17"/>
              </w:rPr>
              <w:t>_indicators</w:t>
            </w:r>
            <w:proofErr w:type="spellEnd"/>
          </w:p>
        </w:tc>
        <w:tc>
          <w:tcPr>
            <w:tcW w:w="5179" w:type="dxa"/>
          </w:tcPr>
          <w:p w14:paraId="02DB1B3B" w14:textId="77777777" w:rsidR="009B262E" w:rsidRDefault="00FB14EE">
            <w:pPr>
              <w:spacing w:after="20"/>
            </w:pPr>
            <w:proofErr w:type="spellStart"/>
            <w:r>
              <w:rPr>
                <w:sz w:val="17"/>
              </w:rPr>
              <w:t>global_indicator_code</w:t>
            </w:r>
            <w:proofErr w:type="spellEnd"/>
            <w:r>
              <w:rPr>
                <w:sz w:val="17"/>
              </w:rPr>
              <w:t xml:space="preserve">, </w:t>
            </w:r>
            <w:proofErr w:type="spellStart"/>
            <w:r>
              <w:rPr>
                <w:sz w:val="17"/>
              </w:rPr>
              <w:t>indicator_number</w:t>
            </w:r>
            <w:proofErr w:type="spellEnd"/>
          </w:p>
        </w:tc>
      </w:tr>
      <w:tr w:rsidR="009B262E" w14:paraId="389B7558" w14:textId="77777777">
        <w:trPr>
          <w:jc w:val="center"/>
        </w:trPr>
        <w:tc>
          <w:tcPr>
            <w:tcW w:w="5179" w:type="dxa"/>
          </w:tcPr>
          <w:p w14:paraId="4A3F73C7" w14:textId="77777777" w:rsidR="009B262E" w:rsidRDefault="00FB14EE">
            <w:pPr>
              <w:spacing w:after="20"/>
            </w:pPr>
            <w:r>
              <w:rPr>
                <w:sz w:val="17"/>
              </w:rPr>
              <w:t>Masters</w:t>
            </w:r>
          </w:p>
        </w:tc>
        <w:tc>
          <w:tcPr>
            <w:tcW w:w="5179" w:type="dxa"/>
          </w:tcPr>
          <w:p w14:paraId="7F4964E4" w14:textId="77777777" w:rsidR="009B262E" w:rsidRDefault="00FB14EE">
            <w:pPr>
              <w:spacing w:after="20"/>
            </w:pPr>
            <w:proofErr w:type="spellStart"/>
            <w:proofErr w:type="gramStart"/>
            <w:r>
              <w:rPr>
                <w:sz w:val="17"/>
              </w:rPr>
              <w:t>metadata.indicator</w:t>
            </w:r>
            <w:proofErr w:type="gramEnd"/>
            <w:r>
              <w:rPr>
                <w:sz w:val="17"/>
              </w:rPr>
              <w:t>_versions</w:t>
            </w:r>
            <w:proofErr w:type="spellEnd"/>
          </w:p>
        </w:tc>
        <w:tc>
          <w:tcPr>
            <w:tcW w:w="5179" w:type="dxa"/>
          </w:tcPr>
          <w:p w14:paraId="3DB08999" w14:textId="77777777" w:rsidR="009B262E" w:rsidRDefault="00FB14EE">
            <w:pPr>
              <w:spacing w:after="20"/>
            </w:pPr>
            <w:proofErr w:type="spellStart"/>
            <w:r>
              <w:rPr>
                <w:sz w:val="17"/>
              </w:rPr>
              <w:t>version_code</w:t>
            </w:r>
            <w:proofErr w:type="spellEnd"/>
            <w:r>
              <w:rPr>
                <w:sz w:val="17"/>
              </w:rPr>
              <w:t xml:space="preserve">, </w:t>
            </w:r>
            <w:proofErr w:type="spellStart"/>
            <w:r>
              <w:rPr>
                <w:sz w:val="17"/>
              </w:rPr>
              <w:t>version_number</w:t>
            </w:r>
            <w:proofErr w:type="spellEnd"/>
            <w:r>
              <w:rPr>
                <w:sz w:val="17"/>
              </w:rPr>
              <w:t xml:space="preserve">, </w:t>
            </w:r>
            <w:proofErr w:type="spellStart"/>
            <w:r>
              <w:rPr>
                <w:sz w:val="17"/>
              </w:rPr>
              <w:t>data_type</w:t>
            </w:r>
            <w:proofErr w:type="spellEnd"/>
            <w:r>
              <w:rPr>
                <w:sz w:val="17"/>
              </w:rPr>
              <w:t>, status</w:t>
            </w:r>
          </w:p>
        </w:tc>
      </w:tr>
      <w:tr w:rsidR="009B262E" w14:paraId="56CE4938" w14:textId="77777777">
        <w:trPr>
          <w:jc w:val="center"/>
        </w:trPr>
        <w:tc>
          <w:tcPr>
            <w:tcW w:w="5179" w:type="dxa"/>
          </w:tcPr>
          <w:p w14:paraId="3EF184BD" w14:textId="77777777" w:rsidR="009B262E" w:rsidRDefault="00FB14EE">
            <w:pPr>
              <w:spacing w:after="20"/>
            </w:pPr>
            <w:r>
              <w:rPr>
                <w:sz w:val="17"/>
              </w:rPr>
              <w:t>Masters</w:t>
            </w:r>
          </w:p>
        </w:tc>
        <w:tc>
          <w:tcPr>
            <w:tcW w:w="5179" w:type="dxa"/>
          </w:tcPr>
          <w:p w14:paraId="527E2358" w14:textId="77777777" w:rsidR="009B262E" w:rsidRDefault="00FB14EE">
            <w:pPr>
              <w:spacing w:after="20"/>
            </w:pPr>
            <w:proofErr w:type="spellStart"/>
            <w:proofErr w:type="gramStart"/>
            <w:r>
              <w:rPr>
                <w:sz w:val="17"/>
              </w:rPr>
              <w:t>metadata.indicator</w:t>
            </w:r>
            <w:proofErr w:type="gramEnd"/>
            <w:r>
              <w:rPr>
                <w:sz w:val="17"/>
              </w:rPr>
              <w:t>_metadata_details</w:t>
            </w:r>
            <w:proofErr w:type="spellEnd"/>
          </w:p>
        </w:tc>
        <w:tc>
          <w:tcPr>
            <w:tcW w:w="5179" w:type="dxa"/>
          </w:tcPr>
          <w:p w14:paraId="4C1EDB42" w14:textId="77777777" w:rsidR="009B262E" w:rsidRDefault="00FB14EE">
            <w:pPr>
              <w:spacing w:after="20"/>
            </w:pPr>
            <w:proofErr w:type="spellStart"/>
            <w:r>
              <w:rPr>
                <w:sz w:val="17"/>
              </w:rPr>
              <w:t>reference_period</w:t>
            </w:r>
            <w:proofErr w:type="spellEnd"/>
            <w:r>
              <w:rPr>
                <w:sz w:val="17"/>
              </w:rPr>
              <w:t xml:space="preserve">, </w:t>
            </w:r>
            <w:proofErr w:type="spellStart"/>
            <w:r>
              <w:rPr>
                <w:sz w:val="17"/>
              </w:rPr>
              <w:t>latest_availability</w:t>
            </w:r>
            <w:proofErr w:type="spellEnd"/>
            <w:r>
              <w:rPr>
                <w:sz w:val="17"/>
              </w:rPr>
              <w:t xml:space="preserve">, </w:t>
            </w:r>
            <w:proofErr w:type="spellStart"/>
            <w:r>
              <w:rPr>
                <w:sz w:val="17"/>
              </w:rPr>
              <w:t>source_reference_code</w:t>
            </w:r>
            <w:proofErr w:type="spellEnd"/>
          </w:p>
        </w:tc>
      </w:tr>
      <w:tr w:rsidR="009B262E" w14:paraId="5C20BA9D" w14:textId="77777777">
        <w:trPr>
          <w:jc w:val="center"/>
        </w:trPr>
        <w:tc>
          <w:tcPr>
            <w:tcW w:w="5179" w:type="dxa"/>
          </w:tcPr>
          <w:p w14:paraId="42DBC5CE" w14:textId="77777777" w:rsidR="009B262E" w:rsidRDefault="00FB14EE">
            <w:pPr>
              <w:spacing w:after="20"/>
            </w:pPr>
            <w:r>
              <w:rPr>
                <w:sz w:val="17"/>
              </w:rPr>
              <w:t>Masters</w:t>
            </w:r>
          </w:p>
        </w:tc>
        <w:tc>
          <w:tcPr>
            <w:tcW w:w="5179" w:type="dxa"/>
          </w:tcPr>
          <w:p w14:paraId="04404F39" w14:textId="77777777" w:rsidR="009B262E" w:rsidRDefault="00FB14EE">
            <w:pPr>
              <w:spacing w:after="20"/>
            </w:pPr>
            <w:proofErr w:type="spellStart"/>
            <w:proofErr w:type="gramStart"/>
            <w:r>
              <w:rPr>
                <w:sz w:val="17"/>
              </w:rPr>
              <w:t>metadata.indicator</w:t>
            </w:r>
            <w:proofErr w:type="gramEnd"/>
            <w:r>
              <w:rPr>
                <w:sz w:val="17"/>
              </w:rPr>
              <w:t>_measures</w:t>
            </w:r>
            <w:proofErr w:type="spellEnd"/>
          </w:p>
        </w:tc>
        <w:tc>
          <w:tcPr>
            <w:tcW w:w="5179" w:type="dxa"/>
          </w:tcPr>
          <w:p w14:paraId="322BF9F3" w14:textId="0F2B85B4" w:rsidR="009B262E" w:rsidRDefault="00FB14EE">
            <w:pPr>
              <w:spacing w:after="20"/>
            </w:pPr>
            <w:proofErr w:type="spellStart"/>
            <w:r>
              <w:rPr>
                <w:sz w:val="17"/>
              </w:rPr>
              <w:t>measure_code</w:t>
            </w:r>
            <w:proofErr w:type="spellEnd"/>
            <w:r>
              <w:rPr>
                <w:sz w:val="17"/>
              </w:rPr>
              <w:t xml:space="preserve">, </w:t>
            </w:r>
            <w:proofErr w:type="spellStart"/>
            <w:r>
              <w:rPr>
                <w:sz w:val="17"/>
              </w:rPr>
              <w:t>value_type</w:t>
            </w:r>
            <w:proofErr w:type="spellEnd"/>
            <w:r>
              <w:rPr>
                <w:sz w:val="17"/>
              </w:rPr>
              <w:t xml:space="preserve">, </w:t>
            </w:r>
            <w:proofErr w:type="spellStart"/>
            <w:r w:rsidR="008748D1">
              <w:rPr>
                <w:sz w:val="17"/>
              </w:rPr>
              <w:t>pillar</w:t>
            </w:r>
            <w:r>
              <w:rPr>
                <w:sz w:val="17"/>
              </w:rPr>
              <w:t>_code</w:t>
            </w:r>
            <w:proofErr w:type="spellEnd"/>
            <w:r>
              <w:rPr>
                <w:sz w:val="17"/>
              </w:rPr>
              <w:t xml:space="preserve">, </w:t>
            </w:r>
            <w:proofErr w:type="spellStart"/>
            <w:r>
              <w:rPr>
                <w:sz w:val="17"/>
              </w:rPr>
              <w:t>decimal_places</w:t>
            </w:r>
            <w:proofErr w:type="spellEnd"/>
          </w:p>
        </w:tc>
      </w:tr>
      <w:tr w:rsidR="009B262E" w14:paraId="08DA3572" w14:textId="77777777">
        <w:trPr>
          <w:jc w:val="center"/>
        </w:trPr>
        <w:tc>
          <w:tcPr>
            <w:tcW w:w="5179" w:type="dxa"/>
          </w:tcPr>
          <w:p w14:paraId="6EA402FB" w14:textId="77777777" w:rsidR="009B262E" w:rsidRDefault="00FB14EE">
            <w:pPr>
              <w:spacing w:after="20"/>
            </w:pPr>
            <w:r>
              <w:rPr>
                <w:sz w:val="17"/>
              </w:rPr>
              <w:t>Masters</w:t>
            </w:r>
          </w:p>
        </w:tc>
        <w:tc>
          <w:tcPr>
            <w:tcW w:w="5179" w:type="dxa"/>
          </w:tcPr>
          <w:p w14:paraId="2513513E" w14:textId="77777777" w:rsidR="009B262E" w:rsidRDefault="00FB14EE">
            <w:pPr>
              <w:spacing w:after="20"/>
            </w:pPr>
            <w:proofErr w:type="spellStart"/>
            <w:proofErr w:type="gramStart"/>
            <w:r>
              <w:rPr>
                <w:sz w:val="17"/>
              </w:rPr>
              <w:t>metadata.indicator</w:t>
            </w:r>
            <w:proofErr w:type="gramEnd"/>
            <w:r>
              <w:rPr>
                <w:sz w:val="17"/>
              </w:rPr>
              <w:t>_periodicities</w:t>
            </w:r>
            <w:proofErr w:type="spellEnd"/>
          </w:p>
        </w:tc>
        <w:tc>
          <w:tcPr>
            <w:tcW w:w="5179" w:type="dxa"/>
          </w:tcPr>
          <w:p w14:paraId="71208D50" w14:textId="77777777" w:rsidR="009B262E" w:rsidRDefault="00FB14EE">
            <w:pPr>
              <w:spacing w:after="20"/>
            </w:pPr>
            <w:proofErr w:type="spellStart"/>
            <w:r>
              <w:rPr>
                <w:sz w:val="17"/>
              </w:rPr>
              <w:t>periodicity_code</w:t>
            </w:r>
            <w:proofErr w:type="spellEnd"/>
            <w:r>
              <w:rPr>
                <w:sz w:val="17"/>
              </w:rPr>
              <w:t xml:space="preserve">, </w:t>
            </w:r>
            <w:proofErr w:type="spellStart"/>
            <w:r>
              <w:rPr>
                <w:sz w:val="17"/>
              </w:rPr>
              <w:t>months_interval</w:t>
            </w:r>
            <w:proofErr w:type="spellEnd"/>
          </w:p>
        </w:tc>
      </w:tr>
      <w:tr w:rsidR="009B262E" w14:paraId="27E6B73B" w14:textId="77777777">
        <w:trPr>
          <w:jc w:val="center"/>
        </w:trPr>
        <w:tc>
          <w:tcPr>
            <w:tcW w:w="5179" w:type="dxa"/>
          </w:tcPr>
          <w:p w14:paraId="364101CC" w14:textId="77777777" w:rsidR="009B262E" w:rsidRDefault="00FB14EE">
            <w:pPr>
              <w:spacing w:after="20"/>
            </w:pPr>
            <w:r>
              <w:rPr>
                <w:sz w:val="17"/>
              </w:rPr>
              <w:t>Masters</w:t>
            </w:r>
          </w:p>
        </w:tc>
        <w:tc>
          <w:tcPr>
            <w:tcW w:w="5179" w:type="dxa"/>
          </w:tcPr>
          <w:p w14:paraId="76EECF77" w14:textId="77777777" w:rsidR="009B262E" w:rsidRDefault="00FB14EE">
            <w:pPr>
              <w:spacing w:after="20"/>
            </w:pPr>
            <w:proofErr w:type="spellStart"/>
            <w:proofErr w:type="gramStart"/>
            <w:r>
              <w:rPr>
                <w:sz w:val="17"/>
              </w:rPr>
              <w:t>metadata.framework</w:t>
            </w:r>
            <w:proofErr w:type="gramEnd"/>
            <w:r>
              <w:rPr>
                <w:sz w:val="17"/>
              </w:rPr>
              <w:t>_indicator_mappings</w:t>
            </w:r>
            <w:proofErr w:type="spellEnd"/>
          </w:p>
        </w:tc>
        <w:tc>
          <w:tcPr>
            <w:tcW w:w="5179" w:type="dxa"/>
          </w:tcPr>
          <w:p w14:paraId="4299F8B3" w14:textId="77777777" w:rsidR="009B262E" w:rsidRDefault="00FB14EE">
            <w:pPr>
              <w:spacing w:after="20"/>
            </w:pPr>
            <w:proofErr w:type="spellStart"/>
            <w:r>
              <w:rPr>
                <w:sz w:val="17"/>
              </w:rPr>
              <w:t>node_id</w:t>
            </w:r>
            <w:proofErr w:type="spellEnd"/>
            <w:r>
              <w:rPr>
                <w:sz w:val="17"/>
              </w:rPr>
              <w:t xml:space="preserve">, </w:t>
            </w:r>
            <w:proofErr w:type="spellStart"/>
            <w:r>
              <w:rPr>
                <w:sz w:val="17"/>
              </w:rPr>
              <w:t>national_indicator_id</w:t>
            </w:r>
            <w:proofErr w:type="spellEnd"/>
            <w:r>
              <w:rPr>
                <w:sz w:val="17"/>
              </w:rPr>
              <w:t xml:space="preserve">, </w:t>
            </w:r>
            <w:proofErr w:type="spellStart"/>
            <w:r>
              <w:rPr>
                <w:sz w:val="17"/>
              </w:rPr>
              <w:t>mapping_type</w:t>
            </w:r>
            <w:proofErr w:type="spellEnd"/>
          </w:p>
        </w:tc>
      </w:tr>
      <w:tr w:rsidR="009B262E" w14:paraId="31573CC9" w14:textId="77777777">
        <w:trPr>
          <w:jc w:val="center"/>
        </w:trPr>
        <w:tc>
          <w:tcPr>
            <w:tcW w:w="5179" w:type="dxa"/>
          </w:tcPr>
          <w:p w14:paraId="591021DB" w14:textId="77777777" w:rsidR="009B262E" w:rsidRDefault="00FB14EE">
            <w:pPr>
              <w:spacing w:after="20"/>
            </w:pPr>
            <w:r>
              <w:rPr>
                <w:sz w:val="17"/>
              </w:rPr>
              <w:t>Masters</w:t>
            </w:r>
          </w:p>
        </w:tc>
        <w:tc>
          <w:tcPr>
            <w:tcW w:w="5179" w:type="dxa"/>
          </w:tcPr>
          <w:p w14:paraId="5AEFBD14" w14:textId="77777777" w:rsidR="009B262E" w:rsidRDefault="00FB14EE">
            <w:pPr>
              <w:spacing w:after="20"/>
            </w:pPr>
            <w:proofErr w:type="spellStart"/>
            <w:proofErr w:type="gramStart"/>
            <w:r>
              <w:rPr>
                <w:sz w:val="17"/>
              </w:rPr>
              <w:t>metadata.national</w:t>
            </w:r>
            <w:proofErr w:type="gramEnd"/>
            <w:r>
              <w:rPr>
                <w:sz w:val="17"/>
              </w:rPr>
              <w:t>_global_indicator_mappings</w:t>
            </w:r>
            <w:proofErr w:type="spellEnd"/>
          </w:p>
        </w:tc>
        <w:tc>
          <w:tcPr>
            <w:tcW w:w="5179" w:type="dxa"/>
          </w:tcPr>
          <w:p w14:paraId="3A357F09" w14:textId="77777777" w:rsidR="009B262E" w:rsidRDefault="00FB14EE">
            <w:pPr>
              <w:spacing w:after="20"/>
            </w:pPr>
            <w:proofErr w:type="spellStart"/>
            <w:r>
              <w:rPr>
                <w:sz w:val="17"/>
              </w:rPr>
              <w:t>national_indicator_id</w:t>
            </w:r>
            <w:proofErr w:type="spellEnd"/>
            <w:r>
              <w:rPr>
                <w:sz w:val="17"/>
              </w:rPr>
              <w:t xml:space="preserve">, </w:t>
            </w:r>
            <w:proofErr w:type="spellStart"/>
            <w:r>
              <w:rPr>
                <w:sz w:val="17"/>
              </w:rPr>
              <w:t>global_indicator_id</w:t>
            </w:r>
            <w:proofErr w:type="spellEnd"/>
            <w:r>
              <w:rPr>
                <w:sz w:val="17"/>
              </w:rPr>
              <w:t xml:space="preserve">, </w:t>
            </w:r>
            <w:proofErr w:type="spellStart"/>
            <w:r>
              <w:rPr>
                <w:sz w:val="17"/>
              </w:rPr>
              <w:t>mapping_type</w:t>
            </w:r>
            <w:proofErr w:type="spellEnd"/>
          </w:p>
        </w:tc>
      </w:tr>
      <w:tr w:rsidR="009B262E" w14:paraId="3D6D64B5" w14:textId="77777777">
        <w:trPr>
          <w:jc w:val="center"/>
        </w:trPr>
        <w:tc>
          <w:tcPr>
            <w:tcW w:w="5179" w:type="dxa"/>
          </w:tcPr>
          <w:p w14:paraId="7AC3AD8D" w14:textId="77777777" w:rsidR="009B262E" w:rsidRDefault="00FB14EE">
            <w:pPr>
              <w:spacing w:after="20"/>
            </w:pPr>
            <w:r>
              <w:rPr>
                <w:sz w:val="17"/>
              </w:rPr>
              <w:t>Masters</w:t>
            </w:r>
          </w:p>
        </w:tc>
        <w:tc>
          <w:tcPr>
            <w:tcW w:w="5179" w:type="dxa"/>
          </w:tcPr>
          <w:p w14:paraId="3FE605D0" w14:textId="77777777" w:rsidR="009B262E" w:rsidRDefault="00FB14EE">
            <w:pPr>
              <w:spacing w:after="20"/>
            </w:pPr>
            <w:proofErr w:type="spellStart"/>
            <w:proofErr w:type="gramStart"/>
            <w:r>
              <w:rPr>
                <w:sz w:val="17"/>
              </w:rPr>
              <w:t>org.organizations</w:t>
            </w:r>
            <w:proofErr w:type="spellEnd"/>
            <w:proofErr w:type="gramEnd"/>
          </w:p>
        </w:tc>
        <w:tc>
          <w:tcPr>
            <w:tcW w:w="5179" w:type="dxa"/>
          </w:tcPr>
          <w:p w14:paraId="7679E5AF" w14:textId="77777777" w:rsidR="009B262E" w:rsidRDefault="00FB14EE">
            <w:pPr>
              <w:spacing w:after="20"/>
            </w:pPr>
            <w:proofErr w:type="spellStart"/>
            <w:r>
              <w:rPr>
                <w:sz w:val="17"/>
              </w:rPr>
              <w:t>organization_code</w:t>
            </w:r>
            <w:proofErr w:type="spellEnd"/>
            <w:r>
              <w:rPr>
                <w:sz w:val="17"/>
              </w:rPr>
              <w:t xml:space="preserve">, </w:t>
            </w:r>
            <w:proofErr w:type="spellStart"/>
            <w:r>
              <w:rPr>
                <w:sz w:val="17"/>
              </w:rPr>
              <w:t>parent_organization_id</w:t>
            </w:r>
            <w:proofErr w:type="spellEnd"/>
            <w:r>
              <w:rPr>
                <w:sz w:val="17"/>
              </w:rPr>
              <w:t xml:space="preserve">, </w:t>
            </w:r>
            <w:proofErr w:type="spellStart"/>
            <w:r>
              <w:rPr>
                <w:sz w:val="17"/>
              </w:rPr>
              <w:t>organization_type</w:t>
            </w:r>
            <w:proofErr w:type="spellEnd"/>
          </w:p>
        </w:tc>
      </w:tr>
      <w:tr w:rsidR="009B262E" w14:paraId="1EB307AF" w14:textId="77777777">
        <w:trPr>
          <w:jc w:val="center"/>
        </w:trPr>
        <w:tc>
          <w:tcPr>
            <w:tcW w:w="5179" w:type="dxa"/>
          </w:tcPr>
          <w:p w14:paraId="28BD5098" w14:textId="77777777" w:rsidR="009B262E" w:rsidRDefault="00FB14EE">
            <w:pPr>
              <w:spacing w:after="20"/>
            </w:pPr>
            <w:r>
              <w:rPr>
                <w:sz w:val="17"/>
              </w:rPr>
              <w:t>Masters</w:t>
            </w:r>
          </w:p>
        </w:tc>
        <w:tc>
          <w:tcPr>
            <w:tcW w:w="5179" w:type="dxa"/>
          </w:tcPr>
          <w:p w14:paraId="01C98CB9" w14:textId="77777777" w:rsidR="009B262E" w:rsidRDefault="00FB14EE">
            <w:pPr>
              <w:spacing w:after="20"/>
            </w:pPr>
            <w:proofErr w:type="spellStart"/>
            <w:proofErr w:type="gramStart"/>
            <w:r>
              <w:rPr>
                <w:sz w:val="17"/>
              </w:rPr>
              <w:t>org.officers</w:t>
            </w:r>
            <w:proofErr w:type="spellEnd"/>
            <w:proofErr w:type="gramEnd"/>
          </w:p>
        </w:tc>
        <w:tc>
          <w:tcPr>
            <w:tcW w:w="5179" w:type="dxa"/>
          </w:tcPr>
          <w:p w14:paraId="2C283CD8" w14:textId="77777777" w:rsidR="009B262E" w:rsidRDefault="00FB14EE">
            <w:pPr>
              <w:spacing w:after="20"/>
            </w:pPr>
            <w:proofErr w:type="spellStart"/>
            <w:r>
              <w:rPr>
                <w:sz w:val="17"/>
              </w:rPr>
              <w:t>officer_code</w:t>
            </w:r>
            <w:proofErr w:type="spellEnd"/>
            <w:r>
              <w:rPr>
                <w:sz w:val="17"/>
              </w:rPr>
              <w:t xml:space="preserve">, </w:t>
            </w:r>
            <w:proofErr w:type="spellStart"/>
            <w:r>
              <w:rPr>
                <w:sz w:val="17"/>
              </w:rPr>
              <w:t>organization_id</w:t>
            </w:r>
            <w:proofErr w:type="spellEnd"/>
            <w:r>
              <w:rPr>
                <w:sz w:val="17"/>
              </w:rPr>
              <w:t>, designation, email</w:t>
            </w:r>
          </w:p>
        </w:tc>
      </w:tr>
      <w:tr w:rsidR="009B262E" w14:paraId="6F60A60C" w14:textId="77777777">
        <w:trPr>
          <w:jc w:val="center"/>
        </w:trPr>
        <w:tc>
          <w:tcPr>
            <w:tcW w:w="5179" w:type="dxa"/>
          </w:tcPr>
          <w:p w14:paraId="553A8D8E" w14:textId="77777777" w:rsidR="009B262E" w:rsidRDefault="00FB14EE">
            <w:pPr>
              <w:spacing w:after="20"/>
            </w:pPr>
            <w:r>
              <w:rPr>
                <w:sz w:val="17"/>
              </w:rPr>
              <w:t>Masters</w:t>
            </w:r>
          </w:p>
        </w:tc>
        <w:tc>
          <w:tcPr>
            <w:tcW w:w="5179" w:type="dxa"/>
          </w:tcPr>
          <w:p w14:paraId="42555747" w14:textId="77777777" w:rsidR="009B262E" w:rsidRDefault="00FB14EE">
            <w:pPr>
              <w:spacing w:after="20"/>
            </w:pPr>
            <w:proofErr w:type="spellStart"/>
            <w:proofErr w:type="gramStart"/>
            <w:r>
              <w:rPr>
                <w:sz w:val="17"/>
              </w:rPr>
              <w:t>org.indicator</w:t>
            </w:r>
            <w:proofErr w:type="gramEnd"/>
            <w:r>
              <w:rPr>
                <w:sz w:val="17"/>
              </w:rPr>
              <w:t>_source_assignments</w:t>
            </w:r>
            <w:proofErr w:type="spellEnd"/>
          </w:p>
        </w:tc>
        <w:tc>
          <w:tcPr>
            <w:tcW w:w="5179" w:type="dxa"/>
          </w:tcPr>
          <w:p w14:paraId="5F021EB3" w14:textId="77777777" w:rsidR="009B262E" w:rsidRDefault="00FB14EE">
            <w:pPr>
              <w:spacing w:after="20"/>
            </w:pPr>
            <w:proofErr w:type="spellStart"/>
            <w:r>
              <w:rPr>
                <w:sz w:val="17"/>
              </w:rPr>
              <w:t>national_indicator_id</w:t>
            </w:r>
            <w:proofErr w:type="spellEnd"/>
            <w:r>
              <w:rPr>
                <w:sz w:val="17"/>
              </w:rPr>
              <w:t xml:space="preserve">, </w:t>
            </w:r>
            <w:proofErr w:type="spellStart"/>
            <w:r>
              <w:rPr>
                <w:sz w:val="17"/>
              </w:rPr>
              <w:t>source_organization_id</w:t>
            </w:r>
            <w:proofErr w:type="spellEnd"/>
            <w:r>
              <w:rPr>
                <w:sz w:val="17"/>
              </w:rPr>
              <w:t xml:space="preserve">, </w:t>
            </w:r>
            <w:proofErr w:type="spellStart"/>
            <w:r>
              <w:rPr>
                <w:sz w:val="17"/>
              </w:rPr>
              <w:t>officer_id</w:t>
            </w:r>
            <w:proofErr w:type="spellEnd"/>
            <w:r>
              <w:rPr>
                <w:sz w:val="17"/>
              </w:rPr>
              <w:t xml:space="preserve">, </w:t>
            </w:r>
            <w:proofErr w:type="spellStart"/>
            <w:r>
              <w:rPr>
                <w:sz w:val="17"/>
              </w:rPr>
              <w:t>assignment_role</w:t>
            </w:r>
            <w:proofErr w:type="spellEnd"/>
          </w:p>
        </w:tc>
      </w:tr>
      <w:tr w:rsidR="009B262E" w14:paraId="0167BA30" w14:textId="77777777">
        <w:trPr>
          <w:jc w:val="center"/>
        </w:trPr>
        <w:tc>
          <w:tcPr>
            <w:tcW w:w="5179" w:type="dxa"/>
          </w:tcPr>
          <w:p w14:paraId="69CEFF36" w14:textId="77777777" w:rsidR="009B262E" w:rsidRDefault="00FB14EE">
            <w:pPr>
              <w:spacing w:after="20"/>
            </w:pPr>
            <w:r>
              <w:rPr>
                <w:sz w:val="17"/>
              </w:rPr>
              <w:t>Dimensions</w:t>
            </w:r>
          </w:p>
        </w:tc>
        <w:tc>
          <w:tcPr>
            <w:tcW w:w="5179" w:type="dxa"/>
          </w:tcPr>
          <w:p w14:paraId="4521A757" w14:textId="77777777" w:rsidR="009B262E" w:rsidRDefault="00FB14EE">
            <w:pPr>
              <w:spacing w:after="20"/>
            </w:pPr>
            <w:proofErr w:type="spellStart"/>
            <w:proofErr w:type="gramStart"/>
            <w:r>
              <w:rPr>
                <w:sz w:val="17"/>
              </w:rPr>
              <w:t>dimensions.dimension</w:t>
            </w:r>
            <w:proofErr w:type="gramEnd"/>
            <w:r>
              <w:rPr>
                <w:sz w:val="17"/>
              </w:rPr>
              <w:t>_definitions</w:t>
            </w:r>
            <w:proofErr w:type="spellEnd"/>
          </w:p>
        </w:tc>
        <w:tc>
          <w:tcPr>
            <w:tcW w:w="5179" w:type="dxa"/>
          </w:tcPr>
          <w:p w14:paraId="371D7D96" w14:textId="77777777" w:rsidR="009B262E" w:rsidRDefault="00FB14EE">
            <w:pPr>
              <w:spacing w:after="20"/>
            </w:pPr>
            <w:proofErr w:type="spellStart"/>
            <w:r>
              <w:rPr>
                <w:sz w:val="17"/>
              </w:rPr>
              <w:t>dimension_code</w:t>
            </w:r>
            <w:proofErr w:type="spellEnd"/>
            <w:r>
              <w:rPr>
                <w:sz w:val="17"/>
              </w:rPr>
              <w:t xml:space="preserve">, </w:t>
            </w:r>
            <w:proofErr w:type="spellStart"/>
            <w:r>
              <w:rPr>
                <w:sz w:val="17"/>
              </w:rPr>
              <w:t>dimension_type</w:t>
            </w:r>
            <w:proofErr w:type="spellEnd"/>
            <w:r>
              <w:rPr>
                <w:sz w:val="17"/>
              </w:rPr>
              <w:t xml:space="preserve">, </w:t>
            </w:r>
            <w:proofErr w:type="spellStart"/>
            <w:r>
              <w:rPr>
                <w:sz w:val="17"/>
              </w:rPr>
              <w:t>is_active</w:t>
            </w:r>
            <w:proofErr w:type="spellEnd"/>
          </w:p>
        </w:tc>
      </w:tr>
      <w:tr w:rsidR="009B262E" w14:paraId="3BA8CCC6" w14:textId="77777777">
        <w:trPr>
          <w:jc w:val="center"/>
        </w:trPr>
        <w:tc>
          <w:tcPr>
            <w:tcW w:w="5179" w:type="dxa"/>
          </w:tcPr>
          <w:p w14:paraId="035E7CFD" w14:textId="77777777" w:rsidR="009B262E" w:rsidRDefault="00FB14EE">
            <w:pPr>
              <w:spacing w:after="20"/>
            </w:pPr>
            <w:r>
              <w:rPr>
                <w:sz w:val="17"/>
              </w:rPr>
              <w:t>Dimensions</w:t>
            </w:r>
          </w:p>
        </w:tc>
        <w:tc>
          <w:tcPr>
            <w:tcW w:w="5179" w:type="dxa"/>
          </w:tcPr>
          <w:p w14:paraId="5AED9634" w14:textId="77777777" w:rsidR="009B262E" w:rsidRDefault="00FB14EE">
            <w:pPr>
              <w:spacing w:after="20"/>
            </w:pPr>
            <w:proofErr w:type="spellStart"/>
            <w:proofErr w:type="gramStart"/>
            <w:r>
              <w:rPr>
                <w:sz w:val="17"/>
              </w:rPr>
              <w:t>dimensions.dimension</w:t>
            </w:r>
            <w:proofErr w:type="gramEnd"/>
            <w:r>
              <w:rPr>
                <w:sz w:val="17"/>
              </w:rPr>
              <w:t>_members</w:t>
            </w:r>
            <w:proofErr w:type="spellEnd"/>
          </w:p>
        </w:tc>
        <w:tc>
          <w:tcPr>
            <w:tcW w:w="5179" w:type="dxa"/>
          </w:tcPr>
          <w:p w14:paraId="67A8393D" w14:textId="77777777" w:rsidR="009B262E" w:rsidRDefault="00FB14EE">
            <w:pPr>
              <w:spacing w:after="20"/>
            </w:pPr>
            <w:proofErr w:type="spellStart"/>
            <w:r>
              <w:rPr>
                <w:sz w:val="17"/>
              </w:rPr>
              <w:t>member_code</w:t>
            </w:r>
            <w:proofErr w:type="spellEnd"/>
            <w:r>
              <w:rPr>
                <w:sz w:val="17"/>
              </w:rPr>
              <w:t xml:space="preserve">, </w:t>
            </w:r>
            <w:proofErr w:type="spellStart"/>
            <w:r>
              <w:rPr>
                <w:sz w:val="17"/>
              </w:rPr>
              <w:t>dimension_id</w:t>
            </w:r>
            <w:proofErr w:type="spellEnd"/>
            <w:r>
              <w:rPr>
                <w:sz w:val="17"/>
              </w:rPr>
              <w:t xml:space="preserve">, </w:t>
            </w:r>
            <w:proofErr w:type="spellStart"/>
            <w:r>
              <w:rPr>
                <w:sz w:val="17"/>
              </w:rPr>
              <w:t>sort_order</w:t>
            </w:r>
            <w:proofErr w:type="spellEnd"/>
          </w:p>
        </w:tc>
      </w:tr>
      <w:tr w:rsidR="009B262E" w14:paraId="7D34D8A1" w14:textId="77777777">
        <w:trPr>
          <w:jc w:val="center"/>
        </w:trPr>
        <w:tc>
          <w:tcPr>
            <w:tcW w:w="5179" w:type="dxa"/>
          </w:tcPr>
          <w:p w14:paraId="55C4AC2F" w14:textId="77777777" w:rsidR="009B262E" w:rsidRDefault="00FB14EE">
            <w:pPr>
              <w:spacing w:after="20"/>
            </w:pPr>
            <w:r>
              <w:rPr>
                <w:sz w:val="17"/>
              </w:rPr>
              <w:t>Dimensions</w:t>
            </w:r>
          </w:p>
        </w:tc>
        <w:tc>
          <w:tcPr>
            <w:tcW w:w="5179" w:type="dxa"/>
          </w:tcPr>
          <w:p w14:paraId="750E6242" w14:textId="77777777" w:rsidR="009B262E" w:rsidRDefault="00FB14EE">
            <w:pPr>
              <w:spacing w:after="20"/>
            </w:pPr>
            <w:proofErr w:type="spellStart"/>
            <w:proofErr w:type="gramStart"/>
            <w:r>
              <w:rPr>
                <w:sz w:val="17"/>
              </w:rPr>
              <w:t>dimensions.dimension</w:t>
            </w:r>
            <w:proofErr w:type="gramEnd"/>
            <w:r>
              <w:rPr>
                <w:sz w:val="17"/>
              </w:rPr>
              <w:t>_member_relationships</w:t>
            </w:r>
            <w:proofErr w:type="spellEnd"/>
          </w:p>
        </w:tc>
        <w:tc>
          <w:tcPr>
            <w:tcW w:w="5179" w:type="dxa"/>
          </w:tcPr>
          <w:p w14:paraId="43DC805A" w14:textId="77777777" w:rsidR="009B262E" w:rsidRDefault="00FB14EE">
            <w:pPr>
              <w:spacing w:after="20"/>
            </w:pPr>
            <w:proofErr w:type="spellStart"/>
            <w:r>
              <w:rPr>
                <w:sz w:val="17"/>
              </w:rPr>
              <w:t>parent_member_id</w:t>
            </w:r>
            <w:proofErr w:type="spellEnd"/>
            <w:r>
              <w:rPr>
                <w:sz w:val="17"/>
              </w:rPr>
              <w:t xml:space="preserve">, </w:t>
            </w:r>
            <w:proofErr w:type="spellStart"/>
            <w:r>
              <w:rPr>
                <w:sz w:val="17"/>
              </w:rPr>
              <w:t>child_member_id</w:t>
            </w:r>
            <w:proofErr w:type="spellEnd"/>
            <w:r>
              <w:rPr>
                <w:sz w:val="17"/>
              </w:rPr>
              <w:t>, depth</w:t>
            </w:r>
          </w:p>
        </w:tc>
      </w:tr>
      <w:tr w:rsidR="009B262E" w14:paraId="1E8FD59B" w14:textId="77777777">
        <w:trPr>
          <w:jc w:val="center"/>
        </w:trPr>
        <w:tc>
          <w:tcPr>
            <w:tcW w:w="5179" w:type="dxa"/>
          </w:tcPr>
          <w:p w14:paraId="6F6793D1" w14:textId="77777777" w:rsidR="009B262E" w:rsidRDefault="00FB14EE">
            <w:pPr>
              <w:spacing w:after="20"/>
            </w:pPr>
            <w:r>
              <w:rPr>
                <w:sz w:val="17"/>
              </w:rPr>
              <w:t>Dimensions</w:t>
            </w:r>
          </w:p>
        </w:tc>
        <w:tc>
          <w:tcPr>
            <w:tcW w:w="5179" w:type="dxa"/>
          </w:tcPr>
          <w:p w14:paraId="739EB887" w14:textId="77777777" w:rsidR="009B262E" w:rsidRDefault="00FB14EE">
            <w:pPr>
              <w:spacing w:after="20"/>
            </w:pPr>
            <w:proofErr w:type="spellStart"/>
            <w:proofErr w:type="gramStart"/>
            <w:r>
              <w:rPr>
                <w:sz w:val="17"/>
              </w:rPr>
              <w:t>dimensions.dimension</w:t>
            </w:r>
            <w:proofErr w:type="gramEnd"/>
            <w:r>
              <w:rPr>
                <w:sz w:val="17"/>
              </w:rPr>
              <w:t>_member_sets</w:t>
            </w:r>
            <w:proofErr w:type="spellEnd"/>
          </w:p>
        </w:tc>
        <w:tc>
          <w:tcPr>
            <w:tcW w:w="5179" w:type="dxa"/>
          </w:tcPr>
          <w:p w14:paraId="2B19F9C5" w14:textId="77777777" w:rsidR="009B262E" w:rsidRDefault="00FB14EE">
            <w:pPr>
              <w:spacing w:after="20"/>
            </w:pPr>
            <w:proofErr w:type="spellStart"/>
            <w:r>
              <w:rPr>
                <w:sz w:val="17"/>
              </w:rPr>
              <w:t>member_set_code</w:t>
            </w:r>
            <w:proofErr w:type="spellEnd"/>
            <w:r>
              <w:rPr>
                <w:sz w:val="17"/>
              </w:rPr>
              <w:t xml:space="preserve">, </w:t>
            </w:r>
            <w:proofErr w:type="spellStart"/>
            <w:r>
              <w:rPr>
                <w:sz w:val="17"/>
              </w:rPr>
              <w:t>dimension_id</w:t>
            </w:r>
            <w:proofErr w:type="spellEnd"/>
            <w:r>
              <w:rPr>
                <w:sz w:val="17"/>
              </w:rPr>
              <w:t xml:space="preserve">, </w:t>
            </w:r>
            <w:proofErr w:type="spellStart"/>
            <w:r>
              <w:rPr>
                <w:sz w:val="17"/>
              </w:rPr>
              <w:t>set_type</w:t>
            </w:r>
            <w:proofErr w:type="spellEnd"/>
          </w:p>
        </w:tc>
      </w:tr>
      <w:tr w:rsidR="009B262E" w14:paraId="5D440582" w14:textId="77777777">
        <w:trPr>
          <w:jc w:val="center"/>
        </w:trPr>
        <w:tc>
          <w:tcPr>
            <w:tcW w:w="5179" w:type="dxa"/>
          </w:tcPr>
          <w:p w14:paraId="0F026963" w14:textId="77777777" w:rsidR="009B262E" w:rsidRDefault="00FB14EE">
            <w:pPr>
              <w:spacing w:after="20"/>
            </w:pPr>
            <w:r>
              <w:rPr>
                <w:sz w:val="17"/>
              </w:rPr>
              <w:t>Dimensions</w:t>
            </w:r>
          </w:p>
        </w:tc>
        <w:tc>
          <w:tcPr>
            <w:tcW w:w="5179" w:type="dxa"/>
          </w:tcPr>
          <w:p w14:paraId="6A91B8C7" w14:textId="77777777" w:rsidR="009B262E" w:rsidRDefault="00FB14EE">
            <w:pPr>
              <w:spacing w:after="20"/>
            </w:pPr>
            <w:proofErr w:type="spellStart"/>
            <w:proofErr w:type="gramStart"/>
            <w:r>
              <w:rPr>
                <w:sz w:val="17"/>
              </w:rPr>
              <w:t>dimensions.dimension</w:t>
            </w:r>
            <w:proofErr w:type="gramEnd"/>
            <w:r>
              <w:rPr>
                <w:sz w:val="17"/>
              </w:rPr>
              <w:t>_member_set_items</w:t>
            </w:r>
            <w:proofErr w:type="spellEnd"/>
          </w:p>
        </w:tc>
        <w:tc>
          <w:tcPr>
            <w:tcW w:w="5179" w:type="dxa"/>
          </w:tcPr>
          <w:p w14:paraId="736AA4DF" w14:textId="77777777" w:rsidR="009B262E" w:rsidRDefault="00FB14EE">
            <w:pPr>
              <w:spacing w:after="20"/>
            </w:pPr>
            <w:proofErr w:type="spellStart"/>
            <w:r>
              <w:rPr>
                <w:sz w:val="17"/>
              </w:rPr>
              <w:t>member_set_id</w:t>
            </w:r>
            <w:proofErr w:type="spellEnd"/>
            <w:r>
              <w:rPr>
                <w:sz w:val="17"/>
              </w:rPr>
              <w:t xml:space="preserve">, </w:t>
            </w:r>
            <w:proofErr w:type="spellStart"/>
            <w:r>
              <w:rPr>
                <w:sz w:val="17"/>
              </w:rPr>
              <w:t>member_id</w:t>
            </w:r>
            <w:proofErr w:type="spellEnd"/>
            <w:r>
              <w:rPr>
                <w:sz w:val="17"/>
              </w:rPr>
              <w:t xml:space="preserve">, </w:t>
            </w:r>
            <w:proofErr w:type="spellStart"/>
            <w:r>
              <w:rPr>
                <w:sz w:val="17"/>
              </w:rPr>
              <w:t>sort_order</w:t>
            </w:r>
            <w:proofErr w:type="spellEnd"/>
          </w:p>
        </w:tc>
      </w:tr>
      <w:tr w:rsidR="009B262E" w14:paraId="7AF9C6DF" w14:textId="77777777">
        <w:trPr>
          <w:jc w:val="center"/>
        </w:trPr>
        <w:tc>
          <w:tcPr>
            <w:tcW w:w="5179" w:type="dxa"/>
          </w:tcPr>
          <w:p w14:paraId="159427DE" w14:textId="77777777" w:rsidR="009B262E" w:rsidRDefault="00FB14EE">
            <w:pPr>
              <w:spacing w:after="20"/>
            </w:pPr>
            <w:r>
              <w:rPr>
                <w:sz w:val="17"/>
              </w:rPr>
              <w:t>Dimensions</w:t>
            </w:r>
          </w:p>
        </w:tc>
        <w:tc>
          <w:tcPr>
            <w:tcW w:w="5179" w:type="dxa"/>
          </w:tcPr>
          <w:p w14:paraId="6FCA28BE" w14:textId="77777777" w:rsidR="009B262E" w:rsidRDefault="00FB14EE">
            <w:pPr>
              <w:spacing w:after="20"/>
            </w:pPr>
            <w:proofErr w:type="spellStart"/>
            <w:proofErr w:type="gramStart"/>
            <w:r>
              <w:rPr>
                <w:sz w:val="17"/>
              </w:rPr>
              <w:t>dimensions.dimension</w:t>
            </w:r>
            <w:proofErr w:type="gramEnd"/>
            <w:r>
              <w:rPr>
                <w:sz w:val="17"/>
              </w:rPr>
              <w:t>_member_rollup_rules</w:t>
            </w:r>
            <w:proofErr w:type="spellEnd"/>
          </w:p>
        </w:tc>
        <w:tc>
          <w:tcPr>
            <w:tcW w:w="5179" w:type="dxa"/>
          </w:tcPr>
          <w:p w14:paraId="3989EA99" w14:textId="77777777" w:rsidR="009B262E" w:rsidRDefault="00FB14EE">
            <w:pPr>
              <w:spacing w:after="20"/>
            </w:pPr>
            <w:proofErr w:type="spellStart"/>
            <w:r>
              <w:rPr>
                <w:sz w:val="17"/>
              </w:rPr>
              <w:t>parent_member_id</w:t>
            </w:r>
            <w:proofErr w:type="spellEnd"/>
            <w:r>
              <w:rPr>
                <w:sz w:val="17"/>
              </w:rPr>
              <w:t xml:space="preserve">, </w:t>
            </w:r>
            <w:proofErr w:type="spellStart"/>
            <w:r>
              <w:rPr>
                <w:sz w:val="17"/>
              </w:rPr>
              <w:t>entry_mode</w:t>
            </w:r>
            <w:proofErr w:type="spellEnd"/>
            <w:r>
              <w:rPr>
                <w:sz w:val="17"/>
              </w:rPr>
              <w:t xml:space="preserve">, </w:t>
            </w:r>
            <w:proofErr w:type="spellStart"/>
            <w:r>
              <w:rPr>
                <w:sz w:val="17"/>
              </w:rPr>
              <w:t>aggregation_method</w:t>
            </w:r>
            <w:proofErr w:type="spellEnd"/>
          </w:p>
        </w:tc>
      </w:tr>
      <w:tr w:rsidR="009B262E" w14:paraId="286F9953" w14:textId="77777777">
        <w:trPr>
          <w:jc w:val="center"/>
        </w:trPr>
        <w:tc>
          <w:tcPr>
            <w:tcW w:w="5179" w:type="dxa"/>
          </w:tcPr>
          <w:p w14:paraId="5B4F4A4D" w14:textId="77777777" w:rsidR="009B262E" w:rsidRDefault="00FB14EE">
            <w:pPr>
              <w:spacing w:after="20"/>
            </w:pPr>
            <w:r>
              <w:rPr>
                <w:sz w:val="17"/>
              </w:rPr>
              <w:t>Dimensions</w:t>
            </w:r>
          </w:p>
        </w:tc>
        <w:tc>
          <w:tcPr>
            <w:tcW w:w="5179" w:type="dxa"/>
          </w:tcPr>
          <w:p w14:paraId="0BE25E64" w14:textId="77777777" w:rsidR="009B262E" w:rsidRDefault="00FB14EE">
            <w:pPr>
              <w:spacing w:after="20"/>
            </w:pPr>
            <w:proofErr w:type="spellStart"/>
            <w:proofErr w:type="gramStart"/>
            <w:r>
              <w:rPr>
                <w:sz w:val="17"/>
              </w:rPr>
              <w:t>dimensions.dimension</w:t>
            </w:r>
            <w:proofErr w:type="gramEnd"/>
            <w:r>
              <w:rPr>
                <w:sz w:val="17"/>
              </w:rPr>
              <w:t>_member_rollup_rule_children</w:t>
            </w:r>
            <w:proofErr w:type="spellEnd"/>
          </w:p>
        </w:tc>
        <w:tc>
          <w:tcPr>
            <w:tcW w:w="5179" w:type="dxa"/>
          </w:tcPr>
          <w:p w14:paraId="064BE3D2" w14:textId="77777777" w:rsidR="009B262E" w:rsidRDefault="00FB14EE">
            <w:pPr>
              <w:spacing w:after="20"/>
            </w:pPr>
            <w:proofErr w:type="spellStart"/>
            <w:r>
              <w:rPr>
                <w:sz w:val="17"/>
              </w:rPr>
              <w:t>rollup_rule_id</w:t>
            </w:r>
            <w:proofErr w:type="spellEnd"/>
            <w:r>
              <w:rPr>
                <w:sz w:val="17"/>
              </w:rPr>
              <w:t xml:space="preserve">, </w:t>
            </w:r>
            <w:proofErr w:type="spellStart"/>
            <w:r>
              <w:rPr>
                <w:sz w:val="17"/>
              </w:rPr>
              <w:t>child_member_id</w:t>
            </w:r>
            <w:proofErr w:type="spellEnd"/>
            <w:r>
              <w:rPr>
                <w:sz w:val="17"/>
              </w:rPr>
              <w:t xml:space="preserve">, </w:t>
            </w:r>
            <w:proofErr w:type="spellStart"/>
            <w:r>
              <w:rPr>
                <w:sz w:val="17"/>
              </w:rPr>
              <w:t>child_weight</w:t>
            </w:r>
            <w:proofErr w:type="spellEnd"/>
          </w:p>
        </w:tc>
      </w:tr>
      <w:tr w:rsidR="009B262E" w14:paraId="654B0C5E" w14:textId="77777777">
        <w:trPr>
          <w:jc w:val="center"/>
        </w:trPr>
        <w:tc>
          <w:tcPr>
            <w:tcW w:w="5179" w:type="dxa"/>
          </w:tcPr>
          <w:p w14:paraId="5C59DB2B" w14:textId="77777777" w:rsidR="009B262E" w:rsidRDefault="00FB14EE">
            <w:pPr>
              <w:spacing w:after="20"/>
            </w:pPr>
            <w:r>
              <w:rPr>
                <w:sz w:val="17"/>
              </w:rPr>
              <w:t>Dimensions</w:t>
            </w:r>
          </w:p>
        </w:tc>
        <w:tc>
          <w:tcPr>
            <w:tcW w:w="5179" w:type="dxa"/>
          </w:tcPr>
          <w:p w14:paraId="7E39EE8A" w14:textId="77777777" w:rsidR="009B262E" w:rsidRDefault="00FB14EE">
            <w:pPr>
              <w:spacing w:after="20"/>
            </w:pPr>
            <w:proofErr w:type="spellStart"/>
            <w:proofErr w:type="gramStart"/>
            <w:r>
              <w:rPr>
                <w:sz w:val="17"/>
              </w:rPr>
              <w:t>dimensions.geographies</w:t>
            </w:r>
            <w:proofErr w:type="spellEnd"/>
            <w:proofErr w:type="gramEnd"/>
          </w:p>
        </w:tc>
        <w:tc>
          <w:tcPr>
            <w:tcW w:w="5179" w:type="dxa"/>
          </w:tcPr>
          <w:p w14:paraId="0F810FE2" w14:textId="77777777" w:rsidR="009B262E" w:rsidRDefault="00FB14EE">
            <w:pPr>
              <w:spacing w:after="20"/>
            </w:pPr>
            <w:proofErr w:type="spellStart"/>
            <w:r>
              <w:rPr>
                <w:sz w:val="17"/>
              </w:rPr>
              <w:t>geography_code</w:t>
            </w:r>
            <w:proofErr w:type="spellEnd"/>
            <w:r>
              <w:rPr>
                <w:sz w:val="17"/>
              </w:rPr>
              <w:t xml:space="preserve">, </w:t>
            </w:r>
            <w:proofErr w:type="spellStart"/>
            <w:r>
              <w:rPr>
                <w:sz w:val="17"/>
              </w:rPr>
              <w:t>geography_level_id</w:t>
            </w:r>
            <w:proofErr w:type="spellEnd"/>
            <w:r>
              <w:rPr>
                <w:sz w:val="17"/>
              </w:rPr>
              <w:t xml:space="preserve">, </w:t>
            </w:r>
            <w:proofErr w:type="spellStart"/>
            <w:r>
              <w:rPr>
                <w:sz w:val="17"/>
              </w:rPr>
              <w:t>member_id</w:t>
            </w:r>
            <w:proofErr w:type="spellEnd"/>
          </w:p>
        </w:tc>
      </w:tr>
      <w:tr w:rsidR="009B262E" w14:paraId="6F4215E6" w14:textId="77777777">
        <w:trPr>
          <w:jc w:val="center"/>
        </w:trPr>
        <w:tc>
          <w:tcPr>
            <w:tcW w:w="5179" w:type="dxa"/>
          </w:tcPr>
          <w:p w14:paraId="0B2665FE" w14:textId="77777777" w:rsidR="009B262E" w:rsidRDefault="00FB14EE">
            <w:pPr>
              <w:spacing w:after="20"/>
            </w:pPr>
            <w:r>
              <w:rPr>
                <w:sz w:val="17"/>
              </w:rPr>
              <w:t>Dimensions</w:t>
            </w:r>
          </w:p>
        </w:tc>
        <w:tc>
          <w:tcPr>
            <w:tcW w:w="5179" w:type="dxa"/>
          </w:tcPr>
          <w:p w14:paraId="5B236DB4" w14:textId="77777777" w:rsidR="009B262E" w:rsidRDefault="00FB14EE">
            <w:pPr>
              <w:spacing w:after="20"/>
            </w:pPr>
            <w:proofErr w:type="spellStart"/>
            <w:proofErr w:type="gramStart"/>
            <w:r>
              <w:rPr>
                <w:sz w:val="17"/>
              </w:rPr>
              <w:t>dimensions.time</w:t>
            </w:r>
            <w:proofErr w:type="gramEnd"/>
            <w:r>
              <w:rPr>
                <w:sz w:val="17"/>
              </w:rPr>
              <w:t>_periods</w:t>
            </w:r>
            <w:proofErr w:type="spellEnd"/>
          </w:p>
        </w:tc>
        <w:tc>
          <w:tcPr>
            <w:tcW w:w="5179" w:type="dxa"/>
          </w:tcPr>
          <w:p w14:paraId="79348793" w14:textId="77777777" w:rsidR="009B262E" w:rsidRDefault="00FB14EE">
            <w:pPr>
              <w:spacing w:after="20"/>
            </w:pPr>
            <w:proofErr w:type="spellStart"/>
            <w:r>
              <w:rPr>
                <w:sz w:val="17"/>
              </w:rPr>
              <w:t>time_period_code</w:t>
            </w:r>
            <w:proofErr w:type="spellEnd"/>
            <w:r>
              <w:rPr>
                <w:sz w:val="17"/>
              </w:rPr>
              <w:t xml:space="preserve">, </w:t>
            </w:r>
            <w:proofErr w:type="spellStart"/>
            <w:r>
              <w:rPr>
                <w:sz w:val="17"/>
              </w:rPr>
              <w:t>frequency_id</w:t>
            </w:r>
            <w:proofErr w:type="spellEnd"/>
            <w:r>
              <w:rPr>
                <w:sz w:val="17"/>
              </w:rPr>
              <w:t xml:space="preserve">, </w:t>
            </w:r>
            <w:proofErr w:type="spellStart"/>
            <w:r>
              <w:rPr>
                <w:sz w:val="17"/>
              </w:rPr>
              <w:t>start_date</w:t>
            </w:r>
            <w:proofErr w:type="spellEnd"/>
            <w:r>
              <w:rPr>
                <w:sz w:val="17"/>
              </w:rPr>
              <w:t xml:space="preserve">, </w:t>
            </w:r>
            <w:proofErr w:type="spellStart"/>
            <w:r>
              <w:rPr>
                <w:sz w:val="17"/>
              </w:rPr>
              <w:t>end_date</w:t>
            </w:r>
            <w:proofErr w:type="spellEnd"/>
          </w:p>
        </w:tc>
      </w:tr>
      <w:tr w:rsidR="009B262E" w14:paraId="48D99A92" w14:textId="77777777">
        <w:trPr>
          <w:jc w:val="center"/>
        </w:trPr>
        <w:tc>
          <w:tcPr>
            <w:tcW w:w="5179" w:type="dxa"/>
          </w:tcPr>
          <w:p w14:paraId="554F105D" w14:textId="77777777" w:rsidR="009B262E" w:rsidRDefault="00FB14EE">
            <w:pPr>
              <w:spacing w:after="20"/>
            </w:pPr>
            <w:r>
              <w:rPr>
                <w:sz w:val="17"/>
              </w:rPr>
              <w:t>Templates</w:t>
            </w:r>
          </w:p>
        </w:tc>
        <w:tc>
          <w:tcPr>
            <w:tcW w:w="5179" w:type="dxa"/>
          </w:tcPr>
          <w:p w14:paraId="5533AAB5" w14:textId="77777777" w:rsidR="009B262E" w:rsidRDefault="00FB14EE">
            <w:pPr>
              <w:spacing w:after="20"/>
            </w:pPr>
            <w:proofErr w:type="spellStart"/>
            <w:proofErr w:type="gramStart"/>
            <w:r>
              <w:rPr>
                <w:sz w:val="17"/>
              </w:rPr>
              <w:t>templates.template</w:t>
            </w:r>
            <w:proofErr w:type="gramEnd"/>
            <w:r>
              <w:rPr>
                <w:sz w:val="17"/>
              </w:rPr>
              <w:t>_definitions</w:t>
            </w:r>
            <w:proofErr w:type="spellEnd"/>
          </w:p>
        </w:tc>
        <w:tc>
          <w:tcPr>
            <w:tcW w:w="5179" w:type="dxa"/>
          </w:tcPr>
          <w:p w14:paraId="3A28C350" w14:textId="77777777" w:rsidR="009B262E" w:rsidRDefault="00FB14EE">
            <w:pPr>
              <w:spacing w:after="20"/>
            </w:pPr>
            <w:proofErr w:type="spellStart"/>
            <w:r>
              <w:rPr>
                <w:sz w:val="17"/>
              </w:rPr>
              <w:t>template_code</w:t>
            </w:r>
            <w:proofErr w:type="spellEnd"/>
            <w:r>
              <w:rPr>
                <w:sz w:val="17"/>
              </w:rPr>
              <w:t xml:space="preserve">, </w:t>
            </w:r>
            <w:proofErr w:type="spellStart"/>
            <w:r>
              <w:rPr>
                <w:sz w:val="17"/>
              </w:rPr>
              <w:t>framework_code</w:t>
            </w:r>
            <w:proofErr w:type="spellEnd"/>
            <w:r>
              <w:rPr>
                <w:sz w:val="17"/>
              </w:rPr>
              <w:t xml:space="preserve">, </w:t>
            </w:r>
            <w:proofErr w:type="spellStart"/>
            <w:r>
              <w:rPr>
                <w:sz w:val="17"/>
              </w:rPr>
              <w:t>national_indicator_id</w:t>
            </w:r>
            <w:proofErr w:type="spellEnd"/>
          </w:p>
        </w:tc>
      </w:tr>
      <w:tr w:rsidR="009B262E" w14:paraId="594A2C16" w14:textId="77777777">
        <w:trPr>
          <w:jc w:val="center"/>
        </w:trPr>
        <w:tc>
          <w:tcPr>
            <w:tcW w:w="5179" w:type="dxa"/>
          </w:tcPr>
          <w:p w14:paraId="5F0BA9F4" w14:textId="77777777" w:rsidR="009B262E" w:rsidRDefault="00FB14EE">
            <w:pPr>
              <w:spacing w:after="20"/>
            </w:pPr>
            <w:r>
              <w:rPr>
                <w:sz w:val="17"/>
              </w:rPr>
              <w:t>Templates</w:t>
            </w:r>
          </w:p>
        </w:tc>
        <w:tc>
          <w:tcPr>
            <w:tcW w:w="5179" w:type="dxa"/>
          </w:tcPr>
          <w:p w14:paraId="5D83EA74" w14:textId="77777777" w:rsidR="009B262E" w:rsidRDefault="00FB14EE">
            <w:pPr>
              <w:spacing w:after="20"/>
            </w:pPr>
            <w:proofErr w:type="spellStart"/>
            <w:proofErr w:type="gramStart"/>
            <w:r>
              <w:rPr>
                <w:sz w:val="17"/>
              </w:rPr>
              <w:t>templates.template</w:t>
            </w:r>
            <w:proofErr w:type="gramEnd"/>
            <w:r>
              <w:rPr>
                <w:sz w:val="17"/>
              </w:rPr>
              <w:t>_versions</w:t>
            </w:r>
            <w:proofErr w:type="spellEnd"/>
          </w:p>
        </w:tc>
        <w:tc>
          <w:tcPr>
            <w:tcW w:w="5179" w:type="dxa"/>
          </w:tcPr>
          <w:p w14:paraId="28C644CD" w14:textId="77777777" w:rsidR="009B262E" w:rsidRDefault="00FB14EE">
            <w:pPr>
              <w:spacing w:after="20"/>
            </w:pPr>
            <w:proofErr w:type="spellStart"/>
            <w:r>
              <w:rPr>
                <w:sz w:val="17"/>
              </w:rPr>
              <w:t>template_version_code</w:t>
            </w:r>
            <w:proofErr w:type="spellEnd"/>
            <w:r>
              <w:rPr>
                <w:sz w:val="17"/>
              </w:rPr>
              <w:t xml:space="preserve">, </w:t>
            </w:r>
            <w:proofErr w:type="spellStart"/>
            <w:r>
              <w:rPr>
                <w:sz w:val="17"/>
              </w:rPr>
              <w:t>version_number</w:t>
            </w:r>
            <w:proofErr w:type="spellEnd"/>
            <w:r>
              <w:rPr>
                <w:sz w:val="17"/>
              </w:rPr>
              <w:t>, status</w:t>
            </w:r>
          </w:p>
        </w:tc>
      </w:tr>
      <w:tr w:rsidR="009B262E" w14:paraId="4A5B72DD" w14:textId="77777777">
        <w:trPr>
          <w:jc w:val="center"/>
        </w:trPr>
        <w:tc>
          <w:tcPr>
            <w:tcW w:w="5179" w:type="dxa"/>
          </w:tcPr>
          <w:p w14:paraId="0D8A2A00" w14:textId="77777777" w:rsidR="009B262E" w:rsidRDefault="00FB14EE">
            <w:pPr>
              <w:spacing w:after="20"/>
            </w:pPr>
            <w:r>
              <w:rPr>
                <w:sz w:val="17"/>
              </w:rPr>
              <w:t>Templates</w:t>
            </w:r>
          </w:p>
        </w:tc>
        <w:tc>
          <w:tcPr>
            <w:tcW w:w="5179" w:type="dxa"/>
          </w:tcPr>
          <w:p w14:paraId="087A0BF5" w14:textId="77777777" w:rsidR="009B262E" w:rsidRDefault="00FB14EE">
            <w:pPr>
              <w:spacing w:after="20"/>
            </w:pPr>
            <w:proofErr w:type="spellStart"/>
            <w:proofErr w:type="gramStart"/>
            <w:r>
              <w:rPr>
                <w:sz w:val="17"/>
              </w:rPr>
              <w:t>templates.template</w:t>
            </w:r>
            <w:proofErr w:type="gramEnd"/>
            <w:r>
              <w:rPr>
                <w:sz w:val="17"/>
              </w:rPr>
              <w:t>_axes</w:t>
            </w:r>
            <w:proofErr w:type="spellEnd"/>
          </w:p>
        </w:tc>
        <w:tc>
          <w:tcPr>
            <w:tcW w:w="5179" w:type="dxa"/>
          </w:tcPr>
          <w:p w14:paraId="4D297432" w14:textId="77777777" w:rsidR="009B262E" w:rsidRDefault="00FB14EE">
            <w:pPr>
              <w:spacing w:after="20"/>
            </w:pPr>
            <w:proofErr w:type="spellStart"/>
            <w:r>
              <w:rPr>
                <w:sz w:val="17"/>
              </w:rPr>
              <w:t>axis_code</w:t>
            </w:r>
            <w:proofErr w:type="spellEnd"/>
            <w:r>
              <w:rPr>
                <w:sz w:val="17"/>
              </w:rPr>
              <w:t xml:space="preserve">, </w:t>
            </w:r>
            <w:proofErr w:type="spellStart"/>
            <w:r>
              <w:rPr>
                <w:sz w:val="17"/>
              </w:rPr>
              <w:t>axis_role</w:t>
            </w:r>
            <w:proofErr w:type="spellEnd"/>
            <w:r>
              <w:rPr>
                <w:sz w:val="17"/>
              </w:rPr>
              <w:t xml:space="preserve">, </w:t>
            </w:r>
            <w:proofErr w:type="spellStart"/>
            <w:r>
              <w:rPr>
                <w:sz w:val="17"/>
              </w:rPr>
              <w:t>dimension_id</w:t>
            </w:r>
            <w:proofErr w:type="spellEnd"/>
          </w:p>
        </w:tc>
      </w:tr>
      <w:tr w:rsidR="009B262E" w14:paraId="13E24F80" w14:textId="77777777">
        <w:trPr>
          <w:jc w:val="center"/>
        </w:trPr>
        <w:tc>
          <w:tcPr>
            <w:tcW w:w="5179" w:type="dxa"/>
          </w:tcPr>
          <w:p w14:paraId="315253D0" w14:textId="77777777" w:rsidR="009B262E" w:rsidRDefault="00FB14EE">
            <w:pPr>
              <w:spacing w:after="20"/>
            </w:pPr>
            <w:r>
              <w:rPr>
                <w:sz w:val="17"/>
              </w:rPr>
              <w:t>Templates</w:t>
            </w:r>
          </w:p>
        </w:tc>
        <w:tc>
          <w:tcPr>
            <w:tcW w:w="5179" w:type="dxa"/>
          </w:tcPr>
          <w:p w14:paraId="3E663000" w14:textId="77777777" w:rsidR="009B262E" w:rsidRDefault="00FB14EE">
            <w:pPr>
              <w:spacing w:after="20"/>
            </w:pPr>
            <w:proofErr w:type="spellStart"/>
            <w:proofErr w:type="gramStart"/>
            <w:r>
              <w:rPr>
                <w:sz w:val="17"/>
              </w:rPr>
              <w:t>templates.template</w:t>
            </w:r>
            <w:proofErr w:type="gramEnd"/>
            <w:r>
              <w:rPr>
                <w:sz w:val="17"/>
              </w:rPr>
              <w:t>_axis_members</w:t>
            </w:r>
            <w:proofErr w:type="spellEnd"/>
          </w:p>
        </w:tc>
        <w:tc>
          <w:tcPr>
            <w:tcW w:w="5179" w:type="dxa"/>
          </w:tcPr>
          <w:p w14:paraId="714C36E1" w14:textId="77777777" w:rsidR="009B262E" w:rsidRDefault="00FB14EE">
            <w:pPr>
              <w:spacing w:after="20"/>
            </w:pPr>
            <w:proofErr w:type="spellStart"/>
            <w:r>
              <w:rPr>
                <w:sz w:val="17"/>
              </w:rPr>
              <w:t>axis_id</w:t>
            </w:r>
            <w:proofErr w:type="spellEnd"/>
            <w:r>
              <w:rPr>
                <w:sz w:val="17"/>
              </w:rPr>
              <w:t xml:space="preserve">, </w:t>
            </w:r>
            <w:proofErr w:type="spellStart"/>
            <w:r>
              <w:rPr>
                <w:sz w:val="17"/>
              </w:rPr>
              <w:t>member_id</w:t>
            </w:r>
            <w:proofErr w:type="spellEnd"/>
            <w:r>
              <w:rPr>
                <w:sz w:val="17"/>
              </w:rPr>
              <w:t xml:space="preserve">, </w:t>
            </w:r>
            <w:proofErr w:type="spellStart"/>
            <w:r>
              <w:rPr>
                <w:sz w:val="17"/>
              </w:rPr>
              <w:t>display_order</w:t>
            </w:r>
            <w:proofErr w:type="spellEnd"/>
          </w:p>
        </w:tc>
      </w:tr>
      <w:tr w:rsidR="009B262E" w14:paraId="049465ED" w14:textId="77777777">
        <w:trPr>
          <w:jc w:val="center"/>
        </w:trPr>
        <w:tc>
          <w:tcPr>
            <w:tcW w:w="5179" w:type="dxa"/>
          </w:tcPr>
          <w:p w14:paraId="6C109B6B" w14:textId="77777777" w:rsidR="009B262E" w:rsidRDefault="00FB14EE">
            <w:pPr>
              <w:spacing w:after="20"/>
            </w:pPr>
            <w:r>
              <w:rPr>
                <w:sz w:val="17"/>
              </w:rPr>
              <w:t>Templates</w:t>
            </w:r>
          </w:p>
        </w:tc>
        <w:tc>
          <w:tcPr>
            <w:tcW w:w="5179" w:type="dxa"/>
          </w:tcPr>
          <w:p w14:paraId="5427415F" w14:textId="77777777" w:rsidR="009B262E" w:rsidRDefault="00FB14EE">
            <w:pPr>
              <w:spacing w:after="20"/>
            </w:pPr>
            <w:proofErr w:type="spellStart"/>
            <w:proofErr w:type="gramStart"/>
            <w:r>
              <w:rPr>
                <w:sz w:val="17"/>
              </w:rPr>
              <w:t>templates.template</w:t>
            </w:r>
            <w:proofErr w:type="gramEnd"/>
            <w:r>
              <w:rPr>
                <w:sz w:val="17"/>
              </w:rPr>
              <w:t>_measures</w:t>
            </w:r>
            <w:proofErr w:type="spellEnd"/>
          </w:p>
        </w:tc>
        <w:tc>
          <w:tcPr>
            <w:tcW w:w="5179" w:type="dxa"/>
          </w:tcPr>
          <w:p w14:paraId="0103A9C4" w14:textId="24140173" w:rsidR="009B262E" w:rsidRDefault="00FB14EE">
            <w:pPr>
              <w:spacing w:after="20"/>
            </w:pPr>
            <w:proofErr w:type="spellStart"/>
            <w:r>
              <w:rPr>
                <w:sz w:val="17"/>
              </w:rPr>
              <w:t>measure_code</w:t>
            </w:r>
            <w:proofErr w:type="spellEnd"/>
            <w:r>
              <w:rPr>
                <w:sz w:val="17"/>
              </w:rPr>
              <w:t xml:space="preserve">, </w:t>
            </w:r>
            <w:proofErr w:type="spellStart"/>
            <w:r>
              <w:rPr>
                <w:sz w:val="17"/>
              </w:rPr>
              <w:t>value_type</w:t>
            </w:r>
            <w:proofErr w:type="spellEnd"/>
            <w:r>
              <w:rPr>
                <w:sz w:val="17"/>
              </w:rPr>
              <w:t xml:space="preserve">, </w:t>
            </w:r>
            <w:proofErr w:type="spellStart"/>
            <w:r w:rsidR="008748D1">
              <w:rPr>
                <w:sz w:val="17"/>
              </w:rPr>
              <w:t>pillar</w:t>
            </w:r>
            <w:r>
              <w:rPr>
                <w:sz w:val="17"/>
              </w:rPr>
              <w:t>_code</w:t>
            </w:r>
            <w:proofErr w:type="spellEnd"/>
          </w:p>
        </w:tc>
      </w:tr>
      <w:tr w:rsidR="009B262E" w14:paraId="2BDEA0DC" w14:textId="77777777">
        <w:trPr>
          <w:jc w:val="center"/>
        </w:trPr>
        <w:tc>
          <w:tcPr>
            <w:tcW w:w="5179" w:type="dxa"/>
          </w:tcPr>
          <w:p w14:paraId="4C16DE89" w14:textId="77777777" w:rsidR="009B262E" w:rsidRDefault="00FB14EE">
            <w:pPr>
              <w:spacing w:after="20"/>
            </w:pPr>
            <w:r>
              <w:rPr>
                <w:sz w:val="17"/>
              </w:rPr>
              <w:t>Templates</w:t>
            </w:r>
          </w:p>
        </w:tc>
        <w:tc>
          <w:tcPr>
            <w:tcW w:w="5179" w:type="dxa"/>
          </w:tcPr>
          <w:p w14:paraId="2463FDE7" w14:textId="77777777" w:rsidR="009B262E" w:rsidRDefault="00FB14EE">
            <w:pPr>
              <w:spacing w:after="20"/>
            </w:pPr>
            <w:proofErr w:type="spellStart"/>
            <w:proofErr w:type="gramStart"/>
            <w:r>
              <w:rPr>
                <w:sz w:val="17"/>
              </w:rPr>
              <w:t>templates.template</w:t>
            </w:r>
            <w:proofErr w:type="gramEnd"/>
            <w:r>
              <w:rPr>
                <w:sz w:val="17"/>
              </w:rPr>
              <w:t>_binding_groups</w:t>
            </w:r>
            <w:proofErr w:type="spellEnd"/>
          </w:p>
        </w:tc>
        <w:tc>
          <w:tcPr>
            <w:tcW w:w="5179" w:type="dxa"/>
          </w:tcPr>
          <w:p w14:paraId="2B105020" w14:textId="77777777" w:rsidR="009B262E" w:rsidRDefault="00FB14EE">
            <w:pPr>
              <w:spacing w:after="20"/>
            </w:pPr>
            <w:proofErr w:type="spellStart"/>
            <w:r>
              <w:rPr>
                <w:sz w:val="17"/>
              </w:rPr>
              <w:t>binding_group_code</w:t>
            </w:r>
            <w:proofErr w:type="spellEnd"/>
            <w:r>
              <w:rPr>
                <w:sz w:val="17"/>
              </w:rPr>
              <w:t xml:space="preserve">, </w:t>
            </w:r>
            <w:proofErr w:type="spellStart"/>
            <w:r>
              <w:rPr>
                <w:sz w:val="17"/>
              </w:rPr>
              <w:t>parent_binding_group_code</w:t>
            </w:r>
            <w:proofErr w:type="spellEnd"/>
            <w:r>
              <w:rPr>
                <w:sz w:val="17"/>
              </w:rPr>
              <w:t xml:space="preserve">, </w:t>
            </w:r>
            <w:proofErr w:type="spellStart"/>
            <w:r>
              <w:rPr>
                <w:sz w:val="17"/>
              </w:rPr>
              <w:t>axis_role</w:t>
            </w:r>
            <w:proofErr w:type="spellEnd"/>
            <w:r>
              <w:rPr>
                <w:sz w:val="17"/>
              </w:rPr>
              <w:t xml:space="preserve">, </w:t>
            </w:r>
            <w:proofErr w:type="spellStart"/>
            <w:r>
              <w:rPr>
                <w:sz w:val="17"/>
              </w:rPr>
              <w:t>show_header</w:t>
            </w:r>
            <w:proofErr w:type="spellEnd"/>
          </w:p>
        </w:tc>
      </w:tr>
      <w:tr w:rsidR="009B262E" w14:paraId="7FC1FB73" w14:textId="77777777">
        <w:trPr>
          <w:jc w:val="center"/>
        </w:trPr>
        <w:tc>
          <w:tcPr>
            <w:tcW w:w="5179" w:type="dxa"/>
          </w:tcPr>
          <w:p w14:paraId="16CDEB78" w14:textId="77777777" w:rsidR="009B262E" w:rsidRDefault="00FB14EE">
            <w:pPr>
              <w:spacing w:after="20"/>
            </w:pPr>
            <w:r>
              <w:rPr>
                <w:sz w:val="17"/>
              </w:rPr>
              <w:t>Templates</w:t>
            </w:r>
          </w:p>
        </w:tc>
        <w:tc>
          <w:tcPr>
            <w:tcW w:w="5179" w:type="dxa"/>
          </w:tcPr>
          <w:p w14:paraId="74CF225F" w14:textId="77777777" w:rsidR="009B262E" w:rsidRDefault="00FB14EE">
            <w:pPr>
              <w:spacing w:after="20"/>
            </w:pPr>
            <w:proofErr w:type="spellStart"/>
            <w:proofErr w:type="gramStart"/>
            <w:r>
              <w:rPr>
                <w:sz w:val="17"/>
              </w:rPr>
              <w:t>templates.template</w:t>
            </w:r>
            <w:proofErr w:type="gramEnd"/>
            <w:r>
              <w:rPr>
                <w:sz w:val="17"/>
              </w:rPr>
              <w:t>_cells</w:t>
            </w:r>
            <w:proofErr w:type="spellEnd"/>
          </w:p>
        </w:tc>
        <w:tc>
          <w:tcPr>
            <w:tcW w:w="5179" w:type="dxa"/>
          </w:tcPr>
          <w:p w14:paraId="4966972A" w14:textId="77777777" w:rsidR="009B262E" w:rsidRDefault="00FB14EE">
            <w:pPr>
              <w:spacing w:after="20"/>
            </w:pPr>
            <w:proofErr w:type="spellStart"/>
            <w:r>
              <w:rPr>
                <w:sz w:val="17"/>
              </w:rPr>
              <w:t>cell_code</w:t>
            </w:r>
            <w:proofErr w:type="spellEnd"/>
            <w:r>
              <w:rPr>
                <w:sz w:val="17"/>
              </w:rPr>
              <w:t xml:space="preserve">, </w:t>
            </w:r>
            <w:proofErr w:type="spellStart"/>
            <w:r>
              <w:rPr>
                <w:sz w:val="17"/>
              </w:rPr>
              <w:t>measure_id</w:t>
            </w:r>
            <w:proofErr w:type="spellEnd"/>
            <w:r>
              <w:rPr>
                <w:sz w:val="17"/>
              </w:rPr>
              <w:t>, editable, required</w:t>
            </w:r>
          </w:p>
        </w:tc>
      </w:tr>
      <w:tr w:rsidR="009B262E" w14:paraId="486C493B" w14:textId="77777777">
        <w:trPr>
          <w:jc w:val="center"/>
        </w:trPr>
        <w:tc>
          <w:tcPr>
            <w:tcW w:w="5179" w:type="dxa"/>
          </w:tcPr>
          <w:p w14:paraId="4FD858C5" w14:textId="77777777" w:rsidR="009B262E" w:rsidRDefault="00FB14EE">
            <w:pPr>
              <w:spacing w:after="20"/>
            </w:pPr>
            <w:r>
              <w:rPr>
                <w:sz w:val="17"/>
              </w:rPr>
              <w:t>Templates</w:t>
            </w:r>
          </w:p>
        </w:tc>
        <w:tc>
          <w:tcPr>
            <w:tcW w:w="5179" w:type="dxa"/>
          </w:tcPr>
          <w:p w14:paraId="39D27048" w14:textId="77777777" w:rsidR="009B262E" w:rsidRDefault="00FB14EE">
            <w:pPr>
              <w:spacing w:after="20"/>
            </w:pPr>
            <w:proofErr w:type="spellStart"/>
            <w:proofErr w:type="gramStart"/>
            <w:r>
              <w:rPr>
                <w:sz w:val="17"/>
              </w:rPr>
              <w:t>templates.template</w:t>
            </w:r>
            <w:proofErr w:type="gramEnd"/>
            <w:r>
              <w:rPr>
                <w:sz w:val="17"/>
              </w:rPr>
              <w:t>_cell_axis_members</w:t>
            </w:r>
            <w:proofErr w:type="spellEnd"/>
          </w:p>
        </w:tc>
        <w:tc>
          <w:tcPr>
            <w:tcW w:w="5179" w:type="dxa"/>
          </w:tcPr>
          <w:p w14:paraId="592A5784" w14:textId="77777777" w:rsidR="009B262E" w:rsidRDefault="00FB14EE">
            <w:pPr>
              <w:spacing w:after="20"/>
            </w:pPr>
            <w:proofErr w:type="spellStart"/>
            <w:r>
              <w:rPr>
                <w:sz w:val="17"/>
              </w:rPr>
              <w:t>cell_id</w:t>
            </w:r>
            <w:proofErr w:type="spellEnd"/>
            <w:r>
              <w:rPr>
                <w:sz w:val="17"/>
              </w:rPr>
              <w:t xml:space="preserve">, </w:t>
            </w:r>
            <w:proofErr w:type="spellStart"/>
            <w:r>
              <w:rPr>
                <w:sz w:val="17"/>
              </w:rPr>
              <w:t>axis_id</w:t>
            </w:r>
            <w:proofErr w:type="spellEnd"/>
            <w:r>
              <w:rPr>
                <w:sz w:val="17"/>
              </w:rPr>
              <w:t xml:space="preserve">, </w:t>
            </w:r>
            <w:proofErr w:type="spellStart"/>
            <w:r>
              <w:rPr>
                <w:sz w:val="17"/>
              </w:rPr>
              <w:t>member_id</w:t>
            </w:r>
            <w:proofErr w:type="spellEnd"/>
          </w:p>
        </w:tc>
      </w:tr>
      <w:tr w:rsidR="009B262E" w14:paraId="205624A1" w14:textId="77777777">
        <w:trPr>
          <w:jc w:val="center"/>
        </w:trPr>
        <w:tc>
          <w:tcPr>
            <w:tcW w:w="5179" w:type="dxa"/>
          </w:tcPr>
          <w:p w14:paraId="7D4233F2" w14:textId="77777777" w:rsidR="009B262E" w:rsidRDefault="00FB14EE">
            <w:pPr>
              <w:spacing w:after="20"/>
            </w:pPr>
            <w:r>
              <w:rPr>
                <w:sz w:val="17"/>
              </w:rPr>
              <w:t>Templates</w:t>
            </w:r>
          </w:p>
        </w:tc>
        <w:tc>
          <w:tcPr>
            <w:tcW w:w="5179" w:type="dxa"/>
          </w:tcPr>
          <w:p w14:paraId="6FCFD11C" w14:textId="77777777" w:rsidR="009B262E" w:rsidRDefault="00FB14EE">
            <w:pPr>
              <w:spacing w:after="20"/>
            </w:pPr>
            <w:proofErr w:type="spellStart"/>
            <w:proofErr w:type="gramStart"/>
            <w:r>
              <w:rPr>
                <w:sz w:val="17"/>
              </w:rPr>
              <w:t>templates.template</w:t>
            </w:r>
            <w:proofErr w:type="gramEnd"/>
            <w:r>
              <w:rPr>
                <w:sz w:val="17"/>
              </w:rPr>
              <w:t>_render_elements</w:t>
            </w:r>
            <w:proofErr w:type="spellEnd"/>
          </w:p>
        </w:tc>
        <w:tc>
          <w:tcPr>
            <w:tcW w:w="5179" w:type="dxa"/>
          </w:tcPr>
          <w:p w14:paraId="1296054D" w14:textId="77777777" w:rsidR="009B262E" w:rsidRDefault="00FB14EE">
            <w:pPr>
              <w:spacing w:after="20"/>
            </w:pPr>
            <w:proofErr w:type="spellStart"/>
            <w:r>
              <w:rPr>
                <w:sz w:val="17"/>
              </w:rPr>
              <w:t>element_code</w:t>
            </w:r>
            <w:proofErr w:type="spellEnd"/>
            <w:r>
              <w:rPr>
                <w:sz w:val="17"/>
              </w:rPr>
              <w:t xml:space="preserve">, </w:t>
            </w:r>
            <w:proofErr w:type="spellStart"/>
            <w:r>
              <w:rPr>
                <w:sz w:val="17"/>
              </w:rPr>
              <w:t>element_type</w:t>
            </w:r>
            <w:proofErr w:type="spellEnd"/>
            <w:r>
              <w:rPr>
                <w:sz w:val="17"/>
              </w:rPr>
              <w:t xml:space="preserve">, </w:t>
            </w:r>
            <w:proofErr w:type="spellStart"/>
            <w:r>
              <w:rPr>
                <w:sz w:val="17"/>
              </w:rPr>
              <w:t>row_index</w:t>
            </w:r>
            <w:proofErr w:type="spellEnd"/>
            <w:r>
              <w:rPr>
                <w:sz w:val="17"/>
              </w:rPr>
              <w:t xml:space="preserve">, </w:t>
            </w:r>
            <w:proofErr w:type="spellStart"/>
            <w:r>
              <w:rPr>
                <w:sz w:val="17"/>
              </w:rPr>
              <w:t>column_index</w:t>
            </w:r>
            <w:proofErr w:type="spellEnd"/>
          </w:p>
        </w:tc>
      </w:tr>
      <w:tr w:rsidR="009B262E" w14:paraId="203F64CF" w14:textId="77777777">
        <w:trPr>
          <w:jc w:val="center"/>
        </w:trPr>
        <w:tc>
          <w:tcPr>
            <w:tcW w:w="5179" w:type="dxa"/>
          </w:tcPr>
          <w:p w14:paraId="23C7FD2C" w14:textId="77777777" w:rsidR="009B262E" w:rsidRDefault="00FB14EE">
            <w:pPr>
              <w:spacing w:after="20"/>
            </w:pPr>
            <w:r>
              <w:rPr>
                <w:sz w:val="17"/>
              </w:rPr>
              <w:t>Requests</w:t>
            </w:r>
          </w:p>
        </w:tc>
        <w:tc>
          <w:tcPr>
            <w:tcW w:w="5179" w:type="dxa"/>
          </w:tcPr>
          <w:p w14:paraId="4A483BCE" w14:textId="77777777" w:rsidR="009B262E" w:rsidRDefault="00FB14EE">
            <w:pPr>
              <w:spacing w:after="20"/>
            </w:pPr>
            <w:proofErr w:type="spellStart"/>
            <w:proofErr w:type="gramStart"/>
            <w:r>
              <w:rPr>
                <w:sz w:val="17"/>
              </w:rPr>
              <w:t>requests.collection</w:t>
            </w:r>
            <w:proofErr w:type="gramEnd"/>
            <w:r>
              <w:rPr>
                <w:sz w:val="17"/>
              </w:rPr>
              <w:t>_cycles</w:t>
            </w:r>
            <w:proofErr w:type="spellEnd"/>
          </w:p>
        </w:tc>
        <w:tc>
          <w:tcPr>
            <w:tcW w:w="5179" w:type="dxa"/>
          </w:tcPr>
          <w:p w14:paraId="502B17DD" w14:textId="77777777" w:rsidR="009B262E" w:rsidRDefault="00FB14EE">
            <w:pPr>
              <w:spacing w:after="20"/>
            </w:pPr>
            <w:proofErr w:type="spellStart"/>
            <w:r>
              <w:rPr>
                <w:sz w:val="17"/>
              </w:rPr>
              <w:t>cycle_code</w:t>
            </w:r>
            <w:proofErr w:type="spellEnd"/>
            <w:r>
              <w:rPr>
                <w:sz w:val="17"/>
              </w:rPr>
              <w:t xml:space="preserve">, </w:t>
            </w:r>
            <w:proofErr w:type="spellStart"/>
            <w:r>
              <w:rPr>
                <w:sz w:val="17"/>
              </w:rPr>
              <w:t>reporting_year</w:t>
            </w:r>
            <w:proofErr w:type="spellEnd"/>
            <w:r>
              <w:rPr>
                <w:sz w:val="17"/>
              </w:rPr>
              <w:t>, status</w:t>
            </w:r>
          </w:p>
        </w:tc>
      </w:tr>
      <w:tr w:rsidR="009B262E" w14:paraId="7EBF96E7" w14:textId="77777777">
        <w:trPr>
          <w:jc w:val="center"/>
        </w:trPr>
        <w:tc>
          <w:tcPr>
            <w:tcW w:w="5179" w:type="dxa"/>
          </w:tcPr>
          <w:p w14:paraId="3B0B25C7" w14:textId="77777777" w:rsidR="009B262E" w:rsidRDefault="00FB14EE">
            <w:pPr>
              <w:spacing w:after="20"/>
            </w:pPr>
            <w:r>
              <w:rPr>
                <w:sz w:val="17"/>
              </w:rPr>
              <w:t>Requests</w:t>
            </w:r>
          </w:p>
        </w:tc>
        <w:tc>
          <w:tcPr>
            <w:tcW w:w="5179" w:type="dxa"/>
          </w:tcPr>
          <w:p w14:paraId="35B50F32" w14:textId="77777777" w:rsidR="009B262E" w:rsidRDefault="00FB14EE">
            <w:pPr>
              <w:spacing w:after="20"/>
            </w:pPr>
            <w:proofErr w:type="spellStart"/>
            <w:proofErr w:type="gramStart"/>
            <w:r>
              <w:rPr>
                <w:sz w:val="17"/>
              </w:rPr>
              <w:t>requests.collection</w:t>
            </w:r>
            <w:proofErr w:type="gramEnd"/>
            <w:r>
              <w:rPr>
                <w:sz w:val="17"/>
              </w:rPr>
              <w:t>_requests</w:t>
            </w:r>
            <w:proofErr w:type="spellEnd"/>
          </w:p>
        </w:tc>
        <w:tc>
          <w:tcPr>
            <w:tcW w:w="5179" w:type="dxa"/>
          </w:tcPr>
          <w:p w14:paraId="7E14CB13" w14:textId="77777777" w:rsidR="009B262E" w:rsidRDefault="00FB14EE">
            <w:pPr>
              <w:spacing w:after="20"/>
            </w:pPr>
            <w:proofErr w:type="spellStart"/>
            <w:r>
              <w:rPr>
                <w:sz w:val="17"/>
              </w:rPr>
              <w:t>request_code</w:t>
            </w:r>
            <w:proofErr w:type="spellEnd"/>
            <w:r>
              <w:rPr>
                <w:sz w:val="17"/>
              </w:rPr>
              <w:t xml:space="preserve">, </w:t>
            </w:r>
            <w:proofErr w:type="spellStart"/>
            <w:r>
              <w:rPr>
                <w:sz w:val="17"/>
              </w:rPr>
              <w:t>source_organization_id</w:t>
            </w:r>
            <w:proofErr w:type="spellEnd"/>
            <w:r>
              <w:rPr>
                <w:sz w:val="17"/>
              </w:rPr>
              <w:t xml:space="preserve">, </w:t>
            </w:r>
            <w:proofErr w:type="spellStart"/>
            <w:r>
              <w:rPr>
                <w:sz w:val="17"/>
              </w:rPr>
              <w:t>officer_id</w:t>
            </w:r>
            <w:proofErr w:type="spellEnd"/>
            <w:r>
              <w:rPr>
                <w:sz w:val="17"/>
              </w:rPr>
              <w:t>, status</w:t>
            </w:r>
          </w:p>
        </w:tc>
      </w:tr>
      <w:tr w:rsidR="009B262E" w14:paraId="51579E14" w14:textId="77777777">
        <w:trPr>
          <w:jc w:val="center"/>
        </w:trPr>
        <w:tc>
          <w:tcPr>
            <w:tcW w:w="5179" w:type="dxa"/>
          </w:tcPr>
          <w:p w14:paraId="170D17A1" w14:textId="77777777" w:rsidR="009B262E" w:rsidRDefault="00FB14EE">
            <w:pPr>
              <w:spacing w:after="20"/>
            </w:pPr>
            <w:r>
              <w:rPr>
                <w:sz w:val="17"/>
              </w:rPr>
              <w:t>Requests</w:t>
            </w:r>
          </w:p>
        </w:tc>
        <w:tc>
          <w:tcPr>
            <w:tcW w:w="5179" w:type="dxa"/>
          </w:tcPr>
          <w:p w14:paraId="6C502AC4" w14:textId="77777777" w:rsidR="009B262E" w:rsidRDefault="00FB14EE">
            <w:pPr>
              <w:spacing w:after="20"/>
            </w:pPr>
            <w:proofErr w:type="spellStart"/>
            <w:proofErr w:type="gramStart"/>
            <w:r>
              <w:rPr>
                <w:sz w:val="17"/>
              </w:rPr>
              <w:t>requests.collection</w:t>
            </w:r>
            <w:proofErr w:type="gramEnd"/>
            <w:r>
              <w:rPr>
                <w:sz w:val="17"/>
              </w:rPr>
              <w:t>_request_items</w:t>
            </w:r>
            <w:proofErr w:type="spellEnd"/>
          </w:p>
        </w:tc>
        <w:tc>
          <w:tcPr>
            <w:tcW w:w="5179" w:type="dxa"/>
          </w:tcPr>
          <w:p w14:paraId="5A8592A5" w14:textId="77777777" w:rsidR="009B262E" w:rsidRDefault="00FB14EE">
            <w:pPr>
              <w:spacing w:after="20"/>
            </w:pPr>
            <w:proofErr w:type="spellStart"/>
            <w:r>
              <w:rPr>
                <w:sz w:val="17"/>
              </w:rPr>
              <w:t>item_code</w:t>
            </w:r>
            <w:proofErr w:type="spellEnd"/>
            <w:r>
              <w:rPr>
                <w:sz w:val="17"/>
              </w:rPr>
              <w:t xml:space="preserve">, </w:t>
            </w:r>
            <w:proofErr w:type="spellStart"/>
            <w:r>
              <w:rPr>
                <w:sz w:val="17"/>
              </w:rPr>
              <w:t>request_id</w:t>
            </w:r>
            <w:proofErr w:type="spellEnd"/>
            <w:r>
              <w:rPr>
                <w:sz w:val="17"/>
              </w:rPr>
              <w:t xml:space="preserve">, </w:t>
            </w:r>
            <w:proofErr w:type="spellStart"/>
            <w:r>
              <w:rPr>
                <w:sz w:val="17"/>
              </w:rPr>
              <w:t>national_indicator_id</w:t>
            </w:r>
            <w:proofErr w:type="spellEnd"/>
            <w:r>
              <w:rPr>
                <w:sz w:val="17"/>
              </w:rPr>
              <w:t xml:space="preserve">, </w:t>
            </w:r>
            <w:proofErr w:type="spellStart"/>
            <w:r>
              <w:rPr>
                <w:sz w:val="17"/>
              </w:rPr>
              <w:t>template_instance_id</w:t>
            </w:r>
            <w:proofErr w:type="spellEnd"/>
          </w:p>
        </w:tc>
      </w:tr>
      <w:tr w:rsidR="009B262E" w14:paraId="40DAF475" w14:textId="77777777">
        <w:trPr>
          <w:jc w:val="center"/>
        </w:trPr>
        <w:tc>
          <w:tcPr>
            <w:tcW w:w="5179" w:type="dxa"/>
          </w:tcPr>
          <w:p w14:paraId="295852D0" w14:textId="77777777" w:rsidR="009B262E" w:rsidRDefault="00FB14EE">
            <w:pPr>
              <w:spacing w:after="20"/>
            </w:pPr>
            <w:r>
              <w:rPr>
                <w:sz w:val="17"/>
              </w:rPr>
              <w:t>Requests</w:t>
            </w:r>
          </w:p>
        </w:tc>
        <w:tc>
          <w:tcPr>
            <w:tcW w:w="5179" w:type="dxa"/>
          </w:tcPr>
          <w:p w14:paraId="3C6DBE78" w14:textId="77777777" w:rsidR="009B262E" w:rsidRDefault="00FB14EE">
            <w:pPr>
              <w:spacing w:after="20"/>
            </w:pPr>
            <w:proofErr w:type="spellStart"/>
            <w:proofErr w:type="gramStart"/>
            <w:r>
              <w:rPr>
                <w:sz w:val="17"/>
              </w:rPr>
              <w:t>requests.collection</w:t>
            </w:r>
            <w:proofErr w:type="gramEnd"/>
            <w:r>
              <w:rPr>
                <w:sz w:val="17"/>
              </w:rPr>
              <w:t>_request_scope_members</w:t>
            </w:r>
            <w:proofErr w:type="spellEnd"/>
          </w:p>
        </w:tc>
        <w:tc>
          <w:tcPr>
            <w:tcW w:w="5179" w:type="dxa"/>
          </w:tcPr>
          <w:p w14:paraId="5930D151" w14:textId="77777777" w:rsidR="009B262E" w:rsidRDefault="00FB14EE">
            <w:pPr>
              <w:spacing w:after="20"/>
            </w:pPr>
            <w:proofErr w:type="spellStart"/>
            <w:r>
              <w:rPr>
                <w:sz w:val="17"/>
              </w:rPr>
              <w:t>item_id</w:t>
            </w:r>
            <w:proofErr w:type="spellEnd"/>
            <w:r>
              <w:rPr>
                <w:sz w:val="17"/>
              </w:rPr>
              <w:t xml:space="preserve">, </w:t>
            </w:r>
            <w:proofErr w:type="spellStart"/>
            <w:r>
              <w:rPr>
                <w:sz w:val="17"/>
              </w:rPr>
              <w:t>dimension_id</w:t>
            </w:r>
            <w:proofErr w:type="spellEnd"/>
            <w:r>
              <w:rPr>
                <w:sz w:val="17"/>
              </w:rPr>
              <w:t xml:space="preserve">, </w:t>
            </w:r>
            <w:proofErr w:type="spellStart"/>
            <w:r>
              <w:rPr>
                <w:sz w:val="17"/>
              </w:rPr>
              <w:t>member_id</w:t>
            </w:r>
            <w:proofErr w:type="spellEnd"/>
          </w:p>
        </w:tc>
      </w:tr>
      <w:tr w:rsidR="009B262E" w14:paraId="77415665" w14:textId="77777777">
        <w:trPr>
          <w:jc w:val="center"/>
        </w:trPr>
        <w:tc>
          <w:tcPr>
            <w:tcW w:w="5179" w:type="dxa"/>
          </w:tcPr>
          <w:p w14:paraId="2AE0F2CA" w14:textId="77777777" w:rsidR="009B262E" w:rsidRDefault="00FB14EE">
            <w:pPr>
              <w:spacing w:after="20"/>
            </w:pPr>
            <w:r>
              <w:rPr>
                <w:sz w:val="17"/>
              </w:rPr>
              <w:t>Requests</w:t>
            </w:r>
          </w:p>
        </w:tc>
        <w:tc>
          <w:tcPr>
            <w:tcW w:w="5179" w:type="dxa"/>
          </w:tcPr>
          <w:p w14:paraId="12CEF166" w14:textId="77777777" w:rsidR="009B262E" w:rsidRDefault="00FB14EE">
            <w:pPr>
              <w:spacing w:after="20"/>
            </w:pPr>
            <w:proofErr w:type="spellStart"/>
            <w:proofErr w:type="gramStart"/>
            <w:r>
              <w:rPr>
                <w:sz w:val="17"/>
              </w:rPr>
              <w:t>requests.request</w:t>
            </w:r>
            <w:proofErr w:type="gramEnd"/>
            <w:r>
              <w:rPr>
                <w:sz w:val="17"/>
              </w:rPr>
              <w:t>_assignments</w:t>
            </w:r>
            <w:proofErr w:type="spellEnd"/>
          </w:p>
        </w:tc>
        <w:tc>
          <w:tcPr>
            <w:tcW w:w="5179" w:type="dxa"/>
          </w:tcPr>
          <w:p w14:paraId="280F8A82" w14:textId="77777777" w:rsidR="009B262E" w:rsidRDefault="00FB14EE">
            <w:pPr>
              <w:spacing w:after="20"/>
            </w:pPr>
            <w:proofErr w:type="spellStart"/>
            <w:r>
              <w:rPr>
                <w:sz w:val="17"/>
              </w:rPr>
              <w:t>assignment_code</w:t>
            </w:r>
            <w:proofErr w:type="spellEnd"/>
            <w:r>
              <w:rPr>
                <w:sz w:val="17"/>
              </w:rPr>
              <w:t xml:space="preserve">, </w:t>
            </w:r>
            <w:proofErr w:type="spellStart"/>
            <w:r>
              <w:rPr>
                <w:sz w:val="17"/>
              </w:rPr>
              <w:t>request_id</w:t>
            </w:r>
            <w:proofErr w:type="spellEnd"/>
            <w:r>
              <w:rPr>
                <w:sz w:val="17"/>
              </w:rPr>
              <w:t xml:space="preserve">, </w:t>
            </w:r>
            <w:proofErr w:type="spellStart"/>
            <w:r>
              <w:rPr>
                <w:sz w:val="17"/>
              </w:rPr>
              <w:t>item_id</w:t>
            </w:r>
            <w:proofErr w:type="spellEnd"/>
            <w:r>
              <w:rPr>
                <w:sz w:val="17"/>
              </w:rPr>
              <w:t xml:space="preserve">, </w:t>
            </w:r>
            <w:proofErr w:type="spellStart"/>
            <w:r>
              <w:rPr>
                <w:sz w:val="17"/>
              </w:rPr>
              <w:t>officer_id</w:t>
            </w:r>
            <w:proofErr w:type="spellEnd"/>
          </w:p>
        </w:tc>
      </w:tr>
      <w:tr w:rsidR="009B262E" w14:paraId="68EC6179" w14:textId="77777777">
        <w:trPr>
          <w:jc w:val="center"/>
        </w:trPr>
        <w:tc>
          <w:tcPr>
            <w:tcW w:w="5179" w:type="dxa"/>
          </w:tcPr>
          <w:p w14:paraId="209C513C" w14:textId="77777777" w:rsidR="009B262E" w:rsidRDefault="00FB14EE">
            <w:pPr>
              <w:spacing w:after="20"/>
            </w:pPr>
            <w:r>
              <w:rPr>
                <w:sz w:val="17"/>
              </w:rPr>
              <w:t>Requests</w:t>
            </w:r>
          </w:p>
        </w:tc>
        <w:tc>
          <w:tcPr>
            <w:tcW w:w="5179" w:type="dxa"/>
          </w:tcPr>
          <w:p w14:paraId="27E53E0B" w14:textId="77777777" w:rsidR="009B262E" w:rsidRDefault="00FB14EE">
            <w:pPr>
              <w:spacing w:after="20"/>
            </w:pPr>
            <w:proofErr w:type="spellStart"/>
            <w:proofErr w:type="gramStart"/>
            <w:r>
              <w:rPr>
                <w:sz w:val="17"/>
              </w:rPr>
              <w:t>requests.request</w:t>
            </w:r>
            <w:proofErr w:type="gramEnd"/>
            <w:r>
              <w:rPr>
                <w:sz w:val="17"/>
              </w:rPr>
              <w:t>_status_events</w:t>
            </w:r>
            <w:proofErr w:type="spellEnd"/>
          </w:p>
        </w:tc>
        <w:tc>
          <w:tcPr>
            <w:tcW w:w="5179" w:type="dxa"/>
          </w:tcPr>
          <w:p w14:paraId="2089FE45" w14:textId="77777777" w:rsidR="009B262E" w:rsidRDefault="00FB14EE">
            <w:pPr>
              <w:spacing w:after="20"/>
            </w:pPr>
            <w:proofErr w:type="spellStart"/>
            <w:r>
              <w:rPr>
                <w:sz w:val="17"/>
              </w:rPr>
              <w:t>event_code</w:t>
            </w:r>
            <w:proofErr w:type="spellEnd"/>
            <w:r>
              <w:rPr>
                <w:sz w:val="17"/>
              </w:rPr>
              <w:t xml:space="preserve">, </w:t>
            </w:r>
            <w:proofErr w:type="spellStart"/>
            <w:r>
              <w:rPr>
                <w:sz w:val="17"/>
              </w:rPr>
              <w:t>entity_code</w:t>
            </w:r>
            <w:proofErr w:type="spellEnd"/>
            <w:r>
              <w:rPr>
                <w:sz w:val="17"/>
              </w:rPr>
              <w:t xml:space="preserve">, </w:t>
            </w:r>
            <w:proofErr w:type="spellStart"/>
            <w:r>
              <w:rPr>
                <w:sz w:val="17"/>
              </w:rPr>
              <w:t>event_type</w:t>
            </w:r>
            <w:proofErr w:type="spellEnd"/>
          </w:p>
        </w:tc>
      </w:tr>
      <w:tr w:rsidR="009B262E" w14:paraId="16881E93" w14:textId="77777777">
        <w:trPr>
          <w:jc w:val="center"/>
        </w:trPr>
        <w:tc>
          <w:tcPr>
            <w:tcW w:w="5179" w:type="dxa"/>
          </w:tcPr>
          <w:p w14:paraId="4F6458F1" w14:textId="77777777" w:rsidR="009B262E" w:rsidRDefault="00FB14EE">
            <w:pPr>
              <w:spacing w:after="20"/>
            </w:pPr>
            <w:r>
              <w:rPr>
                <w:sz w:val="17"/>
              </w:rPr>
              <w:t>Invitation</w:t>
            </w:r>
          </w:p>
        </w:tc>
        <w:tc>
          <w:tcPr>
            <w:tcW w:w="5179" w:type="dxa"/>
          </w:tcPr>
          <w:p w14:paraId="57B4E44D" w14:textId="77777777" w:rsidR="009B262E" w:rsidRDefault="00FB14EE">
            <w:pPr>
              <w:spacing w:after="20"/>
            </w:pPr>
            <w:proofErr w:type="spellStart"/>
            <w:r>
              <w:rPr>
                <w:sz w:val="17"/>
              </w:rPr>
              <w:t>invitation_</w:t>
            </w:r>
            <w:proofErr w:type="gramStart"/>
            <w:r>
              <w:rPr>
                <w:sz w:val="17"/>
              </w:rPr>
              <w:t>access.external</w:t>
            </w:r>
            <w:proofErr w:type="gramEnd"/>
            <w:r>
              <w:rPr>
                <w:sz w:val="17"/>
              </w:rPr>
              <w:t>_contributor_invitations</w:t>
            </w:r>
            <w:proofErr w:type="spellEnd"/>
          </w:p>
        </w:tc>
        <w:tc>
          <w:tcPr>
            <w:tcW w:w="5179" w:type="dxa"/>
          </w:tcPr>
          <w:p w14:paraId="51A73424" w14:textId="77777777" w:rsidR="009B262E" w:rsidRDefault="00FB14EE">
            <w:pPr>
              <w:spacing w:after="20"/>
            </w:pPr>
            <w:proofErr w:type="spellStart"/>
            <w:r>
              <w:rPr>
                <w:sz w:val="17"/>
              </w:rPr>
              <w:t>invitation_code</w:t>
            </w:r>
            <w:proofErr w:type="spellEnd"/>
            <w:r>
              <w:rPr>
                <w:sz w:val="17"/>
              </w:rPr>
              <w:t xml:space="preserve">, </w:t>
            </w:r>
            <w:proofErr w:type="spellStart"/>
            <w:r>
              <w:rPr>
                <w:sz w:val="17"/>
              </w:rPr>
              <w:t>assignment_id</w:t>
            </w:r>
            <w:proofErr w:type="spellEnd"/>
            <w:r>
              <w:rPr>
                <w:sz w:val="17"/>
              </w:rPr>
              <w:t xml:space="preserve">, status, </w:t>
            </w:r>
            <w:proofErr w:type="spellStart"/>
            <w:r>
              <w:rPr>
                <w:sz w:val="17"/>
              </w:rPr>
              <w:t>expires_at</w:t>
            </w:r>
            <w:proofErr w:type="spellEnd"/>
          </w:p>
        </w:tc>
      </w:tr>
      <w:tr w:rsidR="009B262E" w14:paraId="25F77206" w14:textId="77777777">
        <w:trPr>
          <w:jc w:val="center"/>
        </w:trPr>
        <w:tc>
          <w:tcPr>
            <w:tcW w:w="5179" w:type="dxa"/>
          </w:tcPr>
          <w:p w14:paraId="7F09AA8A" w14:textId="77777777" w:rsidR="009B262E" w:rsidRDefault="00FB14EE">
            <w:pPr>
              <w:spacing w:after="20"/>
            </w:pPr>
            <w:r>
              <w:rPr>
                <w:sz w:val="17"/>
              </w:rPr>
              <w:lastRenderedPageBreak/>
              <w:t>Invitation</w:t>
            </w:r>
          </w:p>
        </w:tc>
        <w:tc>
          <w:tcPr>
            <w:tcW w:w="5179" w:type="dxa"/>
          </w:tcPr>
          <w:p w14:paraId="30E078BA" w14:textId="77777777" w:rsidR="009B262E" w:rsidRDefault="00FB14EE">
            <w:pPr>
              <w:spacing w:after="20"/>
            </w:pPr>
            <w:proofErr w:type="spellStart"/>
            <w:r>
              <w:rPr>
                <w:sz w:val="17"/>
              </w:rPr>
              <w:t>invitation_</w:t>
            </w:r>
            <w:proofErr w:type="gramStart"/>
            <w:r>
              <w:rPr>
                <w:sz w:val="17"/>
              </w:rPr>
              <w:t>access.invitation</w:t>
            </w:r>
            <w:proofErr w:type="gramEnd"/>
            <w:r>
              <w:rPr>
                <w:sz w:val="17"/>
              </w:rPr>
              <w:t>_setup_tokens</w:t>
            </w:r>
            <w:proofErr w:type="spellEnd"/>
          </w:p>
        </w:tc>
        <w:tc>
          <w:tcPr>
            <w:tcW w:w="5179" w:type="dxa"/>
          </w:tcPr>
          <w:p w14:paraId="2E845681" w14:textId="77777777" w:rsidR="009B262E" w:rsidRDefault="00FB14EE">
            <w:pPr>
              <w:spacing w:after="20"/>
            </w:pPr>
            <w:proofErr w:type="spellStart"/>
            <w:r>
              <w:rPr>
                <w:sz w:val="17"/>
              </w:rPr>
              <w:t>token_code</w:t>
            </w:r>
            <w:proofErr w:type="spellEnd"/>
            <w:r>
              <w:rPr>
                <w:sz w:val="17"/>
              </w:rPr>
              <w:t xml:space="preserve">, </w:t>
            </w:r>
            <w:proofErr w:type="spellStart"/>
            <w:r>
              <w:rPr>
                <w:sz w:val="17"/>
              </w:rPr>
              <w:t>invitation_id</w:t>
            </w:r>
            <w:proofErr w:type="spellEnd"/>
            <w:r>
              <w:rPr>
                <w:sz w:val="17"/>
              </w:rPr>
              <w:t xml:space="preserve">, </w:t>
            </w:r>
            <w:proofErr w:type="spellStart"/>
            <w:r>
              <w:rPr>
                <w:sz w:val="17"/>
              </w:rPr>
              <w:t>token_hash</w:t>
            </w:r>
            <w:proofErr w:type="spellEnd"/>
            <w:r>
              <w:rPr>
                <w:sz w:val="17"/>
              </w:rPr>
              <w:t xml:space="preserve">, </w:t>
            </w:r>
            <w:proofErr w:type="spellStart"/>
            <w:r>
              <w:rPr>
                <w:sz w:val="17"/>
              </w:rPr>
              <w:t>expires_at</w:t>
            </w:r>
            <w:proofErr w:type="spellEnd"/>
          </w:p>
        </w:tc>
      </w:tr>
      <w:tr w:rsidR="009B262E" w14:paraId="532C34D9" w14:textId="77777777">
        <w:trPr>
          <w:jc w:val="center"/>
        </w:trPr>
        <w:tc>
          <w:tcPr>
            <w:tcW w:w="5179" w:type="dxa"/>
          </w:tcPr>
          <w:p w14:paraId="20DE1DE2" w14:textId="77777777" w:rsidR="009B262E" w:rsidRDefault="00FB14EE">
            <w:pPr>
              <w:spacing w:after="20"/>
            </w:pPr>
            <w:r>
              <w:rPr>
                <w:sz w:val="17"/>
              </w:rPr>
              <w:t>Invitation</w:t>
            </w:r>
          </w:p>
        </w:tc>
        <w:tc>
          <w:tcPr>
            <w:tcW w:w="5179" w:type="dxa"/>
          </w:tcPr>
          <w:p w14:paraId="042D2871" w14:textId="77777777" w:rsidR="009B262E" w:rsidRDefault="00FB14EE">
            <w:pPr>
              <w:spacing w:after="20"/>
            </w:pPr>
            <w:proofErr w:type="spellStart"/>
            <w:r>
              <w:rPr>
                <w:sz w:val="17"/>
              </w:rPr>
              <w:t>invitation_</w:t>
            </w:r>
            <w:proofErr w:type="gramStart"/>
            <w:r>
              <w:rPr>
                <w:sz w:val="17"/>
              </w:rPr>
              <w:t>access.notification</w:t>
            </w:r>
            <w:proofErr w:type="gramEnd"/>
            <w:r>
              <w:rPr>
                <w:sz w:val="17"/>
              </w:rPr>
              <w:t>_outbox</w:t>
            </w:r>
            <w:proofErr w:type="spellEnd"/>
          </w:p>
        </w:tc>
        <w:tc>
          <w:tcPr>
            <w:tcW w:w="5179" w:type="dxa"/>
          </w:tcPr>
          <w:p w14:paraId="53753983" w14:textId="77777777" w:rsidR="009B262E" w:rsidRDefault="00FB14EE">
            <w:pPr>
              <w:spacing w:after="20"/>
            </w:pPr>
            <w:proofErr w:type="spellStart"/>
            <w:r>
              <w:rPr>
                <w:sz w:val="17"/>
              </w:rPr>
              <w:t>notification_code</w:t>
            </w:r>
            <w:proofErr w:type="spellEnd"/>
            <w:r>
              <w:rPr>
                <w:sz w:val="17"/>
              </w:rPr>
              <w:t xml:space="preserve">, channel, recipient, </w:t>
            </w:r>
            <w:proofErr w:type="spellStart"/>
            <w:r>
              <w:rPr>
                <w:sz w:val="17"/>
              </w:rPr>
              <w:t>delivery_status</w:t>
            </w:r>
            <w:proofErr w:type="spellEnd"/>
          </w:p>
        </w:tc>
      </w:tr>
      <w:tr w:rsidR="009B262E" w14:paraId="6AB5BD59" w14:textId="77777777">
        <w:trPr>
          <w:jc w:val="center"/>
        </w:trPr>
        <w:tc>
          <w:tcPr>
            <w:tcW w:w="5179" w:type="dxa"/>
          </w:tcPr>
          <w:p w14:paraId="61F45600" w14:textId="77777777" w:rsidR="009B262E" w:rsidRDefault="00FB14EE">
            <w:pPr>
              <w:spacing w:after="20"/>
            </w:pPr>
            <w:r>
              <w:rPr>
                <w:sz w:val="17"/>
              </w:rPr>
              <w:t>Ingestion</w:t>
            </w:r>
          </w:p>
        </w:tc>
        <w:tc>
          <w:tcPr>
            <w:tcW w:w="5179" w:type="dxa"/>
          </w:tcPr>
          <w:p w14:paraId="759430CA" w14:textId="77777777" w:rsidR="009B262E" w:rsidRDefault="00FB14EE">
            <w:pPr>
              <w:spacing w:after="20"/>
            </w:pPr>
            <w:proofErr w:type="spellStart"/>
            <w:proofErr w:type="gramStart"/>
            <w:r>
              <w:rPr>
                <w:sz w:val="17"/>
              </w:rPr>
              <w:t>ingestion.submissions</w:t>
            </w:r>
            <w:proofErr w:type="spellEnd"/>
            <w:proofErr w:type="gramEnd"/>
          </w:p>
        </w:tc>
        <w:tc>
          <w:tcPr>
            <w:tcW w:w="5179" w:type="dxa"/>
          </w:tcPr>
          <w:p w14:paraId="512099B6" w14:textId="77777777" w:rsidR="009B262E" w:rsidRDefault="00FB14EE">
            <w:pPr>
              <w:spacing w:after="20"/>
            </w:pPr>
            <w:proofErr w:type="spellStart"/>
            <w:r>
              <w:rPr>
                <w:sz w:val="17"/>
              </w:rPr>
              <w:t>submission_code</w:t>
            </w:r>
            <w:proofErr w:type="spellEnd"/>
            <w:r>
              <w:rPr>
                <w:sz w:val="17"/>
              </w:rPr>
              <w:t xml:space="preserve">, </w:t>
            </w:r>
            <w:proofErr w:type="spellStart"/>
            <w:r>
              <w:rPr>
                <w:sz w:val="17"/>
              </w:rPr>
              <w:t>request_id</w:t>
            </w:r>
            <w:proofErr w:type="spellEnd"/>
            <w:r>
              <w:rPr>
                <w:sz w:val="17"/>
              </w:rPr>
              <w:t xml:space="preserve">, </w:t>
            </w:r>
            <w:proofErr w:type="spellStart"/>
            <w:r>
              <w:rPr>
                <w:sz w:val="17"/>
              </w:rPr>
              <w:t>current_version_number</w:t>
            </w:r>
            <w:proofErr w:type="spellEnd"/>
            <w:r>
              <w:rPr>
                <w:sz w:val="17"/>
              </w:rPr>
              <w:t>, status</w:t>
            </w:r>
          </w:p>
        </w:tc>
      </w:tr>
      <w:tr w:rsidR="009B262E" w14:paraId="51F9D70B" w14:textId="77777777">
        <w:trPr>
          <w:jc w:val="center"/>
        </w:trPr>
        <w:tc>
          <w:tcPr>
            <w:tcW w:w="5179" w:type="dxa"/>
          </w:tcPr>
          <w:p w14:paraId="592DDE31" w14:textId="77777777" w:rsidR="009B262E" w:rsidRDefault="00FB14EE">
            <w:pPr>
              <w:spacing w:after="20"/>
            </w:pPr>
            <w:r>
              <w:rPr>
                <w:sz w:val="17"/>
              </w:rPr>
              <w:t>Ingestion</w:t>
            </w:r>
          </w:p>
        </w:tc>
        <w:tc>
          <w:tcPr>
            <w:tcW w:w="5179" w:type="dxa"/>
          </w:tcPr>
          <w:p w14:paraId="4FB1D5FE" w14:textId="77777777" w:rsidR="009B262E" w:rsidRDefault="00FB14EE">
            <w:pPr>
              <w:spacing w:after="20"/>
            </w:pPr>
            <w:proofErr w:type="spellStart"/>
            <w:proofErr w:type="gramStart"/>
            <w:r>
              <w:rPr>
                <w:sz w:val="17"/>
              </w:rPr>
              <w:t>ingestion.submission</w:t>
            </w:r>
            <w:proofErr w:type="gramEnd"/>
            <w:r>
              <w:rPr>
                <w:sz w:val="17"/>
              </w:rPr>
              <w:t>_versions</w:t>
            </w:r>
            <w:proofErr w:type="spellEnd"/>
          </w:p>
        </w:tc>
        <w:tc>
          <w:tcPr>
            <w:tcW w:w="5179" w:type="dxa"/>
          </w:tcPr>
          <w:p w14:paraId="746B4318" w14:textId="77777777" w:rsidR="009B262E" w:rsidRDefault="00FB14EE">
            <w:pPr>
              <w:spacing w:after="20"/>
            </w:pPr>
            <w:proofErr w:type="spellStart"/>
            <w:r>
              <w:rPr>
                <w:sz w:val="17"/>
              </w:rPr>
              <w:t>version_code</w:t>
            </w:r>
            <w:proofErr w:type="spellEnd"/>
            <w:r>
              <w:rPr>
                <w:sz w:val="17"/>
              </w:rPr>
              <w:t xml:space="preserve">, </w:t>
            </w:r>
            <w:proofErr w:type="spellStart"/>
            <w:r>
              <w:rPr>
                <w:sz w:val="17"/>
              </w:rPr>
              <w:t>submission_id</w:t>
            </w:r>
            <w:proofErr w:type="spellEnd"/>
            <w:r>
              <w:rPr>
                <w:sz w:val="17"/>
              </w:rPr>
              <w:t xml:space="preserve">, </w:t>
            </w:r>
            <w:proofErr w:type="spellStart"/>
            <w:r>
              <w:rPr>
                <w:sz w:val="17"/>
              </w:rPr>
              <w:t>version_number</w:t>
            </w:r>
            <w:proofErr w:type="spellEnd"/>
            <w:r>
              <w:rPr>
                <w:sz w:val="17"/>
              </w:rPr>
              <w:t>, status</w:t>
            </w:r>
          </w:p>
        </w:tc>
      </w:tr>
      <w:tr w:rsidR="009B262E" w14:paraId="1B23E3CF" w14:textId="77777777">
        <w:trPr>
          <w:jc w:val="center"/>
        </w:trPr>
        <w:tc>
          <w:tcPr>
            <w:tcW w:w="5179" w:type="dxa"/>
          </w:tcPr>
          <w:p w14:paraId="78BBAD6A" w14:textId="77777777" w:rsidR="009B262E" w:rsidRDefault="00FB14EE">
            <w:pPr>
              <w:spacing w:after="20"/>
            </w:pPr>
            <w:r>
              <w:rPr>
                <w:sz w:val="17"/>
              </w:rPr>
              <w:t>Ingestion</w:t>
            </w:r>
          </w:p>
        </w:tc>
        <w:tc>
          <w:tcPr>
            <w:tcW w:w="5179" w:type="dxa"/>
          </w:tcPr>
          <w:p w14:paraId="52F8B557" w14:textId="77777777" w:rsidR="009B262E" w:rsidRDefault="00FB14EE">
            <w:pPr>
              <w:spacing w:after="20"/>
            </w:pPr>
            <w:proofErr w:type="spellStart"/>
            <w:proofErr w:type="gramStart"/>
            <w:r>
              <w:rPr>
                <w:sz w:val="17"/>
              </w:rPr>
              <w:t>ingestion.payload</w:t>
            </w:r>
            <w:proofErr w:type="gramEnd"/>
            <w:r>
              <w:rPr>
                <w:sz w:val="17"/>
              </w:rPr>
              <w:t>_manifests</w:t>
            </w:r>
            <w:proofErr w:type="spellEnd"/>
          </w:p>
        </w:tc>
        <w:tc>
          <w:tcPr>
            <w:tcW w:w="5179" w:type="dxa"/>
          </w:tcPr>
          <w:p w14:paraId="2A51B1EF" w14:textId="77777777" w:rsidR="009B262E" w:rsidRDefault="00FB14EE">
            <w:pPr>
              <w:spacing w:after="20"/>
            </w:pPr>
            <w:proofErr w:type="spellStart"/>
            <w:r>
              <w:rPr>
                <w:sz w:val="17"/>
              </w:rPr>
              <w:t>manifest_code</w:t>
            </w:r>
            <w:proofErr w:type="spellEnd"/>
            <w:r>
              <w:rPr>
                <w:sz w:val="17"/>
              </w:rPr>
              <w:t xml:space="preserve">, </w:t>
            </w:r>
            <w:proofErr w:type="spellStart"/>
            <w:r>
              <w:rPr>
                <w:sz w:val="17"/>
              </w:rPr>
              <w:t>version_id</w:t>
            </w:r>
            <w:proofErr w:type="spellEnd"/>
            <w:r>
              <w:rPr>
                <w:sz w:val="17"/>
              </w:rPr>
              <w:t xml:space="preserve">, </w:t>
            </w:r>
            <w:proofErr w:type="spellStart"/>
            <w:r>
              <w:rPr>
                <w:sz w:val="17"/>
              </w:rPr>
              <w:t>storage_provider</w:t>
            </w:r>
            <w:proofErr w:type="spellEnd"/>
            <w:r>
              <w:rPr>
                <w:sz w:val="17"/>
              </w:rPr>
              <w:t xml:space="preserve">, </w:t>
            </w:r>
            <w:proofErr w:type="spellStart"/>
            <w:r>
              <w:rPr>
                <w:sz w:val="17"/>
              </w:rPr>
              <w:t>payload_uri</w:t>
            </w:r>
            <w:proofErr w:type="spellEnd"/>
          </w:p>
        </w:tc>
      </w:tr>
      <w:tr w:rsidR="009B262E" w14:paraId="1F17F5B5" w14:textId="77777777">
        <w:trPr>
          <w:jc w:val="center"/>
        </w:trPr>
        <w:tc>
          <w:tcPr>
            <w:tcW w:w="5179" w:type="dxa"/>
          </w:tcPr>
          <w:p w14:paraId="4AE748B3" w14:textId="77777777" w:rsidR="009B262E" w:rsidRDefault="00FB14EE">
            <w:pPr>
              <w:spacing w:after="20"/>
            </w:pPr>
            <w:r>
              <w:rPr>
                <w:sz w:val="17"/>
              </w:rPr>
              <w:t>Ingestion</w:t>
            </w:r>
          </w:p>
        </w:tc>
        <w:tc>
          <w:tcPr>
            <w:tcW w:w="5179" w:type="dxa"/>
          </w:tcPr>
          <w:p w14:paraId="25DCE654" w14:textId="77777777" w:rsidR="009B262E" w:rsidRDefault="00FB14EE">
            <w:pPr>
              <w:spacing w:after="20"/>
            </w:pPr>
            <w:proofErr w:type="spellStart"/>
            <w:proofErr w:type="gramStart"/>
            <w:r>
              <w:rPr>
                <w:sz w:val="17"/>
              </w:rPr>
              <w:t>ingestion.staged</w:t>
            </w:r>
            <w:proofErr w:type="gramEnd"/>
            <w:r>
              <w:rPr>
                <w:sz w:val="17"/>
              </w:rPr>
              <w:t>_record_index</w:t>
            </w:r>
            <w:proofErr w:type="spellEnd"/>
          </w:p>
        </w:tc>
        <w:tc>
          <w:tcPr>
            <w:tcW w:w="5179" w:type="dxa"/>
          </w:tcPr>
          <w:p w14:paraId="267CDC30" w14:textId="77777777" w:rsidR="009B262E" w:rsidRDefault="00FB14EE">
            <w:pPr>
              <w:spacing w:after="20"/>
            </w:pPr>
            <w:proofErr w:type="spellStart"/>
            <w:r>
              <w:rPr>
                <w:sz w:val="17"/>
              </w:rPr>
              <w:t>record_code</w:t>
            </w:r>
            <w:proofErr w:type="spellEnd"/>
            <w:r>
              <w:rPr>
                <w:sz w:val="17"/>
              </w:rPr>
              <w:t xml:space="preserve">, </w:t>
            </w:r>
            <w:proofErr w:type="spellStart"/>
            <w:r>
              <w:rPr>
                <w:sz w:val="17"/>
              </w:rPr>
              <w:t>version_id</w:t>
            </w:r>
            <w:proofErr w:type="spellEnd"/>
            <w:r>
              <w:rPr>
                <w:sz w:val="17"/>
              </w:rPr>
              <w:t xml:space="preserve">, </w:t>
            </w:r>
            <w:proofErr w:type="spellStart"/>
            <w:r>
              <w:rPr>
                <w:sz w:val="17"/>
              </w:rPr>
              <w:t>value_text</w:t>
            </w:r>
            <w:proofErr w:type="spellEnd"/>
            <w:r>
              <w:rPr>
                <w:sz w:val="17"/>
              </w:rPr>
              <w:t xml:space="preserve">, </w:t>
            </w:r>
            <w:proofErr w:type="spellStart"/>
            <w:r>
              <w:rPr>
                <w:sz w:val="17"/>
              </w:rPr>
              <w:t>value_numeric</w:t>
            </w:r>
            <w:proofErr w:type="spellEnd"/>
          </w:p>
        </w:tc>
      </w:tr>
      <w:tr w:rsidR="009B262E" w14:paraId="509115EA" w14:textId="77777777">
        <w:trPr>
          <w:jc w:val="center"/>
        </w:trPr>
        <w:tc>
          <w:tcPr>
            <w:tcW w:w="5179" w:type="dxa"/>
          </w:tcPr>
          <w:p w14:paraId="7539D32D" w14:textId="77777777" w:rsidR="009B262E" w:rsidRDefault="00FB14EE">
            <w:pPr>
              <w:spacing w:after="20"/>
            </w:pPr>
            <w:r>
              <w:rPr>
                <w:sz w:val="17"/>
              </w:rPr>
              <w:t>Ingestion</w:t>
            </w:r>
          </w:p>
        </w:tc>
        <w:tc>
          <w:tcPr>
            <w:tcW w:w="5179" w:type="dxa"/>
          </w:tcPr>
          <w:p w14:paraId="46676EEA" w14:textId="77777777" w:rsidR="009B262E" w:rsidRDefault="00FB14EE">
            <w:pPr>
              <w:spacing w:after="20"/>
            </w:pPr>
            <w:proofErr w:type="spellStart"/>
            <w:proofErr w:type="gramStart"/>
            <w:r>
              <w:rPr>
                <w:sz w:val="17"/>
              </w:rPr>
              <w:t>ingestion.staged</w:t>
            </w:r>
            <w:proofErr w:type="gramEnd"/>
            <w:r>
              <w:rPr>
                <w:sz w:val="17"/>
              </w:rPr>
              <w:t>_record_dimensions</w:t>
            </w:r>
            <w:proofErr w:type="spellEnd"/>
          </w:p>
        </w:tc>
        <w:tc>
          <w:tcPr>
            <w:tcW w:w="5179" w:type="dxa"/>
          </w:tcPr>
          <w:p w14:paraId="0916F3BC" w14:textId="77777777" w:rsidR="009B262E" w:rsidRDefault="00FB14EE">
            <w:pPr>
              <w:spacing w:after="20"/>
            </w:pPr>
            <w:proofErr w:type="spellStart"/>
            <w:r>
              <w:rPr>
                <w:sz w:val="17"/>
              </w:rPr>
              <w:t>record_id</w:t>
            </w:r>
            <w:proofErr w:type="spellEnd"/>
            <w:r>
              <w:rPr>
                <w:sz w:val="17"/>
              </w:rPr>
              <w:t xml:space="preserve">, </w:t>
            </w:r>
            <w:proofErr w:type="spellStart"/>
            <w:r>
              <w:rPr>
                <w:sz w:val="17"/>
              </w:rPr>
              <w:t>dimension_id</w:t>
            </w:r>
            <w:proofErr w:type="spellEnd"/>
            <w:r>
              <w:rPr>
                <w:sz w:val="17"/>
              </w:rPr>
              <w:t xml:space="preserve">, </w:t>
            </w:r>
            <w:proofErr w:type="spellStart"/>
            <w:r>
              <w:rPr>
                <w:sz w:val="17"/>
              </w:rPr>
              <w:t>member_id</w:t>
            </w:r>
            <w:proofErr w:type="spellEnd"/>
          </w:p>
        </w:tc>
      </w:tr>
      <w:tr w:rsidR="009B262E" w14:paraId="45D15652" w14:textId="77777777">
        <w:trPr>
          <w:jc w:val="center"/>
        </w:trPr>
        <w:tc>
          <w:tcPr>
            <w:tcW w:w="5179" w:type="dxa"/>
          </w:tcPr>
          <w:p w14:paraId="690288B3" w14:textId="77777777" w:rsidR="009B262E" w:rsidRDefault="00FB14EE">
            <w:pPr>
              <w:spacing w:after="20"/>
            </w:pPr>
            <w:r>
              <w:rPr>
                <w:sz w:val="17"/>
              </w:rPr>
              <w:t>Validation</w:t>
            </w:r>
          </w:p>
        </w:tc>
        <w:tc>
          <w:tcPr>
            <w:tcW w:w="5179" w:type="dxa"/>
          </w:tcPr>
          <w:p w14:paraId="21431AF0" w14:textId="77777777" w:rsidR="009B262E" w:rsidRDefault="00FB14EE">
            <w:pPr>
              <w:spacing w:after="20"/>
            </w:pPr>
            <w:proofErr w:type="spellStart"/>
            <w:proofErr w:type="gramStart"/>
            <w:r>
              <w:rPr>
                <w:sz w:val="17"/>
              </w:rPr>
              <w:t>validation.validation</w:t>
            </w:r>
            <w:proofErr w:type="gramEnd"/>
            <w:r>
              <w:rPr>
                <w:sz w:val="17"/>
              </w:rPr>
              <w:t>_rules</w:t>
            </w:r>
            <w:proofErr w:type="spellEnd"/>
          </w:p>
        </w:tc>
        <w:tc>
          <w:tcPr>
            <w:tcW w:w="5179" w:type="dxa"/>
          </w:tcPr>
          <w:p w14:paraId="266D2FD9" w14:textId="77777777" w:rsidR="009B262E" w:rsidRDefault="00FB14EE">
            <w:pPr>
              <w:spacing w:after="20"/>
            </w:pPr>
            <w:proofErr w:type="spellStart"/>
            <w:r>
              <w:rPr>
                <w:sz w:val="17"/>
              </w:rPr>
              <w:t>rule_code</w:t>
            </w:r>
            <w:proofErr w:type="spellEnd"/>
            <w:r>
              <w:rPr>
                <w:sz w:val="17"/>
              </w:rPr>
              <w:t xml:space="preserve">, </w:t>
            </w:r>
            <w:proofErr w:type="spellStart"/>
            <w:r>
              <w:rPr>
                <w:sz w:val="17"/>
              </w:rPr>
              <w:t>rule_type</w:t>
            </w:r>
            <w:proofErr w:type="spellEnd"/>
            <w:r>
              <w:rPr>
                <w:sz w:val="17"/>
              </w:rPr>
              <w:t>, severity</w:t>
            </w:r>
          </w:p>
        </w:tc>
      </w:tr>
      <w:tr w:rsidR="009B262E" w14:paraId="1D3B3E70" w14:textId="77777777">
        <w:trPr>
          <w:jc w:val="center"/>
        </w:trPr>
        <w:tc>
          <w:tcPr>
            <w:tcW w:w="5179" w:type="dxa"/>
          </w:tcPr>
          <w:p w14:paraId="0AE9745D" w14:textId="77777777" w:rsidR="009B262E" w:rsidRDefault="00FB14EE">
            <w:pPr>
              <w:spacing w:after="20"/>
            </w:pPr>
            <w:r>
              <w:rPr>
                <w:sz w:val="17"/>
              </w:rPr>
              <w:t>Validation</w:t>
            </w:r>
          </w:p>
        </w:tc>
        <w:tc>
          <w:tcPr>
            <w:tcW w:w="5179" w:type="dxa"/>
          </w:tcPr>
          <w:p w14:paraId="3921CED4" w14:textId="77777777" w:rsidR="009B262E" w:rsidRDefault="00FB14EE">
            <w:pPr>
              <w:spacing w:after="20"/>
            </w:pPr>
            <w:proofErr w:type="spellStart"/>
            <w:proofErr w:type="gramStart"/>
            <w:r>
              <w:rPr>
                <w:sz w:val="17"/>
              </w:rPr>
              <w:t>validation.validation</w:t>
            </w:r>
            <w:proofErr w:type="gramEnd"/>
            <w:r>
              <w:rPr>
                <w:sz w:val="17"/>
              </w:rPr>
              <w:t>_rule_bindings</w:t>
            </w:r>
            <w:proofErr w:type="spellEnd"/>
          </w:p>
        </w:tc>
        <w:tc>
          <w:tcPr>
            <w:tcW w:w="5179" w:type="dxa"/>
          </w:tcPr>
          <w:p w14:paraId="610879F3" w14:textId="77777777" w:rsidR="009B262E" w:rsidRDefault="00FB14EE">
            <w:pPr>
              <w:spacing w:after="20"/>
            </w:pPr>
            <w:proofErr w:type="spellStart"/>
            <w:r>
              <w:rPr>
                <w:sz w:val="17"/>
              </w:rPr>
              <w:t>binding_code</w:t>
            </w:r>
            <w:proofErr w:type="spellEnd"/>
            <w:r>
              <w:rPr>
                <w:sz w:val="17"/>
              </w:rPr>
              <w:t xml:space="preserve">, </w:t>
            </w:r>
            <w:proofErr w:type="spellStart"/>
            <w:r>
              <w:rPr>
                <w:sz w:val="17"/>
              </w:rPr>
              <w:t>rule_id</w:t>
            </w:r>
            <w:proofErr w:type="spellEnd"/>
            <w:r>
              <w:rPr>
                <w:sz w:val="17"/>
              </w:rPr>
              <w:t xml:space="preserve">, </w:t>
            </w:r>
            <w:proofErr w:type="spellStart"/>
            <w:r>
              <w:rPr>
                <w:sz w:val="17"/>
              </w:rPr>
              <w:t>template_version_id</w:t>
            </w:r>
            <w:proofErr w:type="spellEnd"/>
            <w:r>
              <w:rPr>
                <w:sz w:val="17"/>
              </w:rPr>
              <w:t xml:space="preserve">, </w:t>
            </w:r>
            <w:proofErr w:type="spellStart"/>
            <w:r>
              <w:rPr>
                <w:sz w:val="17"/>
              </w:rPr>
              <w:t>measure_code</w:t>
            </w:r>
            <w:proofErr w:type="spellEnd"/>
          </w:p>
        </w:tc>
      </w:tr>
      <w:tr w:rsidR="009B262E" w14:paraId="2B04BD64" w14:textId="77777777">
        <w:trPr>
          <w:jc w:val="center"/>
        </w:trPr>
        <w:tc>
          <w:tcPr>
            <w:tcW w:w="5179" w:type="dxa"/>
          </w:tcPr>
          <w:p w14:paraId="04D71C64" w14:textId="77777777" w:rsidR="009B262E" w:rsidRDefault="00FB14EE">
            <w:pPr>
              <w:spacing w:after="20"/>
            </w:pPr>
            <w:r>
              <w:rPr>
                <w:sz w:val="17"/>
              </w:rPr>
              <w:t>Validation</w:t>
            </w:r>
          </w:p>
        </w:tc>
        <w:tc>
          <w:tcPr>
            <w:tcW w:w="5179" w:type="dxa"/>
          </w:tcPr>
          <w:p w14:paraId="4B68E9AA" w14:textId="77777777" w:rsidR="009B262E" w:rsidRDefault="00FB14EE">
            <w:pPr>
              <w:spacing w:after="20"/>
            </w:pPr>
            <w:proofErr w:type="spellStart"/>
            <w:proofErr w:type="gramStart"/>
            <w:r>
              <w:rPr>
                <w:sz w:val="17"/>
              </w:rPr>
              <w:t>validation.validation</w:t>
            </w:r>
            <w:proofErr w:type="gramEnd"/>
            <w:r>
              <w:rPr>
                <w:sz w:val="17"/>
              </w:rPr>
              <w:t>_runs</w:t>
            </w:r>
            <w:proofErr w:type="spellEnd"/>
          </w:p>
        </w:tc>
        <w:tc>
          <w:tcPr>
            <w:tcW w:w="5179" w:type="dxa"/>
          </w:tcPr>
          <w:p w14:paraId="12D90796" w14:textId="77777777" w:rsidR="009B262E" w:rsidRDefault="00FB14EE">
            <w:pPr>
              <w:spacing w:after="20"/>
            </w:pPr>
            <w:proofErr w:type="spellStart"/>
            <w:r>
              <w:rPr>
                <w:sz w:val="17"/>
              </w:rPr>
              <w:t>run_code</w:t>
            </w:r>
            <w:proofErr w:type="spellEnd"/>
            <w:r>
              <w:rPr>
                <w:sz w:val="17"/>
              </w:rPr>
              <w:t xml:space="preserve">, </w:t>
            </w:r>
            <w:proofErr w:type="spellStart"/>
            <w:r>
              <w:rPr>
                <w:sz w:val="17"/>
              </w:rPr>
              <w:t>version_id</w:t>
            </w:r>
            <w:proofErr w:type="spellEnd"/>
            <w:r>
              <w:rPr>
                <w:sz w:val="17"/>
              </w:rPr>
              <w:t>, status</w:t>
            </w:r>
          </w:p>
        </w:tc>
      </w:tr>
      <w:tr w:rsidR="009B262E" w14:paraId="07ACBBF1" w14:textId="77777777">
        <w:trPr>
          <w:jc w:val="center"/>
        </w:trPr>
        <w:tc>
          <w:tcPr>
            <w:tcW w:w="5179" w:type="dxa"/>
          </w:tcPr>
          <w:p w14:paraId="6FE26C22" w14:textId="77777777" w:rsidR="009B262E" w:rsidRDefault="00FB14EE">
            <w:pPr>
              <w:spacing w:after="20"/>
            </w:pPr>
            <w:r>
              <w:rPr>
                <w:sz w:val="17"/>
              </w:rPr>
              <w:t>Validation</w:t>
            </w:r>
          </w:p>
        </w:tc>
        <w:tc>
          <w:tcPr>
            <w:tcW w:w="5179" w:type="dxa"/>
          </w:tcPr>
          <w:p w14:paraId="5C5B4724" w14:textId="77777777" w:rsidR="009B262E" w:rsidRDefault="00FB14EE">
            <w:pPr>
              <w:spacing w:after="20"/>
            </w:pPr>
            <w:proofErr w:type="spellStart"/>
            <w:proofErr w:type="gramStart"/>
            <w:r>
              <w:rPr>
                <w:sz w:val="17"/>
              </w:rPr>
              <w:t>validation.validation</w:t>
            </w:r>
            <w:proofErr w:type="gramEnd"/>
            <w:r>
              <w:rPr>
                <w:sz w:val="17"/>
              </w:rPr>
              <w:t>_results</w:t>
            </w:r>
            <w:proofErr w:type="spellEnd"/>
          </w:p>
        </w:tc>
        <w:tc>
          <w:tcPr>
            <w:tcW w:w="5179" w:type="dxa"/>
          </w:tcPr>
          <w:p w14:paraId="34C51468" w14:textId="77777777" w:rsidR="009B262E" w:rsidRDefault="00FB14EE">
            <w:pPr>
              <w:spacing w:after="20"/>
            </w:pPr>
            <w:proofErr w:type="spellStart"/>
            <w:r>
              <w:rPr>
                <w:sz w:val="17"/>
              </w:rPr>
              <w:t>result_code</w:t>
            </w:r>
            <w:proofErr w:type="spellEnd"/>
            <w:r>
              <w:rPr>
                <w:sz w:val="17"/>
              </w:rPr>
              <w:t xml:space="preserve">, </w:t>
            </w:r>
            <w:proofErr w:type="spellStart"/>
            <w:r>
              <w:rPr>
                <w:sz w:val="17"/>
              </w:rPr>
              <w:t>run_id</w:t>
            </w:r>
            <w:proofErr w:type="spellEnd"/>
            <w:r>
              <w:rPr>
                <w:sz w:val="17"/>
              </w:rPr>
              <w:t xml:space="preserve">, </w:t>
            </w:r>
            <w:proofErr w:type="spellStart"/>
            <w:r>
              <w:rPr>
                <w:sz w:val="17"/>
              </w:rPr>
              <w:t>record_id</w:t>
            </w:r>
            <w:proofErr w:type="spellEnd"/>
            <w:r>
              <w:rPr>
                <w:sz w:val="17"/>
              </w:rPr>
              <w:t>, severity, status</w:t>
            </w:r>
          </w:p>
        </w:tc>
      </w:tr>
      <w:tr w:rsidR="009B262E" w14:paraId="6BB54E76" w14:textId="77777777">
        <w:trPr>
          <w:jc w:val="center"/>
        </w:trPr>
        <w:tc>
          <w:tcPr>
            <w:tcW w:w="5179" w:type="dxa"/>
          </w:tcPr>
          <w:p w14:paraId="08B2BE15" w14:textId="77777777" w:rsidR="009B262E" w:rsidRDefault="00FB14EE">
            <w:pPr>
              <w:spacing w:after="20"/>
            </w:pPr>
            <w:r>
              <w:rPr>
                <w:sz w:val="17"/>
              </w:rPr>
              <w:t>Validation</w:t>
            </w:r>
          </w:p>
        </w:tc>
        <w:tc>
          <w:tcPr>
            <w:tcW w:w="5179" w:type="dxa"/>
          </w:tcPr>
          <w:p w14:paraId="4C32E194" w14:textId="77777777" w:rsidR="009B262E" w:rsidRDefault="00FB14EE">
            <w:pPr>
              <w:spacing w:after="20"/>
            </w:pPr>
            <w:proofErr w:type="spellStart"/>
            <w:proofErr w:type="gramStart"/>
            <w:r>
              <w:rPr>
                <w:sz w:val="17"/>
              </w:rPr>
              <w:t>validation.validation</w:t>
            </w:r>
            <w:proofErr w:type="gramEnd"/>
            <w:r>
              <w:rPr>
                <w:sz w:val="17"/>
              </w:rPr>
              <w:t>_comparison_results</w:t>
            </w:r>
            <w:proofErr w:type="spellEnd"/>
          </w:p>
        </w:tc>
        <w:tc>
          <w:tcPr>
            <w:tcW w:w="5179" w:type="dxa"/>
          </w:tcPr>
          <w:p w14:paraId="5704BC36" w14:textId="77777777" w:rsidR="009B262E" w:rsidRDefault="00FB14EE">
            <w:pPr>
              <w:spacing w:after="20"/>
            </w:pPr>
            <w:proofErr w:type="spellStart"/>
            <w:r>
              <w:rPr>
                <w:sz w:val="17"/>
              </w:rPr>
              <w:t>comparison_code</w:t>
            </w:r>
            <w:proofErr w:type="spellEnd"/>
            <w:r>
              <w:rPr>
                <w:sz w:val="17"/>
              </w:rPr>
              <w:t xml:space="preserve">, </w:t>
            </w:r>
            <w:proofErr w:type="spellStart"/>
            <w:r>
              <w:rPr>
                <w:sz w:val="17"/>
              </w:rPr>
              <w:t>result_id</w:t>
            </w:r>
            <w:proofErr w:type="spellEnd"/>
            <w:r>
              <w:rPr>
                <w:sz w:val="17"/>
              </w:rPr>
              <w:t xml:space="preserve">, </w:t>
            </w:r>
            <w:proofErr w:type="spellStart"/>
            <w:r>
              <w:rPr>
                <w:sz w:val="17"/>
              </w:rPr>
              <w:t>comparison_status</w:t>
            </w:r>
            <w:proofErr w:type="spellEnd"/>
          </w:p>
        </w:tc>
      </w:tr>
      <w:tr w:rsidR="009B262E" w14:paraId="2B0AF0DF" w14:textId="77777777">
        <w:trPr>
          <w:jc w:val="center"/>
        </w:trPr>
        <w:tc>
          <w:tcPr>
            <w:tcW w:w="5179" w:type="dxa"/>
          </w:tcPr>
          <w:p w14:paraId="259005D2" w14:textId="77777777" w:rsidR="009B262E" w:rsidRDefault="00FB14EE">
            <w:pPr>
              <w:spacing w:after="20"/>
            </w:pPr>
            <w:r>
              <w:rPr>
                <w:sz w:val="17"/>
              </w:rPr>
              <w:t>Review</w:t>
            </w:r>
          </w:p>
        </w:tc>
        <w:tc>
          <w:tcPr>
            <w:tcW w:w="5179" w:type="dxa"/>
          </w:tcPr>
          <w:p w14:paraId="213C13FF" w14:textId="77777777" w:rsidR="009B262E" w:rsidRDefault="00FB14EE">
            <w:pPr>
              <w:spacing w:after="20"/>
            </w:pPr>
            <w:proofErr w:type="spellStart"/>
            <w:proofErr w:type="gramStart"/>
            <w:r>
              <w:rPr>
                <w:sz w:val="17"/>
              </w:rPr>
              <w:t>review.review</w:t>
            </w:r>
            <w:proofErr w:type="gramEnd"/>
            <w:r>
              <w:rPr>
                <w:sz w:val="17"/>
              </w:rPr>
              <w:t>_tasks</w:t>
            </w:r>
            <w:proofErr w:type="spellEnd"/>
          </w:p>
        </w:tc>
        <w:tc>
          <w:tcPr>
            <w:tcW w:w="5179" w:type="dxa"/>
          </w:tcPr>
          <w:p w14:paraId="18D7D4C9" w14:textId="77777777" w:rsidR="009B262E" w:rsidRDefault="00FB14EE">
            <w:pPr>
              <w:spacing w:after="20"/>
            </w:pPr>
            <w:proofErr w:type="spellStart"/>
            <w:r>
              <w:rPr>
                <w:sz w:val="17"/>
              </w:rPr>
              <w:t>task_code</w:t>
            </w:r>
            <w:proofErr w:type="spellEnd"/>
            <w:r>
              <w:rPr>
                <w:sz w:val="17"/>
              </w:rPr>
              <w:t xml:space="preserve">, </w:t>
            </w:r>
            <w:proofErr w:type="spellStart"/>
            <w:r>
              <w:rPr>
                <w:sz w:val="17"/>
              </w:rPr>
              <w:t>run_id</w:t>
            </w:r>
            <w:proofErr w:type="spellEnd"/>
            <w:r>
              <w:rPr>
                <w:sz w:val="17"/>
              </w:rPr>
              <w:t xml:space="preserve">, </w:t>
            </w:r>
            <w:proofErr w:type="spellStart"/>
            <w:r>
              <w:rPr>
                <w:sz w:val="17"/>
              </w:rPr>
              <w:t>review_level</w:t>
            </w:r>
            <w:proofErr w:type="spellEnd"/>
            <w:r>
              <w:rPr>
                <w:sz w:val="17"/>
              </w:rPr>
              <w:t>, status</w:t>
            </w:r>
          </w:p>
        </w:tc>
      </w:tr>
      <w:tr w:rsidR="009B262E" w14:paraId="3502A745" w14:textId="77777777">
        <w:trPr>
          <w:jc w:val="center"/>
        </w:trPr>
        <w:tc>
          <w:tcPr>
            <w:tcW w:w="5179" w:type="dxa"/>
          </w:tcPr>
          <w:p w14:paraId="5DC76A49" w14:textId="77777777" w:rsidR="009B262E" w:rsidRDefault="00FB14EE">
            <w:pPr>
              <w:spacing w:after="20"/>
            </w:pPr>
            <w:r>
              <w:rPr>
                <w:sz w:val="17"/>
              </w:rPr>
              <w:t>Review</w:t>
            </w:r>
          </w:p>
        </w:tc>
        <w:tc>
          <w:tcPr>
            <w:tcW w:w="5179" w:type="dxa"/>
          </w:tcPr>
          <w:p w14:paraId="4645531A" w14:textId="77777777" w:rsidR="009B262E" w:rsidRDefault="00FB14EE">
            <w:pPr>
              <w:spacing w:after="20"/>
            </w:pPr>
            <w:proofErr w:type="spellStart"/>
            <w:proofErr w:type="gramStart"/>
            <w:r>
              <w:rPr>
                <w:sz w:val="17"/>
              </w:rPr>
              <w:t>review.review</w:t>
            </w:r>
            <w:proofErr w:type="gramEnd"/>
            <w:r>
              <w:rPr>
                <w:sz w:val="17"/>
              </w:rPr>
              <w:t>_action_logs</w:t>
            </w:r>
            <w:proofErr w:type="spellEnd"/>
          </w:p>
        </w:tc>
        <w:tc>
          <w:tcPr>
            <w:tcW w:w="5179" w:type="dxa"/>
          </w:tcPr>
          <w:p w14:paraId="6C91EB74" w14:textId="77777777" w:rsidR="009B262E" w:rsidRDefault="00FB14EE">
            <w:pPr>
              <w:spacing w:after="20"/>
            </w:pPr>
            <w:proofErr w:type="spellStart"/>
            <w:r>
              <w:rPr>
                <w:sz w:val="17"/>
              </w:rPr>
              <w:t>action_code</w:t>
            </w:r>
            <w:proofErr w:type="spellEnd"/>
            <w:r>
              <w:rPr>
                <w:sz w:val="17"/>
              </w:rPr>
              <w:t xml:space="preserve">, </w:t>
            </w:r>
            <w:proofErr w:type="spellStart"/>
            <w:r>
              <w:rPr>
                <w:sz w:val="17"/>
              </w:rPr>
              <w:t>task_id</w:t>
            </w:r>
            <w:proofErr w:type="spellEnd"/>
            <w:r>
              <w:rPr>
                <w:sz w:val="17"/>
              </w:rPr>
              <w:t xml:space="preserve">, </w:t>
            </w:r>
            <w:proofErr w:type="spellStart"/>
            <w:r>
              <w:rPr>
                <w:sz w:val="17"/>
              </w:rPr>
              <w:t>action_type_code</w:t>
            </w:r>
            <w:proofErr w:type="spellEnd"/>
            <w:r>
              <w:rPr>
                <w:sz w:val="17"/>
              </w:rPr>
              <w:t xml:space="preserve">, </w:t>
            </w:r>
            <w:proofErr w:type="spellStart"/>
            <w:r>
              <w:rPr>
                <w:sz w:val="17"/>
              </w:rPr>
              <w:t>action_status</w:t>
            </w:r>
            <w:proofErr w:type="spellEnd"/>
          </w:p>
        </w:tc>
      </w:tr>
      <w:tr w:rsidR="009B262E" w14:paraId="1B061B56" w14:textId="77777777">
        <w:trPr>
          <w:jc w:val="center"/>
        </w:trPr>
        <w:tc>
          <w:tcPr>
            <w:tcW w:w="5179" w:type="dxa"/>
          </w:tcPr>
          <w:p w14:paraId="41D7CBB9" w14:textId="77777777" w:rsidR="009B262E" w:rsidRDefault="00FB14EE">
            <w:pPr>
              <w:spacing w:after="20"/>
            </w:pPr>
            <w:r>
              <w:rPr>
                <w:sz w:val="17"/>
              </w:rPr>
              <w:t>Review</w:t>
            </w:r>
          </w:p>
        </w:tc>
        <w:tc>
          <w:tcPr>
            <w:tcW w:w="5179" w:type="dxa"/>
          </w:tcPr>
          <w:p w14:paraId="0EAF40E4" w14:textId="77777777" w:rsidR="009B262E" w:rsidRDefault="00FB14EE">
            <w:pPr>
              <w:spacing w:after="20"/>
            </w:pPr>
            <w:proofErr w:type="spellStart"/>
            <w:proofErr w:type="gramStart"/>
            <w:r>
              <w:rPr>
                <w:sz w:val="17"/>
              </w:rPr>
              <w:t>review.approval</w:t>
            </w:r>
            <w:proofErr w:type="gramEnd"/>
            <w:r>
              <w:rPr>
                <w:sz w:val="17"/>
              </w:rPr>
              <w:t>_logs</w:t>
            </w:r>
            <w:proofErr w:type="spellEnd"/>
          </w:p>
        </w:tc>
        <w:tc>
          <w:tcPr>
            <w:tcW w:w="5179" w:type="dxa"/>
          </w:tcPr>
          <w:p w14:paraId="745925A5" w14:textId="77777777" w:rsidR="009B262E" w:rsidRDefault="00FB14EE">
            <w:pPr>
              <w:spacing w:after="20"/>
            </w:pPr>
            <w:proofErr w:type="spellStart"/>
            <w:r>
              <w:rPr>
                <w:sz w:val="17"/>
              </w:rPr>
              <w:t>approval_code</w:t>
            </w:r>
            <w:proofErr w:type="spellEnd"/>
            <w:r>
              <w:rPr>
                <w:sz w:val="17"/>
              </w:rPr>
              <w:t xml:space="preserve">, </w:t>
            </w:r>
            <w:proofErr w:type="spellStart"/>
            <w:r>
              <w:rPr>
                <w:sz w:val="17"/>
              </w:rPr>
              <w:t>task_id</w:t>
            </w:r>
            <w:proofErr w:type="spellEnd"/>
            <w:r>
              <w:rPr>
                <w:sz w:val="17"/>
              </w:rPr>
              <w:t xml:space="preserve">, </w:t>
            </w:r>
            <w:proofErr w:type="spellStart"/>
            <w:r>
              <w:rPr>
                <w:sz w:val="17"/>
              </w:rPr>
              <w:t>approval_status</w:t>
            </w:r>
            <w:proofErr w:type="spellEnd"/>
          </w:p>
        </w:tc>
      </w:tr>
      <w:tr w:rsidR="009B262E" w14:paraId="2447E80C" w14:textId="77777777">
        <w:trPr>
          <w:jc w:val="center"/>
        </w:trPr>
        <w:tc>
          <w:tcPr>
            <w:tcW w:w="5179" w:type="dxa"/>
          </w:tcPr>
          <w:p w14:paraId="54537766" w14:textId="77777777" w:rsidR="009B262E" w:rsidRDefault="00FB14EE">
            <w:pPr>
              <w:spacing w:after="20"/>
            </w:pPr>
            <w:r>
              <w:rPr>
                <w:sz w:val="17"/>
              </w:rPr>
              <w:t>Published Data</w:t>
            </w:r>
          </w:p>
        </w:tc>
        <w:tc>
          <w:tcPr>
            <w:tcW w:w="5179" w:type="dxa"/>
          </w:tcPr>
          <w:p w14:paraId="211876FF" w14:textId="77777777" w:rsidR="009B262E" w:rsidRDefault="00FB14EE">
            <w:pPr>
              <w:spacing w:after="20"/>
            </w:pPr>
            <w:proofErr w:type="spellStart"/>
            <w:r>
              <w:rPr>
                <w:sz w:val="17"/>
              </w:rPr>
              <w:t>published_</w:t>
            </w:r>
            <w:proofErr w:type="gramStart"/>
            <w:r>
              <w:rPr>
                <w:sz w:val="17"/>
              </w:rPr>
              <w:t>data.approved</w:t>
            </w:r>
            <w:proofErr w:type="gramEnd"/>
            <w:r>
              <w:rPr>
                <w:sz w:val="17"/>
              </w:rPr>
              <w:t>_snapshots</w:t>
            </w:r>
            <w:proofErr w:type="spellEnd"/>
          </w:p>
        </w:tc>
        <w:tc>
          <w:tcPr>
            <w:tcW w:w="5179" w:type="dxa"/>
          </w:tcPr>
          <w:p w14:paraId="4299E08A" w14:textId="77777777" w:rsidR="009B262E" w:rsidRDefault="00FB14EE">
            <w:pPr>
              <w:spacing w:after="20"/>
            </w:pPr>
            <w:proofErr w:type="spellStart"/>
            <w:r>
              <w:rPr>
                <w:sz w:val="17"/>
              </w:rPr>
              <w:t>snapshot_code</w:t>
            </w:r>
            <w:proofErr w:type="spellEnd"/>
            <w:r>
              <w:rPr>
                <w:sz w:val="17"/>
              </w:rPr>
              <w:t xml:space="preserve">, </w:t>
            </w:r>
            <w:proofErr w:type="spellStart"/>
            <w:r>
              <w:rPr>
                <w:sz w:val="17"/>
              </w:rPr>
              <w:t>approval_code</w:t>
            </w:r>
            <w:proofErr w:type="spellEnd"/>
            <w:r>
              <w:rPr>
                <w:sz w:val="17"/>
              </w:rPr>
              <w:t xml:space="preserve">, </w:t>
            </w:r>
            <w:proofErr w:type="spellStart"/>
            <w:r>
              <w:rPr>
                <w:sz w:val="17"/>
              </w:rPr>
              <w:t>snapshot_status</w:t>
            </w:r>
            <w:proofErr w:type="spellEnd"/>
          </w:p>
        </w:tc>
      </w:tr>
      <w:tr w:rsidR="009B262E" w14:paraId="07A47719" w14:textId="77777777">
        <w:trPr>
          <w:jc w:val="center"/>
        </w:trPr>
        <w:tc>
          <w:tcPr>
            <w:tcW w:w="5179" w:type="dxa"/>
          </w:tcPr>
          <w:p w14:paraId="759DECFF" w14:textId="77777777" w:rsidR="009B262E" w:rsidRDefault="00FB14EE">
            <w:pPr>
              <w:spacing w:after="20"/>
            </w:pPr>
            <w:r>
              <w:rPr>
                <w:sz w:val="17"/>
              </w:rPr>
              <w:t>Published Data</w:t>
            </w:r>
          </w:p>
        </w:tc>
        <w:tc>
          <w:tcPr>
            <w:tcW w:w="5179" w:type="dxa"/>
          </w:tcPr>
          <w:p w14:paraId="4699EE45" w14:textId="77777777" w:rsidR="009B262E" w:rsidRDefault="00FB14EE">
            <w:pPr>
              <w:spacing w:after="20"/>
            </w:pPr>
            <w:proofErr w:type="spellStart"/>
            <w:r>
              <w:rPr>
                <w:sz w:val="17"/>
              </w:rPr>
              <w:t>published_</w:t>
            </w:r>
            <w:proofErr w:type="gramStart"/>
            <w:r>
              <w:rPr>
                <w:sz w:val="17"/>
              </w:rPr>
              <w:t>data.approved</w:t>
            </w:r>
            <w:proofErr w:type="gramEnd"/>
            <w:r>
              <w:rPr>
                <w:sz w:val="17"/>
              </w:rPr>
              <w:t>_observations</w:t>
            </w:r>
            <w:proofErr w:type="spellEnd"/>
          </w:p>
        </w:tc>
        <w:tc>
          <w:tcPr>
            <w:tcW w:w="5179" w:type="dxa"/>
          </w:tcPr>
          <w:p w14:paraId="1A569BD2" w14:textId="77777777" w:rsidR="009B262E" w:rsidRDefault="00FB14EE">
            <w:pPr>
              <w:spacing w:after="20"/>
            </w:pPr>
            <w:proofErr w:type="spellStart"/>
            <w:r>
              <w:rPr>
                <w:sz w:val="17"/>
              </w:rPr>
              <w:t>observation_code</w:t>
            </w:r>
            <w:proofErr w:type="spellEnd"/>
            <w:r>
              <w:rPr>
                <w:sz w:val="17"/>
              </w:rPr>
              <w:t xml:space="preserve">, </w:t>
            </w:r>
            <w:proofErr w:type="spellStart"/>
            <w:r>
              <w:rPr>
                <w:sz w:val="17"/>
              </w:rPr>
              <w:t>snapshot_id</w:t>
            </w:r>
            <w:proofErr w:type="spellEnd"/>
            <w:r>
              <w:rPr>
                <w:sz w:val="17"/>
              </w:rPr>
              <w:t xml:space="preserve">, </w:t>
            </w:r>
            <w:proofErr w:type="spellStart"/>
            <w:r>
              <w:rPr>
                <w:sz w:val="17"/>
              </w:rPr>
              <w:t>value_numeric</w:t>
            </w:r>
            <w:proofErr w:type="spellEnd"/>
            <w:r>
              <w:rPr>
                <w:sz w:val="17"/>
              </w:rPr>
              <w:t xml:space="preserve">, </w:t>
            </w:r>
            <w:proofErr w:type="spellStart"/>
            <w:r>
              <w:rPr>
                <w:sz w:val="17"/>
              </w:rPr>
              <w:t>value_text</w:t>
            </w:r>
            <w:proofErr w:type="spellEnd"/>
          </w:p>
        </w:tc>
      </w:tr>
      <w:tr w:rsidR="009B262E" w14:paraId="60B82BA2" w14:textId="77777777">
        <w:trPr>
          <w:jc w:val="center"/>
        </w:trPr>
        <w:tc>
          <w:tcPr>
            <w:tcW w:w="5179" w:type="dxa"/>
          </w:tcPr>
          <w:p w14:paraId="4B79A936" w14:textId="77777777" w:rsidR="009B262E" w:rsidRDefault="00FB14EE">
            <w:pPr>
              <w:spacing w:after="20"/>
            </w:pPr>
            <w:r>
              <w:rPr>
                <w:sz w:val="17"/>
              </w:rPr>
              <w:t>Published Data</w:t>
            </w:r>
          </w:p>
        </w:tc>
        <w:tc>
          <w:tcPr>
            <w:tcW w:w="5179" w:type="dxa"/>
          </w:tcPr>
          <w:p w14:paraId="155D6020" w14:textId="77777777" w:rsidR="009B262E" w:rsidRDefault="00FB14EE">
            <w:pPr>
              <w:spacing w:after="20"/>
            </w:pPr>
            <w:proofErr w:type="spellStart"/>
            <w:r>
              <w:rPr>
                <w:sz w:val="17"/>
              </w:rPr>
              <w:t>published_</w:t>
            </w:r>
            <w:proofErr w:type="gramStart"/>
            <w:r>
              <w:rPr>
                <w:sz w:val="17"/>
              </w:rPr>
              <w:t>data.approved</w:t>
            </w:r>
            <w:proofErr w:type="gramEnd"/>
            <w:r>
              <w:rPr>
                <w:sz w:val="17"/>
              </w:rPr>
              <w:t>_observation_dimensions</w:t>
            </w:r>
            <w:proofErr w:type="spellEnd"/>
          </w:p>
        </w:tc>
        <w:tc>
          <w:tcPr>
            <w:tcW w:w="5179" w:type="dxa"/>
          </w:tcPr>
          <w:p w14:paraId="3A3D677E" w14:textId="77777777" w:rsidR="009B262E" w:rsidRDefault="00FB14EE">
            <w:pPr>
              <w:spacing w:after="20"/>
            </w:pPr>
            <w:proofErr w:type="spellStart"/>
            <w:r>
              <w:rPr>
                <w:sz w:val="17"/>
              </w:rPr>
              <w:t>observation_id</w:t>
            </w:r>
            <w:proofErr w:type="spellEnd"/>
            <w:r>
              <w:rPr>
                <w:sz w:val="17"/>
              </w:rPr>
              <w:t xml:space="preserve">, </w:t>
            </w:r>
            <w:proofErr w:type="spellStart"/>
            <w:r>
              <w:rPr>
                <w:sz w:val="17"/>
              </w:rPr>
              <w:t>dimension_id</w:t>
            </w:r>
            <w:proofErr w:type="spellEnd"/>
            <w:r>
              <w:rPr>
                <w:sz w:val="17"/>
              </w:rPr>
              <w:t xml:space="preserve">, </w:t>
            </w:r>
            <w:proofErr w:type="spellStart"/>
            <w:r>
              <w:rPr>
                <w:sz w:val="17"/>
              </w:rPr>
              <w:t>member_id</w:t>
            </w:r>
            <w:proofErr w:type="spellEnd"/>
          </w:p>
        </w:tc>
      </w:tr>
      <w:tr w:rsidR="009B262E" w14:paraId="446D5DAC" w14:textId="77777777">
        <w:trPr>
          <w:jc w:val="center"/>
        </w:trPr>
        <w:tc>
          <w:tcPr>
            <w:tcW w:w="5179" w:type="dxa"/>
          </w:tcPr>
          <w:p w14:paraId="146EBE0C" w14:textId="77777777" w:rsidR="009B262E" w:rsidRDefault="00FB14EE">
            <w:pPr>
              <w:spacing w:after="20"/>
            </w:pPr>
            <w:r>
              <w:rPr>
                <w:sz w:val="17"/>
              </w:rPr>
              <w:t>Dashboard</w:t>
            </w:r>
          </w:p>
        </w:tc>
        <w:tc>
          <w:tcPr>
            <w:tcW w:w="5179" w:type="dxa"/>
          </w:tcPr>
          <w:p w14:paraId="777D7DD1" w14:textId="77777777" w:rsidR="009B262E" w:rsidRDefault="00FB14EE">
            <w:pPr>
              <w:spacing w:after="20"/>
            </w:pPr>
            <w:proofErr w:type="spellStart"/>
            <w:proofErr w:type="gramStart"/>
            <w:r>
              <w:rPr>
                <w:sz w:val="17"/>
              </w:rPr>
              <w:t>dashboard.v</w:t>
            </w:r>
            <w:proofErr w:type="spellEnd"/>
            <w:proofErr w:type="gramEnd"/>
            <w:r>
              <w:rPr>
                <w:sz w:val="17"/>
              </w:rPr>
              <w:t>_* read models</w:t>
            </w:r>
          </w:p>
        </w:tc>
        <w:tc>
          <w:tcPr>
            <w:tcW w:w="5179" w:type="dxa"/>
          </w:tcPr>
          <w:p w14:paraId="2450A241" w14:textId="3EE1FFC7" w:rsidR="009B262E" w:rsidRDefault="008748D1">
            <w:pPr>
              <w:spacing w:after="20"/>
            </w:pPr>
            <w:proofErr w:type="spellStart"/>
            <w:r>
              <w:rPr>
                <w:sz w:val="17"/>
              </w:rPr>
              <w:t>pillar</w:t>
            </w:r>
            <w:r w:rsidR="00FB14EE">
              <w:rPr>
                <w:sz w:val="17"/>
              </w:rPr>
              <w:t>_code</w:t>
            </w:r>
            <w:proofErr w:type="spellEnd"/>
            <w:r w:rsidR="00FB14EE">
              <w:rPr>
                <w:sz w:val="17"/>
              </w:rPr>
              <w:t xml:space="preserve">, </w:t>
            </w:r>
            <w:proofErr w:type="spellStart"/>
            <w:r w:rsidR="00FB14EE">
              <w:rPr>
                <w:sz w:val="17"/>
              </w:rPr>
              <w:t>indicator_code</w:t>
            </w:r>
            <w:proofErr w:type="spellEnd"/>
            <w:r w:rsidR="00FB14EE">
              <w:rPr>
                <w:sz w:val="17"/>
              </w:rPr>
              <w:t xml:space="preserve">, source, status, </w:t>
            </w:r>
            <w:proofErr w:type="spellStart"/>
            <w:r w:rsidR="00FB14EE">
              <w:rPr>
                <w:sz w:val="17"/>
              </w:rPr>
              <w:t>latest_value</w:t>
            </w:r>
            <w:proofErr w:type="spellEnd"/>
          </w:p>
        </w:tc>
      </w:tr>
    </w:tbl>
    <w:p w14:paraId="32AF62F5" w14:textId="77777777" w:rsidR="009B262E" w:rsidRDefault="009B262E"/>
    <w:p w14:paraId="0D7411D2" w14:textId="77777777" w:rsidR="009B262E" w:rsidRDefault="00FB14EE">
      <w:pPr>
        <w:pStyle w:val="Heading2"/>
      </w:pPr>
      <w:bookmarkStart w:id="84" w:name="_Toc235009873"/>
      <w:r>
        <w:rPr>
          <w:rFonts w:ascii="Arial" w:eastAsia="Arial" w:hAnsi="Arial"/>
        </w:rPr>
        <w:t>18.4 Enhanced Requirements Traceability Matrix Addendum</w:t>
      </w:r>
      <w:bookmarkEnd w:id="84"/>
    </w:p>
    <w:tbl>
      <w:tblPr>
        <w:tblStyle w:val="TableGrid"/>
        <w:tblW w:w="0" w:type="auto"/>
        <w:jc w:val="center"/>
        <w:tblLook w:val="04A0" w:firstRow="1" w:lastRow="0" w:firstColumn="1" w:lastColumn="0" w:noHBand="0" w:noVBand="1"/>
      </w:tblPr>
      <w:tblGrid>
        <w:gridCol w:w="3882"/>
        <w:gridCol w:w="3882"/>
        <w:gridCol w:w="3882"/>
        <w:gridCol w:w="3882"/>
      </w:tblGrid>
      <w:tr w:rsidR="009B262E" w14:paraId="22C8B40A" w14:textId="77777777">
        <w:trPr>
          <w:jc w:val="center"/>
        </w:trPr>
        <w:tc>
          <w:tcPr>
            <w:tcW w:w="3884" w:type="dxa"/>
            <w:shd w:val="clear" w:color="auto" w:fill="1F4E79"/>
          </w:tcPr>
          <w:p w14:paraId="38DC5D56" w14:textId="77777777" w:rsidR="009B262E" w:rsidRDefault="00FB14EE">
            <w:pPr>
              <w:spacing w:after="20"/>
            </w:pPr>
            <w:r>
              <w:rPr>
                <w:b/>
                <w:color w:val="FFFFFF"/>
                <w:sz w:val="17"/>
              </w:rPr>
              <w:t>Requirement</w:t>
            </w:r>
          </w:p>
        </w:tc>
        <w:tc>
          <w:tcPr>
            <w:tcW w:w="3884" w:type="dxa"/>
            <w:shd w:val="clear" w:color="auto" w:fill="1F4E79"/>
          </w:tcPr>
          <w:p w14:paraId="78F580FC" w14:textId="77777777" w:rsidR="009B262E" w:rsidRDefault="00FB14EE">
            <w:pPr>
              <w:spacing w:after="20"/>
            </w:pPr>
            <w:r>
              <w:rPr>
                <w:b/>
                <w:color w:val="FFFFFF"/>
                <w:sz w:val="17"/>
              </w:rPr>
              <w:t>Business Rule</w:t>
            </w:r>
          </w:p>
        </w:tc>
        <w:tc>
          <w:tcPr>
            <w:tcW w:w="3884" w:type="dxa"/>
            <w:shd w:val="clear" w:color="auto" w:fill="1F4E79"/>
          </w:tcPr>
          <w:p w14:paraId="7D622E17" w14:textId="77777777" w:rsidR="009B262E" w:rsidRDefault="00FB14EE">
            <w:pPr>
              <w:spacing w:after="20"/>
            </w:pPr>
            <w:r>
              <w:rPr>
                <w:b/>
                <w:color w:val="FFFFFF"/>
                <w:sz w:val="17"/>
              </w:rPr>
              <w:t>Post Condition</w:t>
            </w:r>
          </w:p>
        </w:tc>
        <w:tc>
          <w:tcPr>
            <w:tcW w:w="3884" w:type="dxa"/>
            <w:shd w:val="clear" w:color="auto" w:fill="1F4E79"/>
          </w:tcPr>
          <w:p w14:paraId="3A8F33F3" w14:textId="77777777" w:rsidR="009B262E" w:rsidRDefault="00FB14EE">
            <w:pPr>
              <w:spacing w:after="20"/>
            </w:pPr>
            <w:r>
              <w:rPr>
                <w:b/>
                <w:color w:val="FFFFFF"/>
                <w:sz w:val="17"/>
              </w:rPr>
              <w:t>Test Scenario</w:t>
            </w:r>
          </w:p>
        </w:tc>
      </w:tr>
      <w:tr w:rsidR="009B262E" w14:paraId="17C58899" w14:textId="77777777">
        <w:trPr>
          <w:jc w:val="center"/>
        </w:trPr>
        <w:tc>
          <w:tcPr>
            <w:tcW w:w="3884" w:type="dxa"/>
          </w:tcPr>
          <w:p w14:paraId="08AFB768" w14:textId="77777777" w:rsidR="009B262E" w:rsidRDefault="00FB14EE">
            <w:pPr>
              <w:spacing w:after="20"/>
            </w:pPr>
            <w:r>
              <w:rPr>
                <w:sz w:val="17"/>
              </w:rPr>
              <w:t>FR-AUTH-001</w:t>
            </w:r>
          </w:p>
        </w:tc>
        <w:tc>
          <w:tcPr>
            <w:tcW w:w="3884" w:type="dxa"/>
          </w:tcPr>
          <w:p w14:paraId="581BC71A" w14:textId="77777777" w:rsidR="009B262E" w:rsidRDefault="00FB14EE">
            <w:pPr>
              <w:spacing w:after="20"/>
            </w:pPr>
            <w:r>
              <w:rPr>
                <w:sz w:val="17"/>
              </w:rPr>
              <w:t>BR-AUTH-001</w:t>
            </w:r>
          </w:p>
        </w:tc>
        <w:tc>
          <w:tcPr>
            <w:tcW w:w="3884" w:type="dxa"/>
          </w:tcPr>
          <w:p w14:paraId="3CB224BC" w14:textId="77777777" w:rsidR="009B262E" w:rsidRDefault="00FB14EE">
            <w:pPr>
              <w:spacing w:after="20"/>
            </w:pPr>
            <w:r>
              <w:rPr>
                <w:sz w:val="17"/>
              </w:rPr>
              <w:t>POST-AUTH-001</w:t>
            </w:r>
          </w:p>
        </w:tc>
        <w:tc>
          <w:tcPr>
            <w:tcW w:w="3884" w:type="dxa"/>
          </w:tcPr>
          <w:p w14:paraId="1938168B" w14:textId="77777777" w:rsidR="009B262E" w:rsidRDefault="00FB14EE">
            <w:pPr>
              <w:spacing w:after="20"/>
            </w:pPr>
            <w:r>
              <w:rPr>
                <w:sz w:val="17"/>
              </w:rPr>
              <w:t>TC-AUTH-001</w:t>
            </w:r>
          </w:p>
        </w:tc>
      </w:tr>
      <w:tr w:rsidR="009B262E" w14:paraId="1BD4FE41" w14:textId="77777777">
        <w:trPr>
          <w:jc w:val="center"/>
        </w:trPr>
        <w:tc>
          <w:tcPr>
            <w:tcW w:w="3884" w:type="dxa"/>
          </w:tcPr>
          <w:p w14:paraId="10160E9B" w14:textId="77777777" w:rsidR="009B262E" w:rsidRDefault="00FB14EE">
            <w:pPr>
              <w:spacing w:after="20"/>
            </w:pPr>
            <w:r>
              <w:rPr>
                <w:sz w:val="17"/>
              </w:rPr>
              <w:t>FR-APP-001</w:t>
            </w:r>
          </w:p>
        </w:tc>
        <w:tc>
          <w:tcPr>
            <w:tcW w:w="3884" w:type="dxa"/>
          </w:tcPr>
          <w:p w14:paraId="393B0C8D" w14:textId="77777777" w:rsidR="009B262E" w:rsidRDefault="00FB14EE">
            <w:pPr>
              <w:spacing w:after="20"/>
            </w:pPr>
            <w:r>
              <w:rPr>
                <w:sz w:val="17"/>
              </w:rPr>
              <w:t>BR-APP-001</w:t>
            </w:r>
          </w:p>
        </w:tc>
        <w:tc>
          <w:tcPr>
            <w:tcW w:w="3884" w:type="dxa"/>
          </w:tcPr>
          <w:p w14:paraId="295D5890" w14:textId="77777777" w:rsidR="009B262E" w:rsidRDefault="00FB14EE">
            <w:pPr>
              <w:spacing w:after="20"/>
            </w:pPr>
            <w:r>
              <w:rPr>
                <w:sz w:val="17"/>
              </w:rPr>
              <w:t>POST-APP-001</w:t>
            </w:r>
          </w:p>
        </w:tc>
        <w:tc>
          <w:tcPr>
            <w:tcW w:w="3884" w:type="dxa"/>
          </w:tcPr>
          <w:p w14:paraId="7D1B4FE5" w14:textId="77777777" w:rsidR="009B262E" w:rsidRDefault="00FB14EE">
            <w:pPr>
              <w:spacing w:after="20"/>
            </w:pPr>
            <w:r>
              <w:rPr>
                <w:sz w:val="17"/>
              </w:rPr>
              <w:t>TC-APP-001</w:t>
            </w:r>
          </w:p>
        </w:tc>
      </w:tr>
      <w:tr w:rsidR="009B262E" w14:paraId="08509B8E" w14:textId="77777777">
        <w:trPr>
          <w:jc w:val="center"/>
        </w:trPr>
        <w:tc>
          <w:tcPr>
            <w:tcW w:w="3884" w:type="dxa"/>
          </w:tcPr>
          <w:p w14:paraId="552AB30B" w14:textId="77777777" w:rsidR="009B262E" w:rsidRDefault="00FB14EE">
            <w:pPr>
              <w:spacing w:after="20"/>
            </w:pPr>
            <w:r>
              <w:rPr>
                <w:sz w:val="17"/>
              </w:rPr>
              <w:t>FR-MST-001</w:t>
            </w:r>
          </w:p>
        </w:tc>
        <w:tc>
          <w:tcPr>
            <w:tcW w:w="3884" w:type="dxa"/>
          </w:tcPr>
          <w:p w14:paraId="62238602" w14:textId="77777777" w:rsidR="009B262E" w:rsidRDefault="00FB14EE">
            <w:pPr>
              <w:spacing w:after="20"/>
            </w:pPr>
            <w:r>
              <w:rPr>
                <w:sz w:val="17"/>
              </w:rPr>
              <w:t>BR-MST-001</w:t>
            </w:r>
          </w:p>
        </w:tc>
        <w:tc>
          <w:tcPr>
            <w:tcW w:w="3884" w:type="dxa"/>
          </w:tcPr>
          <w:p w14:paraId="07D8F2D7" w14:textId="77777777" w:rsidR="009B262E" w:rsidRDefault="00FB14EE">
            <w:pPr>
              <w:spacing w:after="20"/>
            </w:pPr>
            <w:r>
              <w:rPr>
                <w:sz w:val="17"/>
              </w:rPr>
              <w:t>POST-MST-001</w:t>
            </w:r>
          </w:p>
        </w:tc>
        <w:tc>
          <w:tcPr>
            <w:tcW w:w="3884" w:type="dxa"/>
          </w:tcPr>
          <w:p w14:paraId="28E8DC1A" w14:textId="77777777" w:rsidR="009B262E" w:rsidRDefault="00FB14EE">
            <w:pPr>
              <w:spacing w:after="20"/>
            </w:pPr>
            <w:r>
              <w:rPr>
                <w:sz w:val="17"/>
              </w:rPr>
              <w:t>TC-MST-001</w:t>
            </w:r>
          </w:p>
        </w:tc>
      </w:tr>
      <w:tr w:rsidR="009B262E" w14:paraId="5E8F413C" w14:textId="77777777">
        <w:trPr>
          <w:jc w:val="center"/>
        </w:trPr>
        <w:tc>
          <w:tcPr>
            <w:tcW w:w="3884" w:type="dxa"/>
          </w:tcPr>
          <w:p w14:paraId="176C3C5A" w14:textId="77777777" w:rsidR="009B262E" w:rsidRDefault="00FB14EE">
            <w:pPr>
              <w:spacing w:after="20"/>
            </w:pPr>
            <w:r>
              <w:rPr>
                <w:sz w:val="17"/>
              </w:rPr>
              <w:t>FR-FRM-001</w:t>
            </w:r>
          </w:p>
        </w:tc>
        <w:tc>
          <w:tcPr>
            <w:tcW w:w="3884" w:type="dxa"/>
          </w:tcPr>
          <w:p w14:paraId="2E541127" w14:textId="77777777" w:rsidR="009B262E" w:rsidRDefault="00FB14EE">
            <w:pPr>
              <w:spacing w:after="20"/>
            </w:pPr>
            <w:r>
              <w:rPr>
                <w:sz w:val="17"/>
              </w:rPr>
              <w:t>BR-FRM-001</w:t>
            </w:r>
          </w:p>
        </w:tc>
        <w:tc>
          <w:tcPr>
            <w:tcW w:w="3884" w:type="dxa"/>
          </w:tcPr>
          <w:p w14:paraId="6A22D171" w14:textId="77777777" w:rsidR="009B262E" w:rsidRDefault="00FB14EE">
            <w:pPr>
              <w:spacing w:after="20"/>
            </w:pPr>
            <w:r>
              <w:rPr>
                <w:sz w:val="17"/>
              </w:rPr>
              <w:t>POST-FRM-001</w:t>
            </w:r>
          </w:p>
        </w:tc>
        <w:tc>
          <w:tcPr>
            <w:tcW w:w="3884" w:type="dxa"/>
          </w:tcPr>
          <w:p w14:paraId="54C9D8CE" w14:textId="77777777" w:rsidR="009B262E" w:rsidRDefault="00FB14EE">
            <w:pPr>
              <w:spacing w:after="20"/>
            </w:pPr>
            <w:r>
              <w:rPr>
                <w:sz w:val="17"/>
              </w:rPr>
              <w:t>TC-FRM-001</w:t>
            </w:r>
          </w:p>
        </w:tc>
      </w:tr>
      <w:tr w:rsidR="009B262E" w14:paraId="1288D37E" w14:textId="77777777">
        <w:trPr>
          <w:jc w:val="center"/>
        </w:trPr>
        <w:tc>
          <w:tcPr>
            <w:tcW w:w="3884" w:type="dxa"/>
          </w:tcPr>
          <w:p w14:paraId="38C671F0" w14:textId="77777777" w:rsidR="009B262E" w:rsidRDefault="00FB14EE">
            <w:pPr>
              <w:spacing w:after="20"/>
            </w:pPr>
            <w:r>
              <w:rPr>
                <w:sz w:val="17"/>
              </w:rPr>
              <w:t>FR-IND-001</w:t>
            </w:r>
          </w:p>
        </w:tc>
        <w:tc>
          <w:tcPr>
            <w:tcW w:w="3884" w:type="dxa"/>
          </w:tcPr>
          <w:p w14:paraId="300DE78B" w14:textId="77777777" w:rsidR="009B262E" w:rsidRDefault="00FB14EE">
            <w:pPr>
              <w:spacing w:after="20"/>
            </w:pPr>
            <w:r>
              <w:rPr>
                <w:sz w:val="17"/>
              </w:rPr>
              <w:t>BR-IND-001</w:t>
            </w:r>
          </w:p>
        </w:tc>
        <w:tc>
          <w:tcPr>
            <w:tcW w:w="3884" w:type="dxa"/>
          </w:tcPr>
          <w:p w14:paraId="207893CB" w14:textId="77777777" w:rsidR="009B262E" w:rsidRDefault="00FB14EE">
            <w:pPr>
              <w:spacing w:after="20"/>
            </w:pPr>
            <w:r>
              <w:rPr>
                <w:sz w:val="17"/>
              </w:rPr>
              <w:t>POST-IND-001</w:t>
            </w:r>
          </w:p>
        </w:tc>
        <w:tc>
          <w:tcPr>
            <w:tcW w:w="3884" w:type="dxa"/>
          </w:tcPr>
          <w:p w14:paraId="4CCA937C" w14:textId="77777777" w:rsidR="009B262E" w:rsidRDefault="00FB14EE">
            <w:pPr>
              <w:spacing w:after="20"/>
            </w:pPr>
            <w:r>
              <w:rPr>
                <w:sz w:val="17"/>
              </w:rPr>
              <w:t>TC-IND-001</w:t>
            </w:r>
          </w:p>
        </w:tc>
      </w:tr>
      <w:tr w:rsidR="009B262E" w14:paraId="799E4F26" w14:textId="77777777">
        <w:trPr>
          <w:jc w:val="center"/>
        </w:trPr>
        <w:tc>
          <w:tcPr>
            <w:tcW w:w="3884" w:type="dxa"/>
          </w:tcPr>
          <w:p w14:paraId="26263B47" w14:textId="77777777" w:rsidR="009B262E" w:rsidRDefault="00FB14EE">
            <w:pPr>
              <w:spacing w:after="20"/>
            </w:pPr>
            <w:r>
              <w:rPr>
                <w:sz w:val="17"/>
              </w:rPr>
              <w:t>FR-DIM-001</w:t>
            </w:r>
          </w:p>
        </w:tc>
        <w:tc>
          <w:tcPr>
            <w:tcW w:w="3884" w:type="dxa"/>
          </w:tcPr>
          <w:p w14:paraId="23BCD69B" w14:textId="77777777" w:rsidR="009B262E" w:rsidRDefault="00FB14EE">
            <w:pPr>
              <w:spacing w:after="20"/>
            </w:pPr>
            <w:r>
              <w:rPr>
                <w:sz w:val="17"/>
              </w:rPr>
              <w:t>BR-DIM-001</w:t>
            </w:r>
          </w:p>
        </w:tc>
        <w:tc>
          <w:tcPr>
            <w:tcW w:w="3884" w:type="dxa"/>
          </w:tcPr>
          <w:p w14:paraId="1E81BA8C" w14:textId="77777777" w:rsidR="009B262E" w:rsidRDefault="00FB14EE">
            <w:pPr>
              <w:spacing w:after="20"/>
            </w:pPr>
            <w:r>
              <w:rPr>
                <w:sz w:val="17"/>
              </w:rPr>
              <w:t>POST-DIM-001</w:t>
            </w:r>
          </w:p>
        </w:tc>
        <w:tc>
          <w:tcPr>
            <w:tcW w:w="3884" w:type="dxa"/>
          </w:tcPr>
          <w:p w14:paraId="71DE5636" w14:textId="77777777" w:rsidR="009B262E" w:rsidRDefault="00FB14EE">
            <w:pPr>
              <w:spacing w:after="20"/>
            </w:pPr>
            <w:r>
              <w:rPr>
                <w:sz w:val="17"/>
              </w:rPr>
              <w:t>TC-DIM-001</w:t>
            </w:r>
          </w:p>
        </w:tc>
      </w:tr>
      <w:tr w:rsidR="009B262E" w14:paraId="47B45CB0" w14:textId="77777777">
        <w:trPr>
          <w:jc w:val="center"/>
        </w:trPr>
        <w:tc>
          <w:tcPr>
            <w:tcW w:w="3884" w:type="dxa"/>
          </w:tcPr>
          <w:p w14:paraId="494F569F" w14:textId="77777777" w:rsidR="009B262E" w:rsidRDefault="00FB14EE">
            <w:pPr>
              <w:spacing w:after="20"/>
            </w:pPr>
            <w:r>
              <w:rPr>
                <w:sz w:val="17"/>
              </w:rPr>
              <w:t>FR-TPL-001</w:t>
            </w:r>
          </w:p>
        </w:tc>
        <w:tc>
          <w:tcPr>
            <w:tcW w:w="3884" w:type="dxa"/>
          </w:tcPr>
          <w:p w14:paraId="03BAE84F" w14:textId="77777777" w:rsidR="009B262E" w:rsidRDefault="00FB14EE">
            <w:pPr>
              <w:spacing w:after="20"/>
            </w:pPr>
            <w:r>
              <w:rPr>
                <w:sz w:val="17"/>
              </w:rPr>
              <w:t>BR-TPL-001</w:t>
            </w:r>
          </w:p>
        </w:tc>
        <w:tc>
          <w:tcPr>
            <w:tcW w:w="3884" w:type="dxa"/>
          </w:tcPr>
          <w:p w14:paraId="346ECA4F" w14:textId="77777777" w:rsidR="009B262E" w:rsidRDefault="00FB14EE">
            <w:pPr>
              <w:spacing w:after="20"/>
            </w:pPr>
            <w:r>
              <w:rPr>
                <w:sz w:val="17"/>
              </w:rPr>
              <w:t>POST-TPL-001</w:t>
            </w:r>
          </w:p>
        </w:tc>
        <w:tc>
          <w:tcPr>
            <w:tcW w:w="3884" w:type="dxa"/>
          </w:tcPr>
          <w:p w14:paraId="1954079A" w14:textId="77777777" w:rsidR="009B262E" w:rsidRDefault="00FB14EE">
            <w:pPr>
              <w:spacing w:after="20"/>
            </w:pPr>
            <w:r>
              <w:rPr>
                <w:sz w:val="17"/>
              </w:rPr>
              <w:t>TC-TPL-001</w:t>
            </w:r>
          </w:p>
        </w:tc>
      </w:tr>
      <w:tr w:rsidR="009B262E" w14:paraId="388234F4" w14:textId="77777777">
        <w:trPr>
          <w:jc w:val="center"/>
        </w:trPr>
        <w:tc>
          <w:tcPr>
            <w:tcW w:w="3884" w:type="dxa"/>
          </w:tcPr>
          <w:p w14:paraId="6D549930" w14:textId="77777777" w:rsidR="009B262E" w:rsidRDefault="00FB14EE">
            <w:pPr>
              <w:spacing w:after="20"/>
            </w:pPr>
            <w:r>
              <w:rPr>
                <w:sz w:val="17"/>
              </w:rPr>
              <w:t>FR-REQ-001</w:t>
            </w:r>
          </w:p>
        </w:tc>
        <w:tc>
          <w:tcPr>
            <w:tcW w:w="3884" w:type="dxa"/>
          </w:tcPr>
          <w:p w14:paraId="6185AAB1" w14:textId="77777777" w:rsidR="009B262E" w:rsidRDefault="00FB14EE">
            <w:pPr>
              <w:spacing w:after="20"/>
            </w:pPr>
            <w:r>
              <w:rPr>
                <w:sz w:val="17"/>
              </w:rPr>
              <w:t>BR-REQ-001</w:t>
            </w:r>
          </w:p>
        </w:tc>
        <w:tc>
          <w:tcPr>
            <w:tcW w:w="3884" w:type="dxa"/>
          </w:tcPr>
          <w:p w14:paraId="5FF223A3" w14:textId="77777777" w:rsidR="009B262E" w:rsidRDefault="00FB14EE">
            <w:pPr>
              <w:spacing w:after="20"/>
            </w:pPr>
            <w:r>
              <w:rPr>
                <w:sz w:val="17"/>
              </w:rPr>
              <w:t>POST-REQ-001</w:t>
            </w:r>
          </w:p>
        </w:tc>
        <w:tc>
          <w:tcPr>
            <w:tcW w:w="3884" w:type="dxa"/>
          </w:tcPr>
          <w:p w14:paraId="674E0E29" w14:textId="77777777" w:rsidR="009B262E" w:rsidRDefault="00FB14EE">
            <w:pPr>
              <w:spacing w:after="20"/>
            </w:pPr>
            <w:r>
              <w:rPr>
                <w:sz w:val="17"/>
              </w:rPr>
              <w:t>TC-REQ-001</w:t>
            </w:r>
          </w:p>
        </w:tc>
      </w:tr>
      <w:tr w:rsidR="009B262E" w14:paraId="12D602B8" w14:textId="77777777">
        <w:trPr>
          <w:jc w:val="center"/>
        </w:trPr>
        <w:tc>
          <w:tcPr>
            <w:tcW w:w="3884" w:type="dxa"/>
          </w:tcPr>
          <w:p w14:paraId="76364A5B" w14:textId="77777777" w:rsidR="009B262E" w:rsidRDefault="00FB14EE">
            <w:pPr>
              <w:spacing w:after="20"/>
            </w:pPr>
            <w:r>
              <w:rPr>
                <w:sz w:val="17"/>
              </w:rPr>
              <w:t>FR-INV-001</w:t>
            </w:r>
          </w:p>
        </w:tc>
        <w:tc>
          <w:tcPr>
            <w:tcW w:w="3884" w:type="dxa"/>
          </w:tcPr>
          <w:p w14:paraId="1BCF7D79" w14:textId="77777777" w:rsidR="009B262E" w:rsidRDefault="00FB14EE">
            <w:pPr>
              <w:spacing w:after="20"/>
            </w:pPr>
            <w:r>
              <w:rPr>
                <w:sz w:val="17"/>
              </w:rPr>
              <w:t>BR-INV-001</w:t>
            </w:r>
          </w:p>
        </w:tc>
        <w:tc>
          <w:tcPr>
            <w:tcW w:w="3884" w:type="dxa"/>
          </w:tcPr>
          <w:p w14:paraId="020D3A8A" w14:textId="77777777" w:rsidR="009B262E" w:rsidRDefault="00FB14EE">
            <w:pPr>
              <w:spacing w:after="20"/>
            </w:pPr>
            <w:r>
              <w:rPr>
                <w:sz w:val="17"/>
              </w:rPr>
              <w:t>POST-INV-001</w:t>
            </w:r>
          </w:p>
        </w:tc>
        <w:tc>
          <w:tcPr>
            <w:tcW w:w="3884" w:type="dxa"/>
          </w:tcPr>
          <w:p w14:paraId="508B80B8" w14:textId="77777777" w:rsidR="009B262E" w:rsidRDefault="00FB14EE">
            <w:pPr>
              <w:spacing w:after="20"/>
            </w:pPr>
            <w:r>
              <w:rPr>
                <w:sz w:val="17"/>
              </w:rPr>
              <w:t>TC-INV-001</w:t>
            </w:r>
          </w:p>
        </w:tc>
      </w:tr>
      <w:tr w:rsidR="009B262E" w14:paraId="4D7DB3CB" w14:textId="77777777">
        <w:trPr>
          <w:jc w:val="center"/>
        </w:trPr>
        <w:tc>
          <w:tcPr>
            <w:tcW w:w="3884" w:type="dxa"/>
          </w:tcPr>
          <w:p w14:paraId="3732F83A" w14:textId="77777777" w:rsidR="009B262E" w:rsidRDefault="00FB14EE">
            <w:pPr>
              <w:spacing w:after="20"/>
            </w:pPr>
            <w:r>
              <w:rPr>
                <w:sz w:val="17"/>
              </w:rPr>
              <w:t>FR-ING-001</w:t>
            </w:r>
          </w:p>
        </w:tc>
        <w:tc>
          <w:tcPr>
            <w:tcW w:w="3884" w:type="dxa"/>
          </w:tcPr>
          <w:p w14:paraId="3969A96E" w14:textId="77777777" w:rsidR="009B262E" w:rsidRDefault="00FB14EE">
            <w:pPr>
              <w:spacing w:after="20"/>
            </w:pPr>
            <w:r>
              <w:rPr>
                <w:sz w:val="17"/>
              </w:rPr>
              <w:t>BR-ING-001</w:t>
            </w:r>
          </w:p>
        </w:tc>
        <w:tc>
          <w:tcPr>
            <w:tcW w:w="3884" w:type="dxa"/>
          </w:tcPr>
          <w:p w14:paraId="2595AB11" w14:textId="77777777" w:rsidR="009B262E" w:rsidRDefault="00FB14EE">
            <w:pPr>
              <w:spacing w:after="20"/>
            </w:pPr>
            <w:r>
              <w:rPr>
                <w:sz w:val="17"/>
              </w:rPr>
              <w:t>POST-ING-001</w:t>
            </w:r>
          </w:p>
        </w:tc>
        <w:tc>
          <w:tcPr>
            <w:tcW w:w="3884" w:type="dxa"/>
          </w:tcPr>
          <w:p w14:paraId="79D0774D" w14:textId="77777777" w:rsidR="009B262E" w:rsidRDefault="00FB14EE">
            <w:pPr>
              <w:spacing w:after="20"/>
            </w:pPr>
            <w:r>
              <w:rPr>
                <w:sz w:val="17"/>
              </w:rPr>
              <w:t>TC-ING-001</w:t>
            </w:r>
          </w:p>
        </w:tc>
      </w:tr>
      <w:tr w:rsidR="009B262E" w14:paraId="5322C0BD" w14:textId="77777777">
        <w:trPr>
          <w:jc w:val="center"/>
        </w:trPr>
        <w:tc>
          <w:tcPr>
            <w:tcW w:w="3884" w:type="dxa"/>
          </w:tcPr>
          <w:p w14:paraId="6A673F19" w14:textId="77777777" w:rsidR="009B262E" w:rsidRDefault="00FB14EE">
            <w:pPr>
              <w:spacing w:after="20"/>
            </w:pPr>
            <w:r>
              <w:rPr>
                <w:sz w:val="17"/>
              </w:rPr>
              <w:t>FR-VAL-001</w:t>
            </w:r>
          </w:p>
        </w:tc>
        <w:tc>
          <w:tcPr>
            <w:tcW w:w="3884" w:type="dxa"/>
          </w:tcPr>
          <w:p w14:paraId="15EC7F72" w14:textId="77777777" w:rsidR="009B262E" w:rsidRDefault="00FB14EE">
            <w:pPr>
              <w:spacing w:after="20"/>
            </w:pPr>
            <w:r>
              <w:rPr>
                <w:sz w:val="17"/>
              </w:rPr>
              <w:t>BR-VAL-001</w:t>
            </w:r>
          </w:p>
        </w:tc>
        <w:tc>
          <w:tcPr>
            <w:tcW w:w="3884" w:type="dxa"/>
          </w:tcPr>
          <w:p w14:paraId="2CE1F854" w14:textId="77777777" w:rsidR="009B262E" w:rsidRDefault="00FB14EE">
            <w:pPr>
              <w:spacing w:after="20"/>
            </w:pPr>
            <w:r>
              <w:rPr>
                <w:sz w:val="17"/>
              </w:rPr>
              <w:t>POST-VAL-001</w:t>
            </w:r>
          </w:p>
        </w:tc>
        <w:tc>
          <w:tcPr>
            <w:tcW w:w="3884" w:type="dxa"/>
          </w:tcPr>
          <w:p w14:paraId="74008607" w14:textId="77777777" w:rsidR="009B262E" w:rsidRDefault="00FB14EE">
            <w:pPr>
              <w:spacing w:after="20"/>
            </w:pPr>
            <w:r>
              <w:rPr>
                <w:sz w:val="17"/>
              </w:rPr>
              <w:t>TC-VAL-001</w:t>
            </w:r>
          </w:p>
        </w:tc>
      </w:tr>
      <w:tr w:rsidR="009B262E" w14:paraId="459BAFA5" w14:textId="77777777">
        <w:trPr>
          <w:jc w:val="center"/>
        </w:trPr>
        <w:tc>
          <w:tcPr>
            <w:tcW w:w="3884" w:type="dxa"/>
          </w:tcPr>
          <w:p w14:paraId="7748F8C9" w14:textId="77777777" w:rsidR="009B262E" w:rsidRDefault="00FB14EE">
            <w:pPr>
              <w:spacing w:after="20"/>
            </w:pPr>
            <w:r>
              <w:rPr>
                <w:sz w:val="17"/>
              </w:rPr>
              <w:t>FR-REV-001</w:t>
            </w:r>
          </w:p>
        </w:tc>
        <w:tc>
          <w:tcPr>
            <w:tcW w:w="3884" w:type="dxa"/>
          </w:tcPr>
          <w:p w14:paraId="457D26F6" w14:textId="77777777" w:rsidR="009B262E" w:rsidRDefault="00FB14EE">
            <w:pPr>
              <w:spacing w:after="20"/>
            </w:pPr>
            <w:r>
              <w:rPr>
                <w:sz w:val="17"/>
              </w:rPr>
              <w:t>BR-REV-001</w:t>
            </w:r>
          </w:p>
        </w:tc>
        <w:tc>
          <w:tcPr>
            <w:tcW w:w="3884" w:type="dxa"/>
          </w:tcPr>
          <w:p w14:paraId="6D4C9397" w14:textId="77777777" w:rsidR="009B262E" w:rsidRDefault="00FB14EE">
            <w:pPr>
              <w:spacing w:after="20"/>
            </w:pPr>
            <w:r>
              <w:rPr>
                <w:sz w:val="17"/>
              </w:rPr>
              <w:t>POST-REV-001</w:t>
            </w:r>
          </w:p>
        </w:tc>
        <w:tc>
          <w:tcPr>
            <w:tcW w:w="3884" w:type="dxa"/>
          </w:tcPr>
          <w:p w14:paraId="2DC6FB19" w14:textId="77777777" w:rsidR="009B262E" w:rsidRDefault="00FB14EE">
            <w:pPr>
              <w:spacing w:after="20"/>
            </w:pPr>
            <w:r>
              <w:rPr>
                <w:sz w:val="17"/>
              </w:rPr>
              <w:t>TC-REV-001</w:t>
            </w:r>
          </w:p>
        </w:tc>
      </w:tr>
      <w:tr w:rsidR="009B262E" w14:paraId="6419E8F3" w14:textId="77777777">
        <w:trPr>
          <w:jc w:val="center"/>
        </w:trPr>
        <w:tc>
          <w:tcPr>
            <w:tcW w:w="3884" w:type="dxa"/>
          </w:tcPr>
          <w:p w14:paraId="00AE2450" w14:textId="77777777" w:rsidR="009B262E" w:rsidRDefault="00FB14EE">
            <w:pPr>
              <w:spacing w:after="20"/>
            </w:pPr>
            <w:r>
              <w:rPr>
                <w:sz w:val="17"/>
              </w:rPr>
              <w:t>FR-PDATA-001</w:t>
            </w:r>
          </w:p>
        </w:tc>
        <w:tc>
          <w:tcPr>
            <w:tcW w:w="3884" w:type="dxa"/>
          </w:tcPr>
          <w:p w14:paraId="33B3BC99" w14:textId="77777777" w:rsidR="009B262E" w:rsidRDefault="00FB14EE">
            <w:pPr>
              <w:spacing w:after="20"/>
            </w:pPr>
            <w:r>
              <w:rPr>
                <w:sz w:val="17"/>
              </w:rPr>
              <w:t>BR-PDATA-001</w:t>
            </w:r>
          </w:p>
        </w:tc>
        <w:tc>
          <w:tcPr>
            <w:tcW w:w="3884" w:type="dxa"/>
          </w:tcPr>
          <w:p w14:paraId="11570184" w14:textId="77777777" w:rsidR="009B262E" w:rsidRDefault="00FB14EE">
            <w:pPr>
              <w:spacing w:after="20"/>
            </w:pPr>
            <w:r>
              <w:rPr>
                <w:sz w:val="17"/>
              </w:rPr>
              <w:t>POST-PDATA-001</w:t>
            </w:r>
          </w:p>
        </w:tc>
        <w:tc>
          <w:tcPr>
            <w:tcW w:w="3884" w:type="dxa"/>
          </w:tcPr>
          <w:p w14:paraId="51E1F251" w14:textId="77777777" w:rsidR="009B262E" w:rsidRDefault="00FB14EE">
            <w:pPr>
              <w:spacing w:after="20"/>
            </w:pPr>
            <w:r>
              <w:rPr>
                <w:sz w:val="17"/>
              </w:rPr>
              <w:t>TC-PDATA-001</w:t>
            </w:r>
          </w:p>
        </w:tc>
      </w:tr>
      <w:tr w:rsidR="009B262E" w14:paraId="5D1174AB" w14:textId="77777777">
        <w:trPr>
          <w:jc w:val="center"/>
        </w:trPr>
        <w:tc>
          <w:tcPr>
            <w:tcW w:w="3884" w:type="dxa"/>
          </w:tcPr>
          <w:p w14:paraId="510A9A6D" w14:textId="77777777" w:rsidR="009B262E" w:rsidRDefault="00FB14EE">
            <w:pPr>
              <w:spacing w:after="20"/>
            </w:pPr>
            <w:r>
              <w:rPr>
                <w:sz w:val="17"/>
              </w:rPr>
              <w:t>FR-PUBWS-001</w:t>
            </w:r>
          </w:p>
        </w:tc>
        <w:tc>
          <w:tcPr>
            <w:tcW w:w="3884" w:type="dxa"/>
          </w:tcPr>
          <w:p w14:paraId="1ED333DF" w14:textId="77777777" w:rsidR="009B262E" w:rsidRDefault="00FB14EE">
            <w:pPr>
              <w:spacing w:after="20"/>
            </w:pPr>
            <w:r>
              <w:rPr>
                <w:sz w:val="17"/>
              </w:rPr>
              <w:t>BR-PUBWS-001</w:t>
            </w:r>
          </w:p>
        </w:tc>
        <w:tc>
          <w:tcPr>
            <w:tcW w:w="3884" w:type="dxa"/>
          </w:tcPr>
          <w:p w14:paraId="2779B78C" w14:textId="77777777" w:rsidR="009B262E" w:rsidRDefault="00FB14EE">
            <w:pPr>
              <w:spacing w:after="20"/>
            </w:pPr>
            <w:r>
              <w:rPr>
                <w:sz w:val="17"/>
              </w:rPr>
              <w:t>POST-PUBWS-001</w:t>
            </w:r>
          </w:p>
        </w:tc>
        <w:tc>
          <w:tcPr>
            <w:tcW w:w="3884" w:type="dxa"/>
          </w:tcPr>
          <w:p w14:paraId="03833EEB" w14:textId="77777777" w:rsidR="009B262E" w:rsidRDefault="00FB14EE">
            <w:pPr>
              <w:spacing w:after="20"/>
            </w:pPr>
            <w:r>
              <w:rPr>
                <w:sz w:val="17"/>
              </w:rPr>
              <w:t>TC-PUBWS-001</w:t>
            </w:r>
          </w:p>
        </w:tc>
      </w:tr>
      <w:tr w:rsidR="009B262E" w14:paraId="11B0966E" w14:textId="77777777">
        <w:trPr>
          <w:jc w:val="center"/>
        </w:trPr>
        <w:tc>
          <w:tcPr>
            <w:tcW w:w="3884" w:type="dxa"/>
          </w:tcPr>
          <w:p w14:paraId="01B59FEA" w14:textId="77777777" w:rsidR="009B262E" w:rsidRDefault="00FB14EE">
            <w:pPr>
              <w:spacing w:after="20"/>
            </w:pPr>
            <w:r>
              <w:rPr>
                <w:sz w:val="17"/>
              </w:rPr>
              <w:t>FR-DASH-001</w:t>
            </w:r>
          </w:p>
        </w:tc>
        <w:tc>
          <w:tcPr>
            <w:tcW w:w="3884" w:type="dxa"/>
          </w:tcPr>
          <w:p w14:paraId="2FC474AE" w14:textId="77777777" w:rsidR="009B262E" w:rsidRDefault="00FB14EE">
            <w:pPr>
              <w:spacing w:after="20"/>
            </w:pPr>
            <w:r>
              <w:rPr>
                <w:sz w:val="17"/>
              </w:rPr>
              <w:t>BR-DASH-001</w:t>
            </w:r>
          </w:p>
        </w:tc>
        <w:tc>
          <w:tcPr>
            <w:tcW w:w="3884" w:type="dxa"/>
          </w:tcPr>
          <w:p w14:paraId="1EBCF22F" w14:textId="77777777" w:rsidR="009B262E" w:rsidRDefault="00FB14EE">
            <w:pPr>
              <w:spacing w:after="20"/>
            </w:pPr>
            <w:r>
              <w:rPr>
                <w:sz w:val="17"/>
              </w:rPr>
              <w:t>POST-DASH-001</w:t>
            </w:r>
          </w:p>
        </w:tc>
        <w:tc>
          <w:tcPr>
            <w:tcW w:w="3884" w:type="dxa"/>
          </w:tcPr>
          <w:p w14:paraId="51A3BDAE" w14:textId="77777777" w:rsidR="009B262E" w:rsidRDefault="00FB14EE">
            <w:pPr>
              <w:spacing w:after="20"/>
            </w:pPr>
            <w:r>
              <w:rPr>
                <w:sz w:val="17"/>
              </w:rPr>
              <w:t>TC-DASH-001</w:t>
            </w:r>
          </w:p>
        </w:tc>
      </w:tr>
      <w:tr w:rsidR="009B262E" w14:paraId="1FE09985" w14:textId="77777777">
        <w:trPr>
          <w:jc w:val="center"/>
        </w:trPr>
        <w:tc>
          <w:tcPr>
            <w:tcW w:w="3884" w:type="dxa"/>
          </w:tcPr>
          <w:p w14:paraId="3E87A1C0" w14:textId="77777777" w:rsidR="009B262E" w:rsidRDefault="00FB14EE">
            <w:pPr>
              <w:spacing w:after="20"/>
            </w:pPr>
            <w:r>
              <w:rPr>
                <w:sz w:val="17"/>
              </w:rPr>
              <w:t>FR-CMS-001</w:t>
            </w:r>
          </w:p>
        </w:tc>
        <w:tc>
          <w:tcPr>
            <w:tcW w:w="3884" w:type="dxa"/>
          </w:tcPr>
          <w:p w14:paraId="74550788" w14:textId="77777777" w:rsidR="009B262E" w:rsidRDefault="00FB14EE">
            <w:pPr>
              <w:spacing w:after="20"/>
            </w:pPr>
            <w:r>
              <w:rPr>
                <w:sz w:val="17"/>
              </w:rPr>
              <w:t>BR-CMS-001</w:t>
            </w:r>
          </w:p>
        </w:tc>
        <w:tc>
          <w:tcPr>
            <w:tcW w:w="3884" w:type="dxa"/>
          </w:tcPr>
          <w:p w14:paraId="7D0EE2DD" w14:textId="77777777" w:rsidR="009B262E" w:rsidRDefault="00FB14EE">
            <w:pPr>
              <w:spacing w:after="20"/>
            </w:pPr>
            <w:r>
              <w:rPr>
                <w:sz w:val="17"/>
              </w:rPr>
              <w:t>POST-CMS-001</w:t>
            </w:r>
          </w:p>
        </w:tc>
        <w:tc>
          <w:tcPr>
            <w:tcW w:w="3884" w:type="dxa"/>
          </w:tcPr>
          <w:p w14:paraId="3F223F3B" w14:textId="77777777" w:rsidR="009B262E" w:rsidRDefault="00FB14EE">
            <w:pPr>
              <w:spacing w:after="20"/>
            </w:pPr>
            <w:r>
              <w:rPr>
                <w:sz w:val="17"/>
              </w:rPr>
              <w:t>TC-CMS-001</w:t>
            </w:r>
          </w:p>
        </w:tc>
      </w:tr>
      <w:tr w:rsidR="009B262E" w14:paraId="26B2ED43" w14:textId="77777777">
        <w:trPr>
          <w:jc w:val="center"/>
        </w:trPr>
        <w:tc>
          <w:tcPr>
            <w:tcW w:w="3884" w:type="dxa"/>
          </w:tcPr>
          <w:p w14:paraId="066E4A0D" w14:textId="77777777" w:rsidR="009B262E" w:rsidRDefault="00FB14EE">
            <w:pPr>
              <w:spacing w:after="20"/>
            </w:pPr>
            <w:r>
              <w:rPr>
                <w:sz w:val="17"/>
              </w:rPr>
              <w:t>FR-DMS-001</w:t>
            </w:r>
          </w:p>
        </w:tc>
        <w:tc>
          <w:tcPr>
            <w:tcW w:w="3884" w:type="dxa"/>
          </w:tcPr>
          <w:p w14:paraId="501B9A2E" w14:textId="77777777" w:rsidR="009B262E" w:rsidRDefault="00FB14EE">
            <w:pPr>
              <w:spacing w:after="20"/>
            </w:pPr>
            <w:r>
              <w:rPr>
                <w:sz w:val="17"/>
              </w:rPr>
              <w:t>BR-DMS-001</w:t>
            </w:r>
          </w:p>
        </w:tc>
        <w:tc>
          <w:tcPr>
            <w:tcW w:w="3884" w:type="dxa"/>
          </w:tcPr>
          <w:p w14:paraId="4DF6BF29" w14:textId="77777777" w:rsidR="009B262E" w:rsidRDefault="00FB14EE">
            <w:pPr>
              <w:spacing w:after="20"/>
            </w:pPr>
            <w:r>
              <w:rPr>
                <w:sz w:val="17"/>
              </w:rPr>
              <w:t>POST-DMS-001</w:t>
            </w:r>
          </w:p>
        </w:tc>
        <w:tc>
          <w:tcPr>
            <w:tcW w:w="3884" w:type="dxa"/>
          </w:tcPr>
          <w:p w14:paraId="0E1069AE" w14:textId="77777777" w:rsidR="009B262E" w:rsidRDefault="00FB14EE">
            <w:pPr>
              <w:spacing w:after="20"/>
            </w:pPr>
            <w:r>
              <w:rPr>
                <w:sz w:val="17"/>
              </w:rPr>
              <w:t>TC-DMS-001</w:t>
            </w:r>
          </w:p>
        </w:tc>
      </w:tr>
      <w:tr w:rsidR="009B262E" w14:paraId="6818E3FA" w14:textId="77777777">
        <w:trPr>
          <w:jc w:val="center"/>
        </w:trPr>
        <w:tc>
          <w:tcPr>
            <w:tcW w:w="3884" w:type="dxa"/>
          </w:tcPr>
          <w:p w14:paraId="3944EDE5" w14:textId="77777777" w:rsidR="009B262E" w:rsidRDefault="00FB14EE">
            <w:pPr>
              <w:spacing w:after="20"/>
            </w:pPr>
            <w:r>
              <w:rPr>
                <w:sz w:val="17"/>
              </w:rPr>
              <w:t>FR-NOTIF-001</w:t>
            </w:r>
          </w:p>
        </w:tc>
        <w:tc>
          <w:tcPr>
            <w:tcW w:w="3884" w:type="dxa"/>
          </w:tcPr>
          <w:p w14:paraId="246739C4" w14:textId="77777777" w:rsidR="009B262E" w:rsidRDefault="00FB14EE">
            <w:pPr>
              <w:spacing w:after="20"/>
            </w:pPr>
            <w:r>
              <w:rPr>
                <w:sz w:val="17"/>
              </w:rPr>
              <w:t>BR-NOTIF-001</w:t>
            </w:r>
          </w:p>
        </w:tc>
        <w:tc>
          <w:tcPr>
            <w:tcW w:w="3884" w:type="dxa"/>
          </w:tcPr>
          <w:p w14:paraId="271FEA4C" w14:textId="77777777" w:rsidR="009B262E" w:rsidRDefault="00FB14EE">
            <w:pPr>
              <w:spacing w:after="20"/>
            </w:pPr>
            <w:r>
              <w:rPr>
                <w:sz w:val="17"/>
              </w:rPr>
              <w:t>POST-NOTIF-001</w:t>
            </w:r>
          </w:p>
        </w:tc>
        <w:tc>
          <w:tcPr>
            <w:tcW w:w="3884" w:type="dxa"/>
          </w:tcPr>
          <w:p w14:paraId="0E6C3423" w14:textId="77777777" w:rsidR="009B262E" w:rsidRDefault="00FB14EE">
            <w:pPr>
              <w:spacing w:after="20"/>
            </w:pPr>
            <w:r>
              <w:rPr>
                <w:sz w:val="17"/>
              </w:rPr>
              <w:t>TC-NOTIF-001</w:t>
            </w:r>
          </w:p>
        </w:tc>
      </w:tr>
      <w:tr w:rsidR="009B262E" w14:paraId="0974533B" w14:textId="77777777">
        <w:trPr>
          <w:jc w:val="center"/>
        </w:trPr>
        <w:tc>
          <w:tcPr>
            <w:tcW w:w="3884" w:type="dxa"/>
          </w:tcPr>
          <w:p w14:paraId="1DEECFAE" w14:textId="77777777" w:rsidR="009B262E" w:rsidRDefault="00FB14EE">
            <w:pPr>
              <w:spacing w:after="20"/>
            </w:pPr>
            <w:r>
              <w:rPr>
                <w:sz w:val="17"/>
              </w:rPr>
              <w:t>FR-MON-001</w:t>
            </w:r>
          </w:p>
        </w:tc>
        <w:tc>
          <w:tcPr>
            <w:tcW w:w="3884" w:type="dxa"/>
          </w:tcPr>
          <w:p w14:paraId="6DA2023A" w14:textId="77777777" w:rsidR="009B262E" w:rsidRDefault="00FB14EE">
            <w:pPr>
              <w:spacing w:after="20"/>
            </w:pPr>
            <w:r>
              <w:rPr>
                <w:sz w:val="17"/>
              </w:rPr>
              <w:t>BR-MON-001</w:t>
            </w:r>
          </w:p>
        </w:tc>
        <w:tc>
          <w:tcPr>
            <w:tcW w:w="3884" w:type="dxa"/>
          </w:tcPr>
          <w:p w14:paraId="7B3C57DD" w14:textId="77777777" w:rsidR="009B262E" w:rsidRDefault="00FB14EE">
            <w:pPr>
              <w:spacing w:after="20"/>
            </w:pPr>
            <w:r>
              <w:rPr>
                <w:sz w:val="17"/>
              </w:rPr>
              <w:t>POST-MON-001</w:t>
            </w:r>
          </w:p>
        </w:tc>
        <w:tc>
          <w:tcPr>
            <w:tcW w:w="3884" w:type="dxa"/>
          </w:tcPr>
          <w:p w14:paraId="5503AF99" w14:textId="77777777" w:rsidR="009B262E" w:rsidRDefault="00FB14EE">
            <w:pPr>
              <w:spacing w:after="20"/>
            </w:pPr>
            <w:r>
              <w:rPr>
                <w:sz w:val="17"/>
              </w:rPr>
              <w:t>TC-MON-001</w:t>
            </w:r>
          </w:p>
        </w:tc>
      </w:tr>
      <w:tr w:rsidR="009B262E" w14:paraId="4B89E3F8" w14:textId="77777777">
        <w:trPr>
          <w:jc w:val="center"/>
        </w:trPr>
        <w:tc>
          <w:tcPr>
            <w:tcW w:w="3884" w:type="dxa"/>
          </w:tcPr>
          <w:p w14:paraId="4EA9BF52" w14:textId="77777777" w:rsidR="009B262E" w:rsidRDefault="00FB14EE">
            <w:pPr>
              <w:spacing w:after="20"/>
            </w:pPr>
            <w:r>
              <w:rPr>
                <w:sz w:val="17"/>
              </w:rPr>
              <w:t>FR-ACC-001</w:t>
            </w:r>
          </w:p>
        </w:tc>
        <w:tc>
          <w:tcPr>
            <w:tcW w:w="3884" w:type="dxa"/>
          </w:tcPr>
          <w:p w14:paraId="611D922A" w14:textId="77777777" w:rsidR="009B262E" w:rsidRDefault="00FB14EE">
            <w:pPr>
              <w:spacing w:after="20"/>
            </w:pPr>
            <w:r>
              <w:rPr>
                <w:sz w:val="17"/>
              </w:rPr>
              <w:t>BR-ACC-001</w:t>
            </w:r>
          </w:p>
        </w:tc>
        <w:tc>
          <w:tcPr>
            <w:tcW w:w="3884" w:type="dxa"/>
          </w:tcPr>
          <w:p w14:paraId="467D4C3E" w14:textId="77777777" w:rsidR="009B262E" w:rsidRDefault="00FB14EE">
            <w:pPr>
              <w:spacing w:after="20"/>
            </w:pPr>
            <w:r>
              <w:rPr>
                <w:sz w:val="17"/>
              </w:rPr>
              <w:t>POST-ACC-001</w:t>
            </w:r>
          </w:p>
        </w:tc>
        <w:tc>
          <w:tcPr>
            <w:tcW w:w="3884" w:type="dxa"/>
          </w:tcPr>
          <w:p w14:paraId="4FE2D172" w14:textId="77777777" w:rsidR="009B262E" w:rsidRDefault="00FB14EE">
            <w:pPr>
              <w:spacing w:after="20"/>
            </w:pPr>
            <w:r>
              <w:rPr>
                <w:sz w:val="17"/>
              </w:rPr>
              <w:t>TC-ACC-001</w:t>
            </w:r>
          </w:p>
        </w:tc>
      </w:tr>
      <w:tr w:rsidR="009B262E" w14:paraId="600F84B1" w14:textId="77777777">
        <w:trPr>
          <w:jc w:val="center"/>
        </w:trPr>
        <w:tc>
          <w:tcPr>
            <w:tcW w:w="3884" w:type="dxa"/>
          </w:tcPr>
          <w:p w14:paraId="03FB8DF8" w14:textId="77777777" w:rsidR="009B262E" w:rsidRDefault="00FB14EE">
            <w:pPr>
              <w:spacing w:after="20"/>
            </w:pPr>
            <w:r>
              <w:rPr>
                <w:sz w:val="17"/>
              </w:rPr>
              <w:lastRenderedPageBreak/>
              <w:t>FR-AUTH-004</w:t>
            </w:r>
          </w:p>
        </w:tc>
        <w:tc>
          <w:tcPr>
            <w:tcW w:w="3884" w:type="dxa"/>
          </w:tcPr>
          <w:p w14:paraId="648213A5" w14:textId="77777777" w:rsidR="009B262E" w:rsidRDefault="00FB14EE">
            <w:pPr>
              <w:spacing w:after="20"/>
            </w:pPr>
            <w:r>
              <w:rPr>
                <w:sz w:val="17"/>
              </w:rPr>
              <w:t>BR-AUTH-005</w:t>
            </w:r>
          </w:p>
        </w:tc>
        <w:tc>
          <w:tcPr>
            <w:tcW w:w="3884" w:type="dxa"/>
          </w:tcPr>
          <w:p w14:paraId="6D3895C1" w14:textId="77777777" w:rsidR="009B262E" w:rsidRDefault="00FB14EE">
            <w:pPr>
              <w:spacing w:after="20"/>
            </w:pPr>
            <w:r>
              <w:rPr>
                <w:sz w:val="17"/>
              </w:rPr>
              <w:t>POST-AUTH-004</w:t>
            </w:r>
          </w:p>
        </w:tc>
        <w:tc>
          <w:tcPr>
            <w:tcW w:w="3884" w:type="dxa"/>
          </w:tcPr>
          <w:p w14:paraId="2ED5EDC6" w14:textId="77777777" w:rsidR="009B262E" w:rsidRDefault="00FB14EE">
            <w:pPr>
              <w:spacing w:after="20"/>
            </w:pPr>
            <w:r>
              <w:rPr>
                <w:sz w:val="17"/>
              </w:rPr>
              <w:t>TC-AUTH-005</w:t>
            </w:r>
          </w:p>
        </w:tc>
      </w:tr>
      <w:tr w:rsidR="009B262E" w14:paraId="484DA9F1" w14:textId="77777777">
        <w:trPr>
          <w:jc w:val="center"/>
        </w:trPr>
        <w:tc>
          <w:tcPr>
            <w:tcW w:w="3884" w:type="dxa"/>
          </w:tcPr>
          <w:p w14:paraId="4E626A3E" w14:textId="77777777" w:rsidR="009B262E" w:rsidRDefault="00FB14EE">
            <w:pPr>
              <w:spacing w:after="20"/>
            </w:pPr>
            <w:r>
              <w:rPr>
                <w:sz w:val="17"/>
              </w:rPr>
              <w:t>FR-ING-004</w:t>
            </w:r>
          </w:p>
        </w:tc>
        <w:tc>
          <w:tcPr>
            <w:tcW w:w="3884" w:type="dxa"/>
          </w:tcPr>
          <w:p w14:paraId="3092B49A" w14:textId="77777777" w:rsidR="009B262E" w:rsidRDefault="00FB14EE">
            <w:pPr>
              <w:spacing w:after="20"/>
            </w:pPr>
            <w:r>
              <w:rPr>
                <w:sz w:val="17"/>
              </w:rPr>
              <w:t>BR-ING-004</w:t>
            </w:r>
          </w:p>
        </w:tc>
        <w:tc>
          <w:tcPr>
            <w:tcW w:w="3884" w:type="dxa"/>
          </w:tcPr>
          <w:p w14:paraId="072736E4" w14:textId="77777777" w:rsidR="009B262E" w:rsidRDefault="00FB14EE">
            <w:pPr>
              <w:spacing w:after="20"/>
            </w:pPr>
            <w:r>
              <w:rPr>
                <w:sz w:val="17"/>
              </w:rPr>
              <w:t>POST-ING-004</w:t>
            </w:r>
          </w:p>
        </w:tc>
        <w:tc>
          <w:tcPr>
            <w:tcW w:w="3884" w:type="dxa"/>
          </w:tcPr>
          <w:p w14:paraId="06716C20" w14:textId="77777777" w:rsidR="009B262E" w:rsidRDefault="00FB14EE">
            <w:pPr>
              <w:spacing w:after="20"/>
            </w:pPr>
            <w:r>
              <w:rPr>
                <w:sz w:val="17"/>
              </w:rPr>
              <w:t>TC-ING-005</w:t>
            </w:r>
          </w:p>
        </w:tc>
      </w:tr>
      <w:tr w:rsidR="009B262E" w14:paraId="64EE4A72" w14:textId="77777777">
        <w:trPr>
          <w:jc w:val="center"/>
        </w:trPr>
        <w:tc>
          <w:tcPr>
            <w:tcW w:w="3884" w:type="dxa"/>
          </w:tcPr>
          <w:p w14:paraId="667D63BB" w14:textId="77777777" w:rsidR="009B262E" w:rsidRDefault="00FB14EE">
            <w:pPr>
              <w:spacing w:after="20"/>
            </w:pPr>
            <w:r>
              <w:rPr>
                <w:sz w:val="17"/>
              </w:rPr>
              <w:t>FR-REV-004</w:t>
            </w:r>
          </w:p>
        </w:tc>
        <w:tc>
          <w:tcPr>
            <w:tcW w:w="3884" w:type="dxa"/>
          </w:tcPr>
          <w:p w14:paraId="7367ED53" w14:textId="77777777" w:rsidR="009B262E" w:rsidRDefault="00FB14EE">
            <w:pPr>
              <w:spacing w:after="20"/>
            </w:pPr>
            <w:r>
              <w:rPr>
                <w:sz w:val="17"/>
              </w:rPr>
              <w:t>BR-REV-004</w:t>
            </w:r>
          </w:p>
        </w:tc>
        <w:tc>
          <w:tcPr>
            <w:tcW w:w="3884" w:type="dxa"/>
          </w:tcPr>
          <w:p w14:paraId="750874AC" w14:textId="77777777" w:rsidR="009B262E" w:rsidRDefault="00FB14EE">
            <w:pPr>
              <w:spacing w:after="20"/>
            </w:pPr>
            <w:r>
              <w:rPr>
                <w:sz w:val="17"/>
              </w:rPr>
              <w:t>POST-REV-004</w:t>
            </w:r>
          </w:p>
        </w:tc>
        <w:tc>
          <w:tcPr>
            <w:tcW w:w="3884" w:type="dxa"/>
          </w:tcPr>
          <w:p w14:paraId="6070DD7F" w14:textId="77777777" w:rsidR="009B262E" w:rsidRDefault="00FB14EE">
            <w:pPr>
              <w:spacing w:after="20"/>
            </w:pPr>
            <w:r>
              <w:rPr>
                <w:sz w:val="17"/>
              </w:rPr>
              <w:t>TC-REV-005</w:t>
            </w:r>
          </w:p>
        </w:tc>
      </w:tr>
    </w:tbl>
    <w:p w14:paraId="24AAD42D" w14:textId="77777777" w:rsidR="009B262E" w:rsidRDefault="009B262E"/>
    <w:p w14:paraId="489A973E" w14:textId="77777777" w:rsidR="009B262E" w:rsidRDefault="00FB14EE">
      <w:pPr>
        <w:pStyle w:val="Heading2"/>
      </w:pPr>
      <w:bookmarkStart w:id="85" w:name="_Toc235009874"/>
      <w:r>
        <w:rPr>
          <w:rFonts w:ascii="Arial" w:eastAsia="Arial" w:hAnsi="Arial"/>
        </w:rPr>
        <w:t>18.5 Role-Permission Matrix</w:t>
      </w:r>
      <w:bookmarkEnd w:id="85"/>
    </w:p>
    <w:tbl>
      <w:tblPr>
        <w:tblStyle w:val="TableGrid"/>
        <w:tblW w:w="0" w:type="auto"/>
        <w:jc w:val="center"/>
        <w:tblLook w:val="04A0" w:firstRow="1" w:lastRow="0" w:firstColumn="1" w:lastColumn="0" w:noHBand="0" w:noVBand="1"/>
      </w:tblPr>
      <w:tblGrid>
        <w:gridCol w:w="5176"/>
        <w:gridCol w:w="5176"/>
        <w:gridCol w:w="5176"/>
      </w:tblGrid>
      <w:tr w:rsidR="009B262E" w14:paraId="03F07B68" w14:textId="77777777">
        <w:trPr>
          <w:jc w:val="center"/>
        </w:trPr>
        <w:tc>
          <w:tcPr>
            <w:tcW w:w="5179" w:type="dxa"/>
            <w:shd w:val="clear" w:color="auto" w:fill="1F4E79"/>
          </w:tcPr>
          <w:p w14:paraId="6DA8F7A4" w14:textId="77777777" w:rsidR="009B262E" w:rsidRDefault="00FB14EE">
            <w:pPr>
              <w:spacing w:after="20"/>
            </w:pPr>
            <w:r>
              <w:rPr>
                <w:b/>
                <w:color w:val="FFFFFF"/>
                <w:sz w:val="17"/>
              </w:rPr>
              <w:t>Role</w:t>
            </w:r>
          </w:p>
        </w:tc>
        <w:tc>
          <w:tcPr>
            <w:tcW w:w="5179" w:type="dxa"/>
            <w:shd w:val="clear" w:color="auto" w:fill="1F4E79"/>
          </w:tcPr>
          <w:p w14:paraId="063151C8" w14:textId="77777777" w:rsidR="009B262E" w:rsidRDefault="00FB14EE">
            <w:pPr>
              <w:spacing w:after="20"/>
            </w:pPr>
            <w:r>
              <w:rPr>
                <w:b/>
                <w:color w:val="FFFFFF"/>
                <w:sz w:val="17"/>
              </w:rPr>
              <w:t>Default Access Pages</w:t>
            </w:r>
          </w:p>
        </w:tc>
        <w:tc>
          <w:tcPr>
            <w:tcW w:w="5179" w:type="dxa"/>
            <w:shd w:val="clear" w:color="auto" w:fill="1F4E79"/>
          </w:tcPr>
          <w:p w14:paraId="2D1B1B3B" w14:textId="77777777" w:rsidR="009B262E" w:rsidRDefault="00FB14EE">
            <w:pPr>
              <w:spacing w:after="20"/>
            </w:pPr>
            <w:r>
              <w:rPr>
                <w:b/>
                <w:color w:val="FFFFFF"/>
                <w:sz w:val="17"/>
              </w:rPr>
              <w:t>Main Operations</w:t>
            </w:r>
          </w:p>
        </w:tc>
      </w:tr>
      <w:tr w:rsidR="009B262E" w14:paraId="283282DD" w14:textId="77777777">
        <w:trPr>
          <w:jc w:val="center"/>
        </w:trPr>
        <w:tc>
          <w:tcPr>
            <w:tcW w:w="5179" w:type="dxa"/>
          </w:tcPr>
          <w:p w14:paraId="3BBAF782" w14:textId="77777777" w:rsidR="009B262E" w:rsidRDefault="00FB14EE">
            <w:pPr>
              <w:spacing w:after="20"/>
            </w:pPr>
            <w:r>
              <w:rPr>
                <w:sz w:val="17"/>
              </w:rPr>
              <w:t>Super Admin</w:t>
            </w:r>
          </w:p>
        </w:tc>
        <w:tc>
          <w:tcPr>
            <w:tcW w:w="5179" w:type="dxa"/>
          </w:tcPr>
          <w:p w14:paraId="0EB60EF2" w14:textId="77777777" w:rsidR="009B262E" w:rsidRDefault="00FB14EE">
            <w:pPr>
              <w:spacing w:after="20"/>
            </w:pPr>
            <w:r>
              <w:rPr>
                <w:sz w:val="17"/>
              </w:rPr>
              <w:t>All admin dashboards, setup, monitoring</w:t>
            </w:r>
          </w:p>
        </w:tc>
        <w:tc>
          <w:tcPr>
            <w:tcW w:w="5179" w:type="dxa"/>
          </w:tcPr>
          <w:p w14:paraId="79680FC9" w14:textId="458462EA" w:rsidR="009B262E" w:rsidRDefault="00FB14EE">
            <w:pPr>
              <w:spacing w:after="20"/>
            </w:pPr>
            <w:r>
              <w:rPr>
                <w:sz w:val="17"/>
              </w:rPr>
              <w:t>Cross-</w:t>
            </w:r>
            <w:r w:rsidR="008748D1">
              <w:rPr>
                <w:sz w:val="17"/>
              </w:rPr>
              <w:t>pillar</w:t>
            </w:r>
            <w:r>
              <w:rPr>
                <w:sz w:val="17"/>
              </w:rPr>
              <w:t xml:space="preserve"> configuration, audit, users, reports.</w:t>
            </w:r>
          </w:p>
        </w:tc>
      </w:tr>
      <w:tr w:rsidR="009B262E" w14:paraId="3DDEC7FF" w14:textId="77777777">
        <w:trPr>
          <w:jc w:val="center"/>
        </w:trPr>
        <w:tc>
          <w:tcPr>
            <w:tcW w:w="5179" w:type="dxa"/>
          </w:tcPr>
          <w:p w14:paraId="34D3210B" w14:textId="0A486BBA" w:rsidR="009B262E" w:rsidRDefault="008748D1">
            <w:pPr>
              <w:spacing w:after="20"/>
            </w:pPr>
            <w:r>
              <w:rPr>
                <w:sz w:val="17"/>
              </w:rPr>
              <w:t>Pillar</w:t>
            </w:r>
            <w:r w:rsidR="00FB14EE">
              <w:rPr>
                <w:sz w:val="17"/>
              </w:rPr>
              <w:t xml:space="preserve"> Admin</w:t>
            </w:r>
          </w:p>
        </w:tc>
        <w:tc>
          <w:tcPr>
            <w:tcW w:w="5179" w:type="dxa"/>
          </w:tcPr>
          <w:p w14:paraId="22A764C9" w14:textId="5FE60317" w:rsidR="009B262E" w:rsidRDefault="00FB14EE">
            <w:pPr>
              <w:spacing w:after="20"/>
            </w:pPr>
            <w:r>
              <w:rPr>
                <w:sz w:val="17"/>
              </w:rPr>
              <w:t xml:space="preserve">Own </w:t>
            </w:r>
            <w:r w:rsidR="008748D1">
              <w:rPr>
                <w:sz w:val="17"/>
              </w:rPr>
              <w:t>pillar</w:t>
            </w:r>
            <w:r>
              <w:rPr>
                <w:sz w:val="17"/>
              </w:rPr>
              <w:t xml:space="preserve"> dashboard, setup, requests, review status</w:t>
            </w:r>
          </w:p>
        </w:tc>
        <w:tc>
          <w:tcPr>
            <w:tcW w:w="5179" w:type="dxa"/>
          </w:tcPr>
          <w:p w14:paraId="0AD238EE" w14:textId="34F60CDA" w:rsidR="009B262E" w:rsidRDefault="00FB14EE">
            <w:pPr>
              <w:spacing w:after="20"/>
            </w:pPr>
            <w:r>
              <w:rPr>
                <w:sz w:val="17"/>
              </w:rPr>
              <w:t xml:space="preserve">Manage own </w:t>
            </w:r>
            <w:r w:rsidR="008748D1">
              <w:rPr>
                <w:sz w:val="17"/>
              </w:rPr>
              <w:t>pillar</w:t>
            </w:r>
            <w:r>
              <w:rPr>
                <w:sz w:val="17"/>
              </w:rPr>
              <w:t xml:space="preserve"> only.</w:t>
            </w:r>
          </w:p>
        </w:tc>
      </w:tr>
      <w:tr w:rsidR="009B262E" w14:paraId="31C52791" w14:textId="77777777">
        <w:trPr>
          <w:jc w:val="center"/>
        </w:trPr>
        <w:tc>
          <w:tcPr>
            <w:tcW w:w="5179" w:type="dxa"/>
          </w:tcPr>
          <w:p w14:paraId="26AB4AB2" w14:textId="77777777" w:rsidR="009B262E" w:rsidRDefault="00FB14EE">
            <w:pPr>
              <w:spacing w:after="20"/>
            </w:pPr>
            <w:r>
              <w:rPr>
                <w:sz w:val="17"/>
              </w:rPr>
              <w:t>Metadata Officer</w:t>
            </w:r>
          </w:p>
        </w:tc>
        <w:tc>
          <w:tcPr>
            <w:tcW w:w="5179" w:type="dxa"/>
          </w:tcPr>
          <w:p w14:paraId="145D45F7" w14:textId="77777777" w:rsidR="009B262E" w:rsidRDefault="00FB14EE">
            <w:pPr>
              <w:spacing w:after="20"/>
            </w:pPr>
            <w:r>
              <w:rPr>
                <w:sz w:val="17"/>
              </w:rPr>
              <w:t>Masters, framework, indicators, dimensions</w:t>
            </w:r>
          </w:p>
        </w:tc>
        <w:tc>
          <w:tcPr>
            <w:tcW w:w="5179" w:type="dxa"/>
          </w:tcPr>
          <w:p w14:paraId="5951CA27" w14:textId="77777777" w:rsidR="009B262E" w:rsidRDefault="00FB14EE">
            <w:pPr>
              <w:spacing w:after="20"/>
            </w:pPr>
            <w:r>
              <w:rPr>
                <w:sz w:val="17"/>
              </w:rPr>
              <w:t>Create/</w:t>
            </w:r>
            <w:proofErr w:type="gramStart"/>
            <w:r>
              <w:rPr>
                <w:sz w:val="17"/>
              </w:rPr>
              <w:t>update controlled</w:t>
            </w:r>
            <w:proofErr w:type="gramEnd"/>
            <w:r>
              <w:rPr>
                <w:sz w:val="17"/>
              </w:rPr>
              <w:t xml:space="preserve"> metadata.</w:t>
            </w:r>
          </w:p>
        </w:tc>
      </w:tr>
      <w:tr w:rsidR="009B262E" w14:paraId="0087C562" w14:textId="77777777">
        <w:trPr>
          <w:jc w:val="center"/>
        </w:trPr>
        <w:tc>
          <w:tcPr>
            <w:tcW w:w="5179" w:type="dxa"/>
          </w:tcPr>
          <w:p w14:paraId="738BA0A4" w14:textId="77777777" w:rsidR="009B262E" w:rsidRDefault="00FB14EE">
            <w:pPr>
              <w:spacing w:after="20"/>
            </w:pPr>
            <w:r>
              <w:rPr>
                <w:sz w:val="17"/>
              </w:rPr>
              <w:t>Template Officer</w:t>
            </w:r>
          </w:p>
        </w:tc>
        <w:tc>
          <w:tcPr>
            <w:tcW w:w="5179" w:type="dxa"/>
          </w:tcPr>
          <w:p w14:paraId="4E9EB1E8" w14:textId="77777777" w:rsidR="009B262E" w:rsidRDefault="00FB14EE">
            <w:pPr>
              <w:spacing w:after="20"/>
            </w:pPr>
            <w:r>
              <w:rPr>
                <w:sz w:val="17"/>
              </w:rPr>
              <w:t>Template list/designer</w:t>
            </w:r>
          </w:p>
        </w:tc>
        <w:tc>
          <w:tcPr>
            <w:tcW w:w="5179" w:type="dxa"/>
          </w:tcPr>
          <w:p w14:paraId="391BF4B6" w14:textId="77777777" w:rsidR="009B262E" w:rsidRDefault="00FB14EE">
            <w:pPr>
              <w:spacing w:after="20"/>
            </w:pPr>
            <w:r>
              <w:rPr>
                <w:sz w:val="17"/>
              </w:rPr>
              <w:t>Create draft, bind dimensions/measures, publish template.</w:t>
            </w:r>
          </w:p>
        </w:tc>
      </w:tr>
      <w:tr w:rsidR="009B262E" w14:paraId="1FCD84D0" w14:textId="77777777">
        <w:trPr>
          <w:jc w:val="center"/>
        </w:trPr>
        <w:tc>
          <w:tcPr>
            <w:tcW w:w="5179" w:type="dxa"/>
          </w:tcPr>
          <w:p w14:paraId="73ABFD37" w14:textId="77777777" w:rsidR="009B262E" w:rsidRDefault="00FB14EE">
            <w:pPr>
              <w:spacing w:after="20"/>
            </w:pPr>
            <w:r>
              <w:rPr>
                <w:sz w:val="17"/>
              </w:rPr>
              <w:t>Data Provider</w:t>
            </w:r>
          </w:p>
        </w:tc>
        <w:tc>
          <w:tcPr>
            <w:tcW w:w="5179" w:type="dxa"/>
          </w:tcPr>
          <w:p w14:paraId="281E252A" w14:textId="77777777" w:rsidR="009B262E" w:rsidRDefault="00FB14EE">
            <w:pPr>
              <w:spacing w:after="20"/>
            </w:pPr>
            <w:r>
              <w:rPr>
                <w:sz w:val="17"/>
              </w:rPr>
              <w:t>Assigned data-entry link/page</w:t>
            </w:r>
          </w:p>
        </w:tc>
        <w:tc>
          <w:tcPr>
            <w:tcW w:w="5179" w:type="dxa"/>
          </w:tcPr>
          <w:p w14:paraId="278476C7" w14:textId="77777777" w:rsidR="009B262E" w:rsidRDefault="00FB14EE">
            <w:pPr>
              <w:spacing w:after="20"/>
            </w:pPr>
            <w:r>
              <w:rPr>
                <w:sz w:val="17"/>
              </w:rPr>
              <w:t>Fill/upload/save/submit assigned data.</w:t>
            </w:r>
          </w:p>
        </w:tc>
      </w:tr>
      <w:tr w:rsidR="009B262E" w14:paraId="785A0741" w14:textId="77777777">
        <w:trPr>
          <w:jc w:val="center"/>
        </w:trPr>
        <w:tc>
          <w:tcPr>
            <w:tcW w:w="5179" w:type="dxa"/>
          </w:tcPr>
          <w:p w14:paraId="2A6CF535" w14:textId="77777777" w:rsidR="009B262E" w:rsidRDefault="00FB14EE">
            <w:pPr>
              <w:spacing w:after="20"/>
            </w:pPr>
            <w:r>
              <w:rPr>
                <w:sz w:val="17"/>
              </w:rPr>
              <w:t>Validator</w:t>
            </w:r>
          </w:p>
        </w:tc>
        <w:tc>
          <w:tcPr>
            <w:tcW w:w="5179" w:type="dxa"/>
          </w:tcPr>
          <w:p w14:paraId="3107BD55" w14:textId="77777777" w:rsidR="009B262E" w:rsidRDefault="00FB14EE">
            <w:pPr>
              <w:spacing w:after="20"/>
            </w:pPr>
            <w:r>
              <w:rPr>
                <w:sz w:val="17"/>
              </w:rPr>
              <w:t>Validation queue/report</w:t>
            </w:r>
          </w:p>
        </w:tc>
        <w:tc>
          <w:tcPr>
            <w:tcW w:w="5179" w:type="dxa"/>
          </w:tcPr>
          <w:p w14:paraId="10F73FDF" w14:textId="77777777" w:rsidR="009B262E" w:rsidRDefault="00FB14EE">
            <w:pPr>
              <w:spacing w:after="20"/>
            </w:pPr>
            <w:r>
              <w:rPr>
                <w:sz w:val="17"/>
              </w:rPr>
              <w:t>Check results, send back or forward.</w:t>
            </w:r>
          </w:p>
        </w:tc>
      </w:tr>
      <w:tr w:rsidR="009B262E" w14:paraId="2B30020E" w14:textId="77777777">
        <w:trPr>
          <w:jc w:val="center"/>
        </w:trPr>
        <w:tc>
          <w:tcPr>
            <w:tcW w:w="5179" w:type="dxa"/>
          </w:tcPr>
          <w:p w14:paraId="30D54020" w14:textId="77777777" w:rsidR="009B262E" w:rsidRDefault="00FB14EE">
            <w:pPr>
              <w:spacing w:after="20"/>
            </w:pPr>
            <w:r>
              <w:rPr>
                <w:sz w:val="17"/>
              </w:rPr>
              <w:t>Reviewer/Approver</w:t>
            </w:r>
          </w:p>
        </w:tc>
        <w:tc>
          <w:tcPr>
            <w:tcW w:w="5179" w:type="dxa"/>
          </w:tcPr>
          <w:p w14:paraId="0009DAAE" w14:textId="77777777" w:rsidR="009B262E" w:rsidRDefault="00FB14EE">
            <w:pPr>
              <w:spacing w:after="20"/>
            </w:pPr>
            <w:r>
              <w:rPr>
                <w:sz w:val="17"/>
              </w:rPr>
              <w:t>Review queue/workspace</w:t>
            </w:r>
          </w:p>
        </w:tc>
        <w:tc>
          <w:tcPr>
            <w:tcW w:w="5179" w:type="dxa"/>
          </w:tcPr>
          <w:p w14:paraId="1516EA87" w14:textId="77777777" w:rsidR="009B262E" w:rsidRDefault="00FB14EE">
            <w:pPr>
              <w:spacing w:after="20"/>
            </w:pPr>
            <w:r>
              <w:rPr>
                <w:sz w:val="17"/>
              </w:rPr>
              <w:t>Approve/reject/send back/clarify.</w:t>
            </w:r>
          </w:p>
        </w:tc>
      </w:tr>
      <w:tr w:rsidR="009B262E" w14:paraId="63E4892E" w14:textId="77777777">
        <w:trPr>
          <w:jc w:val="center"/>
        </w:trPr>
        <w:tc>
          <w:tcPr>
            <w:tcW w:w="5179" w:type="dxa"/>
          </w:tcPr>
          <w:p w14:paraId="6BCB9F61" w14:textId="77777777" w:rsidR="009B262E" w:rsidRDefault="00FB14EE">
            <w:pPr>
              <w:spacing w:after="20"/>
            </w:pPr>
            <w:r>
              <w:rPr>
                <w:sz w:val="17"/>
              </w:rPr>
              <w:t>Publication Officer</w:t>
            </w:r>
          </w:p>
        </w:tc>
        <w:tc>
          <w:tcPr>
            <w:tcW w:w="5179" w:type="dxa"/>
          </w:tcPr>
          <w:p w14:paraId="7DAE411F" w14:textId="77777777" w:rsidR="009B262E" w:rsidRDefault="00FB14EE">
            <w:pPr>
              <w:spacing w:after="20"/>
            </w:pPr>
            <w:r>
              <w:rPr>
                <w:sz w:val="17"/>
              </w:rPr>
              <w:t>Publication workspace</w:t>
            </w:r>
          </w:p>
        </w:tc>
        <w:tc>
          <w:tcPr>
            <w:tcW w:w="5179" w:type="dxa"/>
          </w:tcPr>
          <w:p w14:paraId="21055041" w14:textId="77777777" w:rsidR="009B262E" w:rsidRDefault="00FB14EE">
            <w:pPr>
              <w:spacing w:after="20"/>
            </w:pPr>
            <w:r>
              <w:rPr>
                <w:sz w:val="17"/>
              </w:rPr>
              <w:t>Create PDF draft, submit for review.</w:t>
            </w:r>
          </w:p>
        </w:tc>
      </w:tr>
      <w:tr w:rsidR="009B262E" w14:paraId="400CCF54" w14:textId="77777777">
        <w:trPr>
          <w:jc w:val="center"/>
        </w:trPr>
        <w:tc>
          <w:tcPr>
            <w:tcW w:w="5179" w:type="dxa"/>
          </w:tcPr>
          <w:p w14:paraId="516F930F" w14:textId="77777777" w:rsidR="009B262E" w:rsidRDefault="00FB14EE">
            <w:pPr>
              <w:spacing w:after="20"/>
            </w:pPr>
            <w:r>
              <w:rPr>
                <w:sz w:val="17"/>
              </w:rPr>
              <w:t>Auditor</w:t>
            </w:r>
          </w:p>
        </w:tc>
        <w:tc>
          <w:tcPr>
            <w:tcW w:w="5179" w:type="dxa"/>
          </w:tcPr>
          <w:p w14:paraId="40698F20" w14:textId="77777777" w:rsidR="009B262E" w:rsidRDefault="00FB14EE">
            <w:pPr>
              <w:spacing w:after="20"/>
            </w:pPr>
            <w:r>
              <w:rPr>
                <w:sz w:val="17"/>
              </w:rPr>
              <w:t>Logs, audit and read-only evidence</w:t>
            </w:r>
          </w:p>
        </w:tc>
        <w:tc>
          <w:tcPr>
            <w:tcW w:w="5179" w:type="dxa"/>
          </w:tcPr>
          <w:p w14:paraId="2CA48EF3" w14:textId="77777777" w:rsidR="009B262E" w:rsidRDefault="00FB14EE">
            <w:pPr>
              <w:spacing w:after="20"/>
            </w:pPr>
            <w:r>
              <w:rPr>
                <w:sz w:val="17"/>
              </w:rPr>
              <w:t>View evidence only.</w:t>
            </w:r>
          </w:p>
        </w:tc>
      </w:tr>
      <w:tr w:rsidR="009B262E" w14:paraId="7EDB4E0D" w14:textId="77777777">
        <w:trPr>
          <w:jc w:val="center"/>
        </w:trPr>
        <w:tc>
          <w:tcPr>
            <w:tcW w:w="5179" w:type="dxa"/>
          </w:tcPr>
          <w:p w14:paraId="467A9531" w14:textId="77777777" w:rsidR="009B262E" w:rsidRDefault="00FB14EE">
            <w:pPr>
              <w:spacing w:after="20"/>
            </w:pPr>
            <w:r>
              <w:rPr>
                <w:sz w:val="17"/>
              </w:rPr>
              <w:t>Public User</w:t>
            </w:r>
          </w:p>
        </w:tc>
        <w:tc>
          <w:tcPr>
            <w:tcW w:w="5179" w:type="dxa"/>
          </w:tcPr>
          <w:p w14:paraId="67BA642C" w14:textId="77777777" w:rsidR="009B262E" w:rsidRDefault="00FB14EE">
            <w:pPr>
              <w:spacing w:after="20"/>
            </w:pPr>
            <w:r>
              <w:rPr>
                <w:sz w:val="17"/>
              </w:rPr>
              <w:t>Public CMS/dashboard only</w:t>
            </w:r>
          </w:p>
        </w:tc>
        <w:tc>
          <w:tcPr>
            <w:tcW w:w="5179" w:type="dxa"/>
          </w:tcPr>
          <w:p w14:paraId="74A1D0FC" w14:textId="77777777" w:rsidR="009B262E" w:rsidRDefault="00FB14EE">
            <w:pPr>
              <w:spacing w:after="20"/>
            </w:pPr>
            <w:r>
              <w:rPr>
                <w:sz w:val="17"/>
              </w:rPr>
              <w:t>View approved public content.</w:t>
            </w:r>
          </w:p>
        </w:tc>
      </w:tr>
    </w:tbl>
    <w:p w14:paraId="3E4E4853" w14:textId="77777777" w:rsidR="009B262E" w:rsidRDefault="009B262E"/>
    <w:p w14:paraId="606BE0A3" w14:textId="44A1F6D9" w:rsidR="009B262E" w:rsidRDefault="00FB14EE">
      <w:pPr>
        <w:pStyle w:val="Heading2"/>
      </w:pPr>
      <w:bookmarkStart w:id="86" w:name="_Toc235009875"/>
      <w:r>
        <w:rPr>
          <w:rFonts w:ascii="Arial" w:eastAsia="Arial" w:hAnsi="Arial"/>
        </w:rPr>
        <w:t>18.</w:t>
      </w:r>
      <w:r w:rsidR="004D09FE">
        <w:rPr>
          <w:rFonts w:ascii="Arial" w:eastAsia="Arial" w:hAnsi="Arial"/>
        </w:rPr>
        <w:t>6</w:t>
      </w:r>
      <w:r>
        <w:rPr>
          <w:rFonts w:ascii="Arial" w:eastAsia="Arial" w:hAnsi="Arial"/>
        </w:rPr>
        <w:t xml:space="preserve"> API Inventory</w:t>
      </w:r>
      <w:bookmarkEnd w:id="86"/>
    </w:p>
    <w:tbl>
      <w:tblPr>
        <w:tblStyle w:val="TableGrid"/>
        <w:tblW w:w="0" w:type="auto"/>
        <w:jc w:val="center"/>
        <w:tblLook w:val="04A0" w:firstRow="1" w:lastRow="0" w:firstColumn="1" w:lastColumn="0" w:noHBand="0" w:noVBand="1"/>
      </w:tblPr>
      <w:tblGrid>
        <w:gridCol w:w="3882"/>
        <w:gridCol w:w="3882"/>
        <w:gridCol w:w="3883"/>
        <w:gridCol w:w="3881"/>
      </w:tblGrid>
      <w:tr w:rsidR="009B262E" w14:paraId="063606E0" w14:textId="77777777">
        <w:trPr>
          <w:jc w:val="center"/>
        </w:trPr>
        <w:tc>
          <w:tcPr>
            <w:tcW w:w="3884" w:type="dxa"/>
            <w:shd w:val="clear" w:color="auto" w:fill="1F4E79"/>
          </w:tcPr>
          <w:p w14:paraId="2595B1FF" w14:textId="77777777" w:rsidR="009B262E" w:rsidRDefault="00FB14EE">
            <w:pPr>
              <w:spacing w:after="20"/>
            </w:pPr>
            <w:r>
              <w:rPr>
                <w:b/>
                <w:color w:val="FFFFFF"/>
                <w:sz w:val="17"/>
              </w:rPr>
              <w:t>API Area</w:t>
            </w:r>
          </w:p>
        </w:tc>
        <w:tc>
          <w:tcPr>
            <w:tcW w:w="3884" w:type="dxa"/>
            <w:shd w:val="clear" w:color="auto" w:fill="1F4E79"/>
          </w:tcPr>
          <w:p w14:paraId="7ADA42DF" w14:textId="77777777" w:rsidR="009B262E" w:rsidRDefault="00FB14EE">
            <w:pPr>
              <w:spacing w:after="20"/>
            </w:pPr>
            <w:r>
              <w:rPr>
                <w:b/>
                <w:color w:val="FFFFFF"/>
                <w:sz w:val="17"/>
              </w:rPr>
              <w:t>Main Operations</w:t>
            </w:r>
          </w:p>
        </w:tc>
        <w:tc>
          <w:tcPr>
            <w:tcW w:w="3884" w:type="dxa"/>
            <w:shd w:val="clear" w:color="auto" w:fill="1F4E79"/>
          </w:tcPr>
          <w:p w14:paraId="224470E8" w14:textId="77777777" w:rsidR="009B262E" w:rsidRDefault="00FB14EE">
            <w:pPr>
              <w:spacing w:after="20"/>
            </w:pPr>
            <w:r>
              <w:rPr>
                <w:b/>
                <w:color w:val="FFFFFF"/>
                <w:sz w:val="17"/>
              </w:rPr>
              <w:t>Auth / Scope</w:t>
            </w:r>
          </w:p>
        </w:tc>
        <w:tc>
          <w:tcPr>
            <w:tcW w:w="3884" w:type="dxa"/>
            <w:shd w:val="clear" w:color="auto" w:fill="1F4E79"/>
          </w:tcPr>
          <w:p w14:paraId="36AC2C8E" w14:textId="77777777" w:rsidR="009B262E" w:rsidRDefault="00FB14EE">
            <w:pPr>
              <w:spacing w:after="20"/>
            </w:pPr>
            <w:r>
              <w:rPr>
                <w:b/>
                <w:color w:val="FFFFFF"/>
                <w:sz w:val="17"/>
              </w:rPr>
              <w:t>Used By</w:t>
            </w:r>
          </w:p>
        </w:tc>
      </w:tr>
      <w:tr w:rsidR="009B262E" w14:paraId="67EA9413" w14:textId="77777777">
        <w:trPr>
          <w:jc w:val="center"/>
        </w:trPr>
        <w:tc>
          <w:tcPr>
            <w:tcW w:w="3884" w:type="dxa"/>
          </w:tcPr>
          <w:p w14:paraId="61B27732" w14:textId="77777777" w:rsidR="009B262E" w:rsidRDefault="00FB14EE">
            <w:pPr>
              <w:spacing w:after="20"/>
            </w:pPr>
            <w:r>
              <w:rPr>
                <w:sz w:val="17"/>
              </w:rPr>
              <w:t>Auth</w:t>
            </w:r>
          </w:p>
        </w:tc>
        <w:tc>
          <w:tcPr>
            <w:tcW w:w="3884" w:type="dxa"/>
          </w:tcPr>
          <w:p w14:paraId="16939F5E" w14:textId="77777777" w:rsidR="009B262E" w:rsidRDefault="00FB14EE">
            <w:pPr>
              <w:spacing w:after="20"/>
            </w:pPr>
            <w:r>
              <w:rPr>
                <w:sz w:val="17"/>
              </w:rPr>
              <w:t>login, logout, profile, preferences, password change/reset, session checks</w:t>
            </w:r>
          </w:p>
        </w:tc>
        <w:tc>
          <w:tcPr>
            <w:tcW w:w="3884" w:type="dxa"/>
          </w:tcPr>
          <w:p w14:paraId="3855A9B2" w14:textId="6AF6B83C" w:rsidR="009B262E" w:rsidRDefault="00FB14EE">
            <w:pPr>
              <w:spacing w:after="20"/>
            </w:pPr>
            <w:r>
              <w:rPr>
                <w:sz w:val="17"/>
              </w:rPr>
              <w:t xml:space="preserve">Bearer token, role and </w:t>
            </w:r>
            <w:r w:rsidR="008748D1">
              <w:rPr>
                <w:sz w:val="17"/>
              </w:rPr>
              <w:t>pillar</w:t>
            </w:r>
            <w:r>
              <w:rPr>
                <w:sz w:val="17"/>
              </w:rPr>
              <w:t xml:space="preserve"> scope</w:t>
            </w:r>
          </w:p>
        </w:tc>
        <w:tc>
          <w:tcPr>
            <w:tcW w:w="3884" w:type="dxa"/>
          </w:tcPr>
          <w:p w14:paraId="495BF59E" w14:textId="77777777" w:rsidR="009B262E" w:rsidRDefault="00FB14EE">
            <w:pPr>
              <w:spacing w:after="20"/>
            </w:pPr>
            <w:r>
              <w:rPr>
                <w:sz w:val="17"/>
              </w:rPr>
              <w:t>Login, role landing, profile and preference screens</w:t>
            </w:r>
          </w:p>
        </w:tc>
      </w:tr>
      <w:tr w:rsidR="009B262E" w14:paraId="1321EC70" w14:textId="77777777">
        <w:trPr>
          <w:jc w:val="center"/>
        </w:trPr>
        <w:tc>
          <w:tcPr>
            <w:tcW w:w="3884" w:type="dxa"/>
          </w:tcPr>
          <w:p w14:paraId="2D3F8966" w14:textId="77777777" w:rsidR="009B262E" w:rsidRDefault="00FB14EE">
            <w:pPr>
              <w:spacing w:after="20"/>
            </w:pPr>
            <w:r>
              <w:rPr>
                <w:sz w:val="17"/>
              </w:rPr>
              <w:t>Masters</w:t>
            </w:r>
          </w:p>
        </w:tc>
        <w:tc>
          <w:tcPr>
            <w:tcW w:w="3884" w:type="dxa"/>
          </w:tcPr>
          <w:p w14:paraId="7986E87D" w14:textId="77777777" w:rsidR="009B262E" w:rsidRDefault="00FB14EE">
            <w:pPr>
              <w:spacing w:after="20"/>
            </w:pPr>
            <w:r>
              <w:rPr>
                <w:sz w:val="17"/>
              </w:rPr>
              <w:t>list/create/update/deactivate locales, organizations, officers, periodicities, measures and units</w:t>
            </w:r>
          </w:p>
        </w:tc>
        <w:tc>
          <w:tcPr>
            <w:tcW w:w="3884" w:type="dxa"/>
          </w:tcPr>
          <w:p w14:paraId="47920CD4" w14:textId="1C8F2F4E" w:rsidR="009B262E" w:rsidRDefault="00FB14EE">
            <w:pPr>
              <w:spacing w:after="20"/>
            </w:pPr>
            <w:r>
              <w:rPr>
                <w:sz w:val="17"/>
              </w:rPr>
              <w:t xml:space="preserve">ADMIN/MASTERS permissions with </w:t>
            </w:r>
            <w:r w:rsidR="008748D1">
              <w:rPr>
                <w:sz w:val="17"/>
              </w:rPr>
              <w:t>pillar</w:t>
            </w:r>
            <w:r>
              <w:rPr>
                <w:sz w:val="17"/>
              </w:rPr>
              <w:t xml:space="preserve"> scope where applicable</w:t>
            </w:r>
          </w:p>
        </w:tc>
        <w:tc>
          <w:tcPr>
            <w:tcW w:w="3884" w:type="dxa"/>
          </w:tcPr>
          <w:p w14:paraId="4902FFF3" w14:textId="77777777" w:rsidR="009B262E" w:rsidRDefault="00FB14EE">
            <w:pPr>
              <w:spacing w:after="20"/>
            </w:pPr>
            <w:r>
              <w:rPr>
                <w:sz w:val="17"/>
              </w:rPr>
              <w:t>Reference Masters, dropdowns and setup screens</w:t>
            </w:r>
          </w:p>
        </w:tc>
      </w:tr>
      <w:tr w:rsidR="009B262E" w14:paraId="423C6202" w14:textId="77777777">
        <w:trPr>
          <w:jc w:val="center"/>
        </w:trPr>
        <w:tc>
          <w:tcPr>
            <w:tcW w:w="3884" w:type="dxa"/>
          </w:tcPr>
          <w:p w14:paraId="17785264" w14:textId="77777777" w:rsidR="009B262E" w:rsidRDefault="00FB14EE">
            <w:pPr>
              <w:spacing w:after="20"/>
            </w:pPr>
            <w:r>
              <w:rPr>
                <w:sz w:val="17"/>
              </w:rPr>
              <w:t>Framework</w:t>
            </w:r>
          </w:p>
        </w:tc>
        <w:tc>
          <w:tcPr>
            <w:tcW w:w="3884" w:type="dxa"/>
          </w:tcPr>
          <w:p w14:paraId="7DFD87AA" w14:textId="77777777" w:rsidR="009B262E" w:rsidRDefault="00FB14EE">
            <w:pPr>
              <w:spacing w:after="20"/>
            </w:pPr>
            <w:r>
              <w:rPr>
                <w:sz w:val="17"/>
              </w:rPr>
              <w:t>framework editions, hierarchy levels, nodes, relationships, indicator mappings</w:t>
            </w:r>
          </w:p>
        </w:tc>
        <w:tc>
          <w:tcPr>
            <w:tcW w:w="3884" w:type="dxa"/>
          </w:tcPr>
          <w:p w14:paraId="024A6D96" w14:textId="47096204" w:rsidR="009B262E" w:rsidRDefault="008748D1">
            <w:pPr>
              <w:spacing w:after="20"/>
            </w:pPr>
            <w:r>
              <w:rPr>
                <w:sz w:val="17"/>
              </w:rPr>
              <w:t>Pillar</w:t>
            </w:r>
            <w:r w:rsidR="00FB14EE">
              <w:rPr>
                <w:sz w:val="17"/>
              </w:rPr>
              <w:t>-scoped metadata permissions</w:t>
            </w:r>
          </w:p>
        </w:tc>
        <w:tc>
          <w:tcPr>
            <w:tcW w:w="3884" w:type="dxa"/>
          </w:tcPr>
          <w:p w14:paraId="7C5ACB76" w14:textId="77777777" w:rsidR="009B262E" w:rsidRDefault="00FB14EE">
            <w:pPr>
              <w:spacing w:after="20"/>
            </w:pPr>
            <w:r>
              <w:rPr>
                <w:sz w:val="17"/>
              </w:rPr>
              <w:t>Framework Setup and hierarchy builder</w:t>
            </w:r>
          </w:p>
        </w:tc>
      </w:tr>
      <w:tr w:rsidR="009B262E" w14:paraId="63921D62" w14:textId="77777777">
        <w:trPr>
          <w:jc w:val="center"/>
        </w:trPr>
        <w:tc>
          <w:tcPr>
            <w:tcW w:w="3884" w:type="dxa"/>
          </w:tcPr>
          <w:p w14:paraId="2188C61D" w14:textId="77777777" w:rsidR="009B262E" w:rsidRDefault="00FB14EE">
            <w:pPr>
              <w:spacing w:after="20"/>
            </w:pPr>
            <w:r>
              <w:rPr>
                <w:sz w:val="17"/>
              </w:rPr>
              <w:t>Indicators</w:t>
            </w:r>
          </w:p>
        </w:tc>
        <w:tc>
          <w:tcPr>
            <w:tcW w:w="3884" w:type="dxa"/>
          </w:tcPr>
          <w:p w14:paraId="172502C8" w14:textId="77777777" w:rsidR="009B262E" w:rsidRDefault="00FB14EE">
            <w:pPr>
              <w:spacing w:after="20"/>
            </w:pPr>
            <w:r>
              <w:rPr>
                <w:sz w:val="17"/>
              </w:rPr>
              <w:t>national/global indicators, versions, measures, metadata, global mapping and multiple source assignments</w:t>
            </w:r>
          </w:p>
        </w:tc>
        <w:tc>
          <w:tcPr>
            <w:tcW w:w="3884" w:type="dxa"/>
          </w:tcPr>
          <w:p w14:paraId="01E867A2" w14:textId="40012534" w:rsidR="009B262E" w:rsidRDefault="008748D1">
            <w:pPr>
              <w:spacing w:after="20"/>
            </w:pPr>
            <w:r>
              <w:rPr>
                <w:sz w:val="17"/>
              </w:rPr>
              <w:t>Pillar</w:t>
            </w:r>
            <w:r w:rsidR="00FB14EE">
              <w:rPr>
                <w:sz w:val="17"/>
              </w:rPr>
              <w:t>-scoped metadata permissions</w:t>
            </w:r>
          </w:p>
        </w:tc>
        <w:tc>
          <w:tcPr>
            <w:tcW w:w="3884" w:type="dxa"/>
          </w:tcPr>
          <w:p w14:paraId="4BDC7570" w14:textId="77777777" w:rsidR="009B262E" w:rsidRDefault="00FB14EE">
            <w:pPr>
              <w:spacing w:after="20"/>
            </w:pPr>
            <w:r>
              <w:rPr>
                <w:sz w:val="17"/>
              </w:rPr>
              <w:t>Indicator Management and source mapping</w:t>
            </w:r>
          </w:p>
        </w:tc>
      </w:tr>
      <w:tr w:rsidR="009B262E" w14:paraId="692DA8B8" w14:textId="77777777">
        <w:trPr>
          <w:jc w:val="center"/>
        </w:trPr>
        <w:tc>
          <w:tcPr>
            <w:tcW w:w="3884" w:type="dxa"/>
          </w:tcPr>
          <w:p w14:paraId="777E2552" w14:textId="77777777" w:rsidR="009B262E" w:rsidRDefault="00FB14EE">
            <w:pPr>
              <w:spacing w:after="20"/>
            </w:pPr>
            <w:r>
              <w:rPr>
                <w:sz w:val="17"/>
              </w:rPr>
              <w:t>Dimensions</w:t>
            </w:r>
          </w:p>
        </w:tc>
        <w:tc>
          <w:tcPr>
            <w:tcW w:w="3884" w:type="dxa"/>
          </w:tcPr>
          <w:p w14:paraId="3D6AAA22" w14:textId="77777777" w:rsidR="009B262E" w:rsidRDefault="00FB14EE">
            <w:pPr>
              <w:spacing w:after="20"/>
            </w:pPr>
            <w:r>
              <w:rPr>
                <w:sz w:val="17"/>
              </w:rPr>
              <w:t>dimension definitions, members, hierarchy, member sets, rollup rules and bulk upload/download format</w:t>
            </w:r>
          </w:p>
        </w:tc>
        <w:tc>
          <w:tcPr>
            <w:tcW w:w="3884" w:type="dxa"/>
          </w:tcPr>
          <w:p w14:paraId="400DB132" w14:textId="2C8AFD09" w:rsidR="009B262E" w:rsidRDefault="00FB14EE">
            <w:pPr>
              <w:spacing w:after="20"/>
            </w:pPr>
            <w:r>
              <w:rPr>
                <w:sz w:val="17"/>
              </w:rPr>
              <w:t xml:space="preserve">DIMENSIONS permissions with </w:t>
            </w:r>
            <w:r w:rsidR="00091BA4">
              <w:rPr>
                <w:sz w:val="17"/>
              </w:rPr>
              <w:t>pillar</w:t>
            </w:r>
            <w:r>
              <w:rPr>
                <w:sz w:val="17"/>
              </w:rPr>
              <w:t xml:space="preserve"> scope</w:t>
            </w:r>
          </w:p>
        </w:tc>
        <w:tc>
          <w:tcPr>
            <w:tcW w:w="3884" w:type="dxa"/>
          </w:tcPr>
          <w:p w14:paraId="685392A5" w14:textId="77777777" w:rsidR="009B262E" w:rsidRDefault="00FB14EE">
            <w:pPr>
              <w:spacing w:after="20"/>
            </w:pPr>
            <w:r>
              <w:rPr>
                <w:sz w:val="17"/>
              </w:rPr>
              <w:t>Dimension Management and Template Designer</w:t>
            </w:r>
          </w:p>
        </w:tc>
      </w:tr>
      <w:tr w:rsidR="009B262E" w14:paraId="0CB80F81" w14:textId="77777777">
        <w:trPr>
          <w:jc w:val="center"/>
        </w:trPr>
        <w:tc>
          <w:tcPr>
            <w:tcW w:w="3884" w:type="dxa"/>
          </w:tcPr>
          <w:p w14:paraId="17AE8073" w14:textId="77777777" w:rsidR="009B262E" w:rsidRDefault="00FB14EE">
            <w:pPr>
              <w:spacing w:after="20"/>
            </w:pPr>
            <w:r>
              <w:rPr>
                <w:sz w:val="17"/>
              </w:rPr>
              <w:t>Templates</w:t>
            </w:r>
          </w:p>
        </w:tc>
        <w:tc>
          <w:tcPr>
            <w:tcW w:w="3884" w:type="dxa"/>
          </w:tcPr>
          <w:p w14:paraId="1C827AF2" w14:textId="77777777" w:rsidR="009B262E" w:rsidRDefault="00FB14EE">
            <w:pPr>
              <w:spacing w:after="20"/>
            </w:pPr>
            <w:r>
              <w:rPr>
                <w:sz w:val="17"/>
              </w:rPr>
              <w:t>template list, draft create/update/readback, binding groups, axes, measures, cells, render contract and publish</w:t>
            </w:r>
          </w:p>
        </w:tc>
        <w:tc>
          <w:tcPr>
            <w:tcW w:w="3884" w:type="dxa"/>
          </w:tcPr>
          <w:p w14:paraId="54B34E1C" w14:textId="4EAD97E2" w:rsidR="009B262E" w:rsidRDefault="00FB14EE">
            <w:pPr>
              <w:spacing w:after="20"/>
            </w:pPr>
            <w:r>
              <w:rPr>
                <w:sz w:val="17"/>
              </w:rPr>
              <w:t xml:space="preserve">TEMPLATES permissions with </w:t>
            </w:r>
            <w:r w:rsidR="00091BA4">
              <w:rPr>
                <w:sz w:val="17"/>
              </w:rPr>
              <w:t>pillar</w:t>
            </w:r>
            <w:r>
              <w:rPr>
                <w:sz w:val="17"/>
              </w:rPr>
              <w:t xml:space="preserve"> scope</w:t>
            </w:r>
          </w:p>
        </w:tc>
        <w:tc>
          <w:tcPr>
            <w:tcW w:w="3884" w:type="dxa"/>
          </w:tcPr>
          <w:p w14:paraId="7DC86AD9" w14:textId="77777777" w:rsidR="009B262E" w:rsidRDefault="00FB14EE">
            <w:pPr>
              <w:spacing w:after="20"/>
            </w:pPr>
            <w:r>
              <w:rPr>
                <w:sz w:val="17"/>
              </w:rPr>
              <w:t>Template List, Template Designer and Data Entry</w:t>
            </w:r>
          </w:p>
        </w:tc>
      </w:tr>
      <w:tr w:rsidR="009B262E" w14:paraId="4F269CC4" w14:textId="77777777">
        <w:trPr>
          <w:jc w:val="center"/>
        </w:trPr>
        <w:tc>
          <w:tcPr>
            <w:tcW w:w="3884" w:type="dxa"/>
          </w:tcPr>
          <w:p w14:paraId="0C378755" w14:textId="77777777" w:rsidR="009B262E" w:rsidRDefault="00FB14EE">
            <w:pPr>
              <w:spacing w:after="20"/>
            </w:pPr>
            <w:r>
              <w:rPr>
                <w:sz w:val="17"/>
              </w:rPr>
              <w:t>Requests</w:t>
            </w:r>
          </w:p>
        </w:tc>
        <w:tc>
          <w:tcPr>
            <w:tcW w:w="3884" w:type="dxa"/>
          </w:tcPr>
          <w:p w14:paraId="494F7596" w14:textId="77777777" w:rsidR="009B262E" w:rsidRDefault="00FB14EE">
            <w:pPr>
              <w:spacing w:after="20"/>
            </w:pPr>
            <w:r>
              <w:rPr>
                <w:sz w:val="17"/>
              </w:rPr>
              <w:t>cycle, request header, item, scope members, assignment, status events and request send</w:t>
            </w:r>
          </w:p>
        </w:tc>
        <w:tc>
          <w:tcPr>
            <w:tcW w:w="3884" w:type="dxa"/>
          </w:tcPr>
          <w:p w14:paraId="085ECDB1" w14:textId="1D28B845" w:rsidR="009B262E" w:rsidRDefault="00FB14EE">
            <w:pPr>
              <w:spacing w:after="20"/>
            </w:pPr>
            <w:r>
              <w:rPr>
                <w:sz w:val="17"/>
              </w:rPr>
              <w:t xml:space="preserve">REQUESTS permissions with </w:t>
            </w:r>
            <w:r w:rsidR="00091BA4">
              <w:rPr>
                <w:sz w:val="17"/>
              </w:rPr>
              <w:t>pillar</w:t>
            </w:r>
            <w:r>
              <w:rPr>
                <w:sz w:val="17"/>
              </w:rPr>
              <w:t>/source scope</w:t>
            </w:r>
          </w:p>
        </w:tc>
        <w:tc>
          <w:tcPr>
            <w:tcW w:w="3884" w:type="dxa"/>
          </w:tcPr>
          <w:p w14:paraId="3805BCBE" w14:textId="77777777" w:rsidR="009B262E" w:rsidRDefault="00FB14EE">
            <w:pPr>
              <w:spacing w:after="20"/>
            </w:pPr>
            <w:r>
              <w:rPr>
                <w:sz w:val="17"/>
              </w:rPr>
              <w:t>Collection Request Creation and status trail</w:t>
            </w:r>
          </w:p>
        </w:tc>
      </w:tr>
      <w:tr w:rsidR="009B262E" w14:paraId="2CCE024C" w14:textId="77777777">
        <w:trPr>
          <w:jc w:val="center"/>
        </w:trPr>
        <w:tc>
          <w:tcPr>
            <w:tcW w:w="3884" w:type="dxa"/>
          </w:tcPr>
          <w:p w14:paraId="1758D995" w14:textId="77777777" w:rsidR="009B262E" w:rsidRDefault="00FB14EE">
            <w:pPr>
              <w:spacing w:after="20"/>
            </w:pPr>
            <w:r>
              <w:rPr>
                <w:sz w:val="17"/>
              </w:rPr>
              <w:t>Invitation Access</w:t>
            </w:r>
          </w:p>
        </w:tc>
        <w:tc>
          <w:tcPr>
            <w:tcW w:w="3884" w:type="dxa"/>
          </w:tcPr>
          <w:p w14:paraId="469FDC74" w14:textId="77777777" w:rsidR="009B262E" w:rsidRDefault="00FB14EE">
            <w:pPr>
              <w:spacing w:after="20"/>
            </w:pPr>
            <w:r>
              <w:rPr>
                <w:sz w:val="17"/>
              </w:rPr>
              <w:t>generate link metadata, read monitor, resend/revoke visual/admin action and audit</w:t>
            </w:r>
          </w:p>
        </w:tc>
        <w:tc>
          <w:tcPr>
            <w:tcW w:w="3884" w:type="dxa"/>
          </w:tcPr>
          <w:p w14:paraId="7DD9383C" w14:textId="77777777" w:rsidR="009B262E" w:rsidRDefault="00FB14EE">
            <w:pPr>
              <w:spacing w:after="20"/>
            </w:pPr>
            <w:r>
              <w:rPr>
                <w:sz w:val="17"/>
              </w:rPr>
              <w:t>REQUESTS/AUTH permissions; no raw token readback</w:t>
            </w:r>
          </w:p>
        </w:tc>
        <w:tc>
          <w:tcPr>
            <w:tcW w:w="3884" w:type="dxa"/>
          </w:tcPr>
          <w:p w14:paraId="114F5DCB" w14:textId="77777777" w:rsidR="009B262E" w:rsidRDefault="00FB14EE">
            <w:pPr>
              <w:spacing w:after="20"/>
            </w:pPr>
            <w:r>
              <w:rPr>
                <w:sz w:val="17"/>
              </w:rPr>
              <w:t>Invitation Access Monitor and temporary contributor flow</w:t>
            </w:r>
          </w:p>
        </w:tc>
      </w:tr>
      <w:tr w:rsidR="009B262E" w14:paraId="378D2B1B" w14:textId="77777777">
        <w:trPr>
          <w:jc w:val="center"/>
        </w:trPr>
        <w:tc>
          <w:tcPr>
            <w:tcW w:w="3884" w:type="dxa"/>
          </w:tcPr>
          <w:p w14:paraId="763AF75F" w14:textId="77777777" w:rsidR="009B262E" w:rsidRDefault="00FB14EE">
            <w:pPr>
              <w:spacing w:after="20"/>
            </w:pPr>
            <w:r>
              <w:rPr>
                <w:sz w:val="17"/>
              </w:rPr>
              <w:t>Ingestion</w:t>
            </w:r>
          </w:p>
        </w:tc>
        <w:tc>
          <w:tcPr>
            <w:tcW w:w="3884" w:type="dxa"/>
          </w:tcPr>
          <w:p w14:paraId="4F30E894" w14:textId="77777777" w:rsidR="009B262E" w:rsidRDefault="00FB14EE">
            <w:pPr>
              <w:spacing w:after="20"/>
            </w:pPr>
            <w:r>
              <w:rPr>
                <w:sz w:val="17"/>
              </w:rPr>
              <w:t>submission draft/submit, manifest, job/run, staged records, import history and rejected-record readback</w:t>
            </w:r>
          </w:p>
        </w:tc>
        <w:tc>
          <w:tcPr>
            <w:tcW w:w="3884" w:type="dxa"/>
          </w:tcPr>
          <w:p w14:paraId="2257535A" w14:textId="77777777" w:rsidR="009B262E" w:rsidRDefault="00FB14EE">
            <w:pPr>
              <w:spacing w:after="20"/>
            </w:pPr>
            <w:r>
              <w:rPr>
                <w:sz w:val="17"/>
              </w:rPr>
              <w:t>INGESTION permissions or request-linked contributor access</w:t>
            </w:r>
          </w:p>
        </w:tc>
        <w:tc>
          <w:tcPr>
            <w:tcW w:w="3884" w:type="dxa"/>
          </w:tcPr>
          <w:p w14:paraId="0B257885" w14:textId="77777777" w:rsidR="009B262E" w:rsidRDefault="00FB14EE">
            <w:pPr>
              <w:spacing w:after="20"/>
            </w:pPr>
            <w:r>
              <w:rPr>
                <w:sz w:val="17"/>
              </w:rPr>
              <w:t>Data Entry, Excel Upload and Ingestion Admin</w:t>
            </w:r>
          </w:p>
        </w:tc>
      </w:tr>
      <w:tr w:rsidR="009B262E" w14:paraId="663A5046" w14:textId="77777777">
        <w:trPr>
          <w:jc w:val="center"/>
        </w:trPr>
        <w:tc>
          <w:tcPr>
            <w:tcW w:w="3884" w:type="dxa"/>
          </w:tcPr>
          <w:p w14:paraId="3DBB8BC4" w14:textId="77777777" w:rsidR="009B262E" w:rsidRDefault="00FB14EE">
            <w:pPr>
              <w:spacing w:after="20"/>
            </w:pPr>
            <w:r>
              <w:rPr>
                <w:sz w:val="17"/>
              </w:rPr>
              <w:lastRenderedPageBreak/>
              <w:t>Validation</w:t>
            </w:r>
          </w:p>
        </w:tc>
        <w:tc>
          <w:tcPr>
            <w:tcW w:w="3884" w:type="dxa"/>
          </w:tcPr>
          <w:p w14:paraId="5EEDB9B0" w14:textId="77777777" w:rsidR="009B262E" w:rsidRDefault="00FB14EE">
            <w:pPr>
              <w:spacing w:after="20"/>
            </w:pPr>
            <w:r>
              <w:rPr>
                <w:sz w:val="17"/>
              </w:rPr>
              <w:t xml:space="preserve">run validation, </w:t>
            </w:r>
            <w:proofErr w:type="spellStart"/>
            <w:r>
              <w:rPr>
                <w:sz w:val="17"/>
              </w:rPr>
              <w:t>upsert</w:t>
            </w:r>
            <w:proofErr w:type="spellEnd"/>
            <w:r>
              <w:rPr>
                <w:sz w:val="17"/>
              </w:rPr>
              <w:t xml:space="preserve"> results, comparison, queue/report and send-back/forward</w:t>
            </w:r>
          </w:p>
        </w:tc>
        <w:tc>
          <w:tcPr>
            <w:tcW w:w="3884" w:type="dxa"/>
          </w:tcPr>
          <w:p w14:paraId="60F98CD2" w14:textId="77777777" w:rsidR="009B262E" w:rsidRDefault="00FB14EE">
            <w:pPr>
              <w:spacing w:after="20"/>
            </w:pPr>
            <w:r>
              <w:rPr>
                <w:sz w:val="17"/>
              </w:rPr>
              <w:t>VALIDATION permissions</w:t>
            </w:r>
          </w:p>
        </w:tc>
        <w:tc>
          <w:tcPr>
            <w:tcW w:w="3884" w:type="dxa"/>
          </w:tcPr>
          <w:p w14:paraId="609C461A" w14:textId="77777777" w:rsidR="009B262E" w:rsidRDefault="00FB14EE">
            <w:pPr>
              <w:spacing w:after="20"/>
            </w:pPr>
            <w:r>
              <w:rPr>
                <w:sz w:val="17"/>
              </w:rPr>
              <w:t>Validation Queue and Validation Report</w:t>
            </w:r>
          </w:p>
        </w:tc>
      </w:tr>
      <w:tr w:rsidR="009B262E" w14:paraId="1DA66AC5" w14:textId="77777777">
        <w:trPr>
          <w:jc w:val="center"/>
        </w:trPr>
        <w:tc>
          <w:tcPr>
            <w:tcW w:w="3884" w:type="dxa"/>
          </w:tcPr>
          <w:p w14:paraId="66267ECB" w14:textId="77777777" w:rsidR="009B262E" w:rsidRDefault="00FB14EE">
            <w:pPr>
              <w:spacing w:after="20"/>
            </w:pPr>
            <w:r>
              <w:rPr>
                <w:sz w:val="17"/>
              </w:rPr>
              <w:t>Review</w:t>
            </w:r>
          </w:p>
        </w:tc>
        <w:tc>
          <w:tcPr>
            <w:tcW w:w="3884" w:type="dxa"/>
          </w:tcPr>
          <w:p w14:paraId="6DDB2B21" w14:textId="77777777" w:rsidR="009B262E" w:rsidRDefault="00FB14EE">
            <w:pPr>
              <w:spacing w:after="20"/>
            </w:pPr>
            <w:r>
              <w:rPr>
                <w:sz w:val="17"/>
              </w:rPr>
              <w:t>tasks, action logs, approvals, clarification/reject/send-back/final approve</w:t>
            </w:r>
          </w:p>
        </w:tc>
        <w:tc>
          <w:tcPr>
            <w:tcW w:w="3884" w:type="dxa"/>
          </w:tcPr>
          <w:p w14:paraId="0C1274B9" w14:textId="77777777" w:rsidR="009B262E" w:rsidRDefault="00FB14EE">
            <w:pPr>
              <w:spacing w:after="20"/>
            </w:pPr>
            <w:r>
              <w:rPr>
                <w:sz w:val="17"/>
              </w:rPr>
              <w:t>REVIEW permissions</w:t>
            </w:r>
          </w:p>
        </w:tc>
        <w:tc>
          <w:tcPr>
            <w:tcW w:w="3884" w:type="dxa"/>
          </w:tcPr>
          <w:p w14:paraId="3B1487B1" w14:textId="77777777" w:rsidR="009B262E" w:rsidRDefault="00FB14EE">
            <w:pPr>
              <w:spacing w:after="20"/>
            </w:pPr>
            <w:r>
              <w:rPr>
                <w:sz w:val="17"/>
              </w:rPr>
              <w:t>Review / Approval Workspace</w:t>
            </w:r>
          </w:p>
        </w:tc>
      </w:tr>
      <w:tr w:rsidR="009B262E" w14:paraId="139726AD" w14:textId="77777777">
        <w:trPr>
          <w:jc w:val="center"/>
        </w:trPr>
        <w:tc>
          <w:tcPr>
            <w:tcW w:w="3884" w:type="dxa"/>
          </w:tcPr>
          <w:p w14:paraId="145AB666" w14:textId="77777777" w:rsidR="009B262E" w:rsidRDefault="00FB14EE">
            <w:pPr>
              <w:spacing w:after="20"/>
            </w:pPr>
            <w:r>
              <w:rPr>
                <w:sz w:val="17"/>
              </w:rPr>
              <w:t>Published Data</w:t>
            </w:r>
          </w:p>
        </w:tc>
        <w:tc>
          <w:tcPr>
            <w:tcW w:w="3884" w:type="dxa"/>
          </w:tcPr>
          <w:p w14:paraId="77142EAF" w14:textId="77777777" w:rsidR="009B262E" w:rsidRDefault="00FB14EE">
            <w:pPr>
              <w:spacing w:after="20"/>
            </w:pPr>
            <w:r>
              <w:rPr>
                <w:sz w:val="17"/>
              </w:rPr>
              <w:t>publish approval, snapshots, latest observations and previous-approved lookup</w:t>
            </w:r>
          </w:p>
        </w:tc>
        <w:tc>
          <w:tcPr>
            <w:tcW w:w="3884" w:type="dxa"/>
          </w:tcPr>
          <w:p w14:paraId="5C4FE24A" w14:textId="77777777" w:rsidR="009B262E" w:rsidRDefault="00FB14EE">
            <w:pPr>
              <w:spacing w:after="20"/>
            </w:pPr>
            <w:r>
              <w:rPr>
                <w:sz w:val="17"/>
              </w:rPr>
              <w:t>PUBLISHED_DATA/DASHBOARD permissions</w:t>
            </w:r>
          </w:p>
        </w:tc>
        <w:tc>
          <w:tcPr>
            <w:tcW w:w="3884" w:type="dxa"/>
          </w:tcPr>
          <w:p w14:paraId="7FA90E51" w14:textId="77777777" w:rsidR="009B262E" w:rsidRDefault="00FB14EE">
            <w:pPr>
              <w:spacing w:after="20"/>
            </w:pPr>
            <w:r>
              <w:rPr>
                <w:sz w:val="17"/>
              </w:rPr>
              <w:t>Dashboard, Review comparison and Publication Workspace</w:t>
            </w:r>
          </w:p>
        </w:tc>
      </w:tr>
      <w:tr w:rsidR="009B262E" w14:paraId="1B4E1A78" w14:textId="77777777">
        <w:trPr>
          <w:jc w:val="center"/>
        </w:trPr>
        <w:tc>
          <w:tcPr>
            <w:tcW w:w="3884" w:type="dxa"/>
          </w:tcPr>
          <w:p w14:paraId="28B36808" w14:textId="77777777" w:rsidR="009B262E" w:rsidRDefault="00FB14EE">
            <w:pPr>
              <w:spacing w:after="20"/>
            </w:pPr>
            <w:r>
              <w:rPr>
                <w:sz w:val="17"/>
              </w:rPr>
              <w:t>Dashboard</w:t>
            </w:r>
          </w:p>
        </w:tc>
        <w:tc>
          <w:tcPr>
            <w:tcW w:w="3884" w:type="dxa"/>
          </w:tcPr>
          <w:p w14:paraId="05AAC2B1" w14:textId="5C335458" w:rsidR="009B262E" w:rsidRDefault="00FB14EE">
            <w:pPr>
              <w:spacing w:after="20"/>
            </w:pPr>
            <w:r>
              <w:rPr>
                <w:sz w:val="17"/>
              </w:rPr>
              <w:t xml:space="preserve">overall summary, </w:t>
            </w:r>
            <w:r w:rsidR="00D06DE1">
              <w:rPr>
                <w:sz w:val="17"/>
              </w:rPr>
              <w:t>pillar</w:t>
            </w:r>
            <w:r>
              <w:rPr>
                <w:sz w:val="17"/>
              </w:rPr>
              <w:t>/goal/target/indicator drilldowns, queue, pipeline and public views</w:t>
            </w:r>
          </w:p>
        </w:tc>
        <w:tc>
          <w:tcPr>
            <w:tcW w:w="3884" w:type="dxa"/>
          </w:tcPr>
          <w:p w14:paraId="02FBB43B" w14:textId="77777777" w:rsidR="009B262E" w:rsidRDefault="00FB14EE">
            <w:pPr>
              <w:spacing w:after="20"/>
            </w:pPr>
            <w:r>
              <w:rPr>
                <w:sz w:val="17"/>
              </w:rPr>
              <w:t>DASHBOARD view; public only when enabled</w:t>
            </w:r>
          </w:p>
        </w:tc>
        <w:tc>
          <w:tcPr>
            <w:tcW w:w="3884" w:type="dxa"/>
          </w:tcPr>
          <w:p w14:paraId="0D3DEA31" w14:textId="2E7C477E" w:rsidR="009B262E" w:rsidRDefault="00FB14EE">
            <w:pPr>
              <w:spacing w:after="20"/>
            </w:pPr>
            <w:r>
              <w:rPr>
                <w:sz w:val="17"/>
              </w:rPr>
              <w:t xml:space="preserve">Super Admin, </w:t>
            </w:r>
            <w:r w:rsidR="00D06DE1">
              <w:rPr>
                <w:sz w:val="17"/>
              </w:rPr>
              <w:t>Pillar</w:t>
            </w:r>
            <w:r>
              <w:rPr>
                <w:sz w:val="17"/>
              </w:rPr>
              <w:t xml:space="preserve"> Admin, Submitted Snapshot and Public Dashboard</w:t>
            </w:r>
          </w:p>
        </w:tc>
      </w:tr>
      <w:tr w:rsidR="009B262E" w14:paraId="2C6618A8" w14:textId="77777777">
        <w:trPr>
          <w:jc w:val="center"/>
        </w:trPr>
        <w:tc>
          <w:tcPr>
            <w:tcW w:w="3884" w:type="dxa"/>
          </w:tcPr>
          <w:p w14:paraId="1E5A2EB3" w14:textId="77777777" w:rsidR="009B262E" w:rsidRDefault="00FB14EE">
            <w:pPr>
              <w:spacing w:after="20"/>
            </w:pPr>
            <w:r>
              <w:rPr>
                <w:sz w:val="17"/>
              </w:rPr>
              <w:t>CMS/DMS</w:t>
            </w:r>
          </w:p>
        </w:tc>
        <w:tc>
          <w:tcPr>
            <w:tcW w:w="3884" w:type="dxa"/>
          </w:tcPr>
          <w:p w14:paraId="04BE4DB4" w14:textId="77777777" w:rsidR="009B262E" w:rsidRDefault="00FB14EE">
            <w:pPr>
              <w:spacing w:after="20"/>
            </w:pPr>
            <w:r>
              <w:rPr>
                <w:sz w:val="17"/>
              </w:rPr>
              <w:t>page/document workflow integrations and link/reference management</w:t>
            </w:r>
          </w:p>
        </w:tc>
        <w:tc>
          <w:tcPr>
            <w:tcW w:w="3884" w:type="dxa"/>
          </w:tcPr>
          <w:p w14:paraId="13B7A4DC" w14:textId="77777777" w:rsidR="009B262E" w:rsidRDefault="00FB14EE">
            <w:pPr>
              <w:spacing w:after="20"/>
            </w:pPr>
            <w:r>
              <w:rPr>
                <w:sz w:val="17"/>
              </w:rPr>
              <w:t>CMS/DMS role policy</w:t>
            </w:r>
          </w:p>
        </w:tc>
        <w:tc>
          <w:tcPr>
            <w:tcW w:w="3884" w:type="dxa"/>
          </w:tcPr>
          <w:p w14:paraId="073C3912" w14:textId="77777777" w:rsidR="009B262E" w:rsidRDefault="00FB14EE">
            <w:pPr>
              <w:spacing w:after="20"/>
            </w:pPr>
            <w:r>
              <w:rPr>
                <w:sz w:val="17"/>
              </w:rPr>
              <w:t>Public Portal, Publication Management and document library</w:t>
            </w:r>
          </w:p>
        </w:tc>
      </w:tr>
    </w:tbl>
    <w:p w14:paraId="63CCAE32" w14:textId="77777777" w:rsidR="009B262E" w:rsidRDefault="009B262E"/>
    <w:p w14:paraId="3E43AF76" w14:textId="543BEF07" w:rsidR="009B262E" w:rsidRDefault="00FB14EE">
      <w:pPr>
        <w:pStyle w:val="Heading2"/>
      </w:pPr>
      <w:bookmarkStart w:id="87" w:name="_Toc235009876"/>
      <w:r>
        <w:rPr>
          <w:rFonts w:ascii="Arial" w:eastAsia="Arial" w:hAnsi="Arial"/>
        </w:rPr>
        <w:t>18.</w:t>
      </w:r>
      <w:r w:rsidR="004D09FE">
        <w:rPr>
          <w:rFonts w:ascii="Arial" w:eastAsia="Arial" w:hAnsi="Arial"/>
        </w:rPr>
        <w:t>7</w:t>
      </w:r>
      <w:r>
        <w:rPr>
          <w:rFonts w:ascii="Arial" w:eastAsia="Arial" w:hAnsi="Arial"/>
        </w:rPr>
        <w:t xml:space="preserve"> Master Tables Catalogue</w:t>
      </w:r>
      <w:bookmarkEnd w:id="87"/>
    </w:p>
    <w:tbl>
      <w:tblPr>
        <w:tblStyle w:val="TableGrid"/>
        <w:tblW w:w="0" w:type="auto"/>
        <w:jc w:val="center"/>
        <w:tblLook w:val="04A0" w:firstRow="1" w:lastRow="0" w:firstColumn="1" w:lastColumn="0" w:noHBand="0" w:noVBand="1"/>
      </w:tblPr>
      <w:tblGrid>
        <w:gridCol w:w="5175"/>
        <w:gridCol w:w="5177"/>
        <w:gridCol w:w="5176"/>
      </w:tblGrid>
      <w:tr w:rsidR="009B262E" w14:paraId="4A1F1EAB" w14:textId="77777777">
        <w:trPr>
          <w:jc w:val="center"/>
        </w:trPr>
        <w:tc>
          <w:tcPr>
            <w:tcW w:w="5179" w:type="dxa"/>
            <w:shd w:val="clear" w:color="auto" w:fill="1F4E79"/>
          </w:tcPr>
          <w:p w14:paraId="45AF0441" w14:textId="77777777" w:rsidR="009B262E" w:rsidRDefault="00FB14EE">
            <w:pPr>
              <w:spacing w:after="20"/>
            </w:pPr>
            <w:r>
              <w:rPr>
                <w:b/>
                <w:color w:val="FFFFFF"/>
                <w:sz w:val="17"/>
              </w:rPr>
              <w:t>Master Area</w:t>
            </w:r>
          </w:p>
        </w:tc>
        <w:tc>
          <w:tcPr>
            <w:tcW w:w="5179" w:type="dxa"/>
            <w:shd w:val="clear" w:color="auto" w:fill="1F4E79"/>
          </w:tcPr>
          <w:p w14:paraId="664308E7" w14:textId="77777777" w:rsidR="009B262E" w:rsidRDefault="00FB14EE">
            <w:pPr>
              <w:spacing w:after="20"/>
            </w:pPr>
            <w:r>
              <w:rPr>
                <w:b/>
                <w:color w:val="FFFFFF"/>
                <w:sz w:val="17"/>
              </w:rPr>
              <w:t>Purpose</w:t>
            </w:r>
          </w:p>
        </w:tc>
        <w:tc>
          <w:tcPr>
            <w:tcW w:w="5179" w:type="dxa"/>
            <w:shd w:val="clear" w:color="auto" w:fill="1F4E79"/>
          </w:tcPr>
          <w:p w14:paraId="34B97736" w14:textId="77777777" w:rsidR="009B262E" w:rsidRDefault="00FB14EE">
            <w:pPr>
              <w:spacing w:after="20"/>
            </w:pPr>
            <w:r>
              <w:rPr>
                <w:b/>
                <w:color w:val="FFFFFF"/>
                <w:sz w:val="17"/>
              </w:rPr>
              <w:t>Used By</w:t>
            </w:r>
          </w:p>
        </w:tc>
      </w:tr>
      <w:tr w:rsidR="009B262E" w14:paraId="2C2FE153" w14:textId="77777777">
        <w:trPr>
          <w:jc w:val="center"/>
        </w:trPr>
        <w:tc>
          <w:tcPr>
            <w:tcW w:w="5179" w:type="dxa"/>
          </w:tcPr>
          <w:p w14:paraId="26E86DF9" w14:textId="77777777" w:rsidR="009B262E" w:rsidRDefault="00FB14EE">
            <w:pPr>
              <w:spacing w:after="20"/>
            </w:pPr>
            <w:r>
              <w:rPr>
                <w:sz w:val="17"/>
              </w:rPr>
              <w:t>Locale Master</w:t>
            </w:r>
          </w:p>
        </w:tc>
        <w:tc>
          <w:tcPr>
            <w:tcW w:w="5179" w:type="dxa"/>
          </w:tcPr>
          <w:p w14:paraId="3DCFB9DB" w14:textId="77777777" w:rsidR="009B262E" w:rsidRDefault="00FB14EE">
            <w:pPr>
              <w:spacing w:after="20"/>
            </w:pPr>
            <w:r>
              <w:rPr>
                <w:sz w:val="17"/>
              </w:rPr>
              <w:t>English/Hindi label and message support with fallback.</w:t>
            </w:r>
          </w:p>
        </w:tc>
        <w:tc>
          <w:tcPr>
            <w:tcW w:w="5179" w:type="dxa"/>
          </w:tcPr>
          <w:p w14:paraId="6519DC93" w14:textId="77777777" w:rsidR="009B262E" w:rsidRDefault="00FB14EE">
            <w:pPr>
              <w:spacing w:after="20"/>
            </w:pPr>
            <w:r>
              <w:rPr>
                <w:sz w:val="17"/>
              </w:rPr>
              <w:t>All UI/API display labels.</w:t>
            </w:r>
          </w:p>
        </w:tc>
      </w:tr>
      <w:tr w:rsidR="009B262E" w14:paraId="76104734" w14:textId="77777777">
        <w:trPr>
          <w:jc w:val="center"/>
        </w:trPr>
        <w:tc>
          <w:tcPr>
            <w:tcW w:w="5179" w:type="dxa"/>
          </w:tcPr>
          <w:p w14:paraId="43E3F289" w14:textId="34ADAA53" w:rsidR="009B262E" w:rsidRDefault="008748D1">
            <w:pPr>
              <w:spacing w:after="20"/>
            </w:pPr>
            <w:r>
              <w:rPr>
                <w:sz w:val="17"/>
              </w:rPr>
              <w:t>Pillar</w:t>
            </w:r>
            <w:r w:rsidR="00FB14EE">
              <w:rPr>
                <w:sz w:val="17"/>
              </w:rPr>
              <w:t xml:space="preserve"> / Workstream Master</w:t>
            </w:r>
          </w:p>
        </w:tc>
        <w:tc>
          <w:tcPr>
            <w:tcW w:w="5179" w:type="dxa"/>
          </w:tcPr>
          <w:p w14:paraId="1ADC5341" w14:textId="1B62D47A" w:rsidR="009B262E" w:rsidRDefault="00FB14EE">
            <w:pPr>
              <w:spacing w:after="20"/>
            </w:pPr>
            <w:r>
              <w:rPr>
                <w:sz w:val="17"/>
              </w:rPr>
              <w:t>SDG, SWS</w:t>
            </w:r>
            <w:r w:rsidR="0027273C">
              <w:rPr>
                <w:sz w:val="17"/>
              </w:rPr>
              <w:t>,</w:t>
            </w:r>
            <w:r>
              <w:rPr>
                <w:sz w:val="17"/>
              </w:rPr>
              <w:t xml:space="preserve"> ENV</w:t>
            </w:r>
            <w:r w:rsidR="0027273C">
              <w:rPr>
                <w:sz w:val="17"/>
              </w:rPr>
              <w:t>, BRICS</w:t>
            </w:r>
            <w:r>
              <w:rPr>
                <w:sz w:val="17"/>
              </w:rPr>
              <w:t xml:space="preserve"> </w:t>
            </w:r>
            <w:r w:rsidR="008748D1">
              <w:rPr>
                <w:sz w:val="17"/>
              </w:rPr>
              <w:t>pillar</w:t>
            </w:r>
            <w:r w:rsidR="0027273C">
              <w:rPr>
                <w:sz w:val="17"/>
              </w:rPr>
              <w:t>s</w:t>
            </w:r>
          </w:p>
        </w:tc>
        <w:tc>
          <w:tcPr>
            <w:tcW w:w="5179" w:type="dxa"/>
          </w:tcPr>
          <w:p w14:paraId="1172A428" w14:textId="32FE98F2" w:rsidR="009B262E" w:rsidRDefault="00FB14EE">
            <w:pPr>
              <w:spacing w:after="20"/>
            </w:pPr>
            <w:r>
              <w:rPr>
                <w:sz w:val="17"/>
              </w:rPr>
              <w:t xml:space="preserve">All </w:t>
            </w:r>
            <w:r w:rsidR="008748D1">
              <w:rPr>
                <w:sz w:val="17"/>
              </w:rPr>
              <w:t>pillar</w:t>
            </w:r>
            <w:r>
              <w:rPr>
                <w:sz w:val="17"/>
              </w:rPr>
              <w:t>-scoped workflows.</w:t>
            </w:r>
          </w:p>
        </w:tc>
      </w:tr>
      <w:tr w:rsidR="009B262E" w14:paraId="47A28E04" w14:textId="77777777">
        <w:trPr>
          <w:jc w:val="center"/>
        </w:trPr>
        <w:tc>
          <w:tcPr>
            <w:tcW w:w="5179" w:type="dxa"/>
          </w:tcPr>
          <w:p w14:paraId="69888A54" w14:textId="77777777" w:rsidR="009B262E" w:rsidRDefault="00FB14EE">
            <w:pPr>
              <w:spacing w:after="20"/>
            </w:pPr>
            <w:r>
              <w:rPr>
                <w:sz w:val="17"/>
              </w:rPr>
              <w:t>Organization Master</w:t>
            </w:r>
          </w:p>
        </w:tc>
        <w:tc>
          <w:tcPr>
            <w:tcW w:w="5179" w:type="dxa"/>
          </w:tcPr>
          <w:p w14:paraId="362F9CD8" w14:textId="77777777" w:rsidR="009B262E" w:rsidRDefault="00FB14EE">
            <w:pPr>
              <w:spacing w:after="20"/>
            </w:pPr>
            <w:r>
              <w:rPr>
                <w:sz w:val="17"/>
              </w:rPr>
              <w:t>Ministry, department, division and source organization hierarchy.</w:t>
            </w:r>
          </w:p>
        </w:tc>
        <w:tc>
          <w:tcPr>
            <w:tcW w:w="5179" w:type="dxa"/>
          </w:tcPr>
          <w:p w14:paraId="5BA0ECA0" w14:textId="77777777" w:rsidR="009B262E" w:rsidRDefault="00FB14EE">
            <w:pPr>
              <w:spacing w:after="20"/>
            </w:pPr>
            <w:r>
              <w:rPr>
                <w:sz w:val="17"/>
              </w:rPr>
              <w:t>Indicator source assignment and requests.</w:t>
            </w:r>
          </w:p>
        </w:tc>
      </w:tr>
      <w:tr w:rsidR="009B262E" w14:paraId="7A0258C1" w14:textId="77777777">
        <w:trPr>
          <w:jc w:val="center"/>
        </w:trPr>
        <w:tc>
          <w:tcPr>
            <w:tcW w:w="5179" w:type="dxa"/>
          </w:tcPr>
          <w:p w14:paraId="422F0BC4" w14:textId="77777777" w:rsidR="009B262E" w:rsidRDefault="00FB14EE">
            <w:pPr>
              <w:spacing w:after="20"/>
            </w:pPr>
            <w:r>
              <w:rPr>
                <w:sz w:val="17"/>
              </w:rPr>
              <w:t>Officer Master</w:t>
            </w:r>
          </w:p>
        </w:tc>
        <w:tc>
          <w:tcPr>
            <w:tcW w:w="5179" w:type="dxa"/>
          </w:tcPr>
          <w:p w14:paraId="21E32FA7" w14:textId="77777777" w:rsidR="009B262E" w:rsidRDefault="00FB14EE">
            <w:pPr>
              <w:spacing w:after="20"/>
            </w:pPr>
            <w:r>
              <w:rPr>
                <w:sz w:val="17"/>
              </w:rPr>
              <w:t>Officer/contact mapping to organization.</w:t>
            </w:r>
          </w:p>
        </w:tc>
        <w:tc>
          <w:tcPr>
            <w:tcW w:w="5179" w:type="dxa"/>
          </w:tcPr>
          <w:p w14:paraId="23A7DE28" w14:textId="77777777" w:rsidR="009B262E" w:rsidRDefault="00FB14EE">
            <w:pPr>
              <w:spacing w:after="20"/>
            </w:pPr>
            <w:r>
              <w:rPr>
                <w:sz w:val="17"/>
              </w:rPr>
              <w:t>Assignments, invitations and notification recipients.</w:t>
            </w:r>
          </w:p>
        </w:tc>
      </w:tr>
      <w:tr w:rsidR="009B262E" w14:paraId="212F6006" w14:textId="77777777">
        <w:trPr>
          <w:jc w:val="center"/>
        </w:trPr>
        <w:tc>
          <w:tcPr>
            <w:tcW w:w="5179" w:type="dxa"/>
          </w:tcPr>
          <w:p w14:paraId="4713D51B" w14:textId="77777777" w:rsidR="009B262E" w:rsidRDefault="00FB14EE">
            <w:pPr>
              <w:spacing w:after="20"/>
            </w:pPr>
            <w:r>
              <w:rPr>
                <w:sz w:val="17"/>
              </w:rPr>
              <w:t>Periodicity Master</w:t>
            </w:r>
          </w:p>
        </w:tc>
        <w:tc>
          <w:tcPr>
            <w:tcW w:w="5179" w:type="dxa"/>
          </w:tcPr>
          <w:p w14:paraId="5EE34359" w14:textId="77777777" w:rsidR="009B262E" w:rsidRDefault="00FB14EE">
            <w:pPr>
              <w:spacing w:after="20"/>
            </w:pPr>
            <w:r>
              <w:rPr>
                <w:sz w:val="17"/>
              </w:rPr>
              <w:t>Annual/quarter/month/frequency references.</w:t>
            </w:r>
          </w:p>
        </w:tc>
        <w:tc>
          <w:tcPr>
            <w:tcW w:w="5179" w:type="dxa"/>
          </w:tcPr>
          <w:p w14:paraId="4F9BA5AB" w14:textId="77777777" w:rsidR="009B262E" w:rsidRDefault="00FB14EE">
            <w:pPr>
              <w:spacing w:after="20"/>
            </w:pPr>
            <w:r>
              <w:rPr>
                <w:sz w:val="17"/>
              </w:rPr>
              <w:t>Indicators, templates, requests and dashboards.</w:t>
            </w:r>
          </w:p>
        </w:tc>
      </w:tr>
      <w:tr w:rsidR="009B262E" w14:paraId="6E18C7A8" w14:textId="77777777">
        <w:trPr>
          <w:jc w:val="center"/>
        </w:trPr>
        <w:tc>
          <w:tcPr>
            <w:tcW w:w="5179" w:type="dxa"/>
          </w:tcPr>
          <w:p w14:paraId="318383EC" w14:textId="77777777" w:rsidR="009B262E" w:rsidRDefault="00FB14EE">
            <w:pPr>
              <w:spacing w:after="20"/>
            </w:pPr>
            <w:r>
              <w:rPr>
                <w:sz w:val="17"/>
              </w:rPr>
              <w:t>Measure and Unit Master</w:t>
            </w:r>
          </w:p>
        </w:tc>
        <w:tc>
          <w:tcPr>
            <w:tcW w:w="5179" w:type="dxa"/>
          </w:tcPr>
          <w:p w14:paraId="1D68C1FD" w14:textId="77777777" w:rsidR="009B262E" w:rsidRDefault="00FB14EE">
            <w:pPr>
              <w:spacing w:after="20"/>
            </w:pPr>
            <w:r>
              <w:rPr>
                <w:sz w:val="17"/>
              </w:rPr>
              <w:t>Measure, datatype, unit, decimal and validation defaults.</w:t>
            </w:r>
          </w:p>
        </w:tc>
        <w:tc>
          <w:tcPr>
            <w:tcW w:w="5179" w:type="dxa"/>
          </w:tcPr>
          <w:p w14:paraId="56E6C4CD" w14:textId="77777777" w:rsidR="009B262E" w:rsidRDefault="00FB14EE">
            <w:pPr>
              <w:spacing w:after="20"/>
            </w:pPr>
            <w:r>
              <w:rPr>
                <w:sz w:val="17"/>
              </w:rPr>
              <w:t>Indicators, template designer, data entry and published facts.</w:t>
            </w:r>
          </w:p>
        </w:tc>
      </w:tr>
      <w:tr w:rsidR="009B262E" w14:paraId="63A78AA6" w14:textId="77777777">
        <w:trPr>
          <w:jc w:val="center"/>
        </w:trPr>
        <w:tc>
          <w:tcPr>
            <w:tcW w:w="5179" w:type="dxa"/>
          </w:tcPr>
          <w:p w14:paraId="47B07A68" w14:textId="77777777" w:rsidR="009B262E" w:rsidRDefault="00FB14EE">
            <w:pPr>
              <w:spacing w:after="20"/>
            </w:pPr>
            <w:r>
              <w:rPr>
                <w:sz w:val="17"/>
              </w:rPr>
              <w:t>Framework Level and Node Masters</w:t>
            </w:r>
          </w:p>
        </w:tc>
        <w:tc>
          <w:tcPr>
            <w:tcW w:w="5179" w:type="dxa"/>
          </w:tcPr>
          <w:p w14:paraId="5854C3B8" w14:textId="77777777" w:rsidR="009B262E" w:rsidRDefault="00FB14EE">
            <w:pPr>
              <w:spacing w:after="20"/>
            </w:pPr>
            <w:r>
              <w:rPr>
                <w:sz w:val="17"/>
              </w:rPr>
              <w:t>Dynamic hierarchy levels and nodes.</w:t>
            </w:r>
          </w:p>
        </w:tc>
        <w:tc>
          <w:tcPr>
            <w:tcW w:w="5179" w:type="dxa"/>
          </w:tcPr>
          <w:p w14:paraId="46E53ED0" w14:textId="77777777" w:rsidR="009B262E" w:rsidRDefault="00FB14EE">
            <w:pPr>
              <w:spacing w:after="20"/>
            </w:pPr>
            <w:r>
              <w:rPr>
                <w:sz w:val="17"/>
              </w:rPr>
              <w:t>Framework setup and indicator mapping.</w:t>
            </w:r>
          </w:p>
        </w:tc>
      </w:tr>
      <w:tr w:rsidR="009B262E" w14:paraId="6B4B253F" w14:textId="77777777">
        <w:trPr>
          <w:jc w:val="center"/>
        </w:trPr>
        <w:tc>
          <w:tcPr>
            <w:tcW w:w="5179" w:type="dxa"/>
          </w:tcPr>
          <w:p w14:paraId="2D7F0162" w14:textId="77777777" w:rsidR="009B262E" w:rsidRDefault="00FB14EE">
            <w:pPr>
              <w:spacing w:after="20"/>
            </w:pPr>
            <w:r>
              <w:rPr>
                <w:sz w:val="17"/>
              </w:rPr>
              <w:t>Dimension and Member Masters</w:t>
            </w:r>
          </w:p>
        </w:tc>
        <w:tc>
          <w:tcPr>
            <w:tcW w:w="5179" w:type="dxa"/>
          </w:tcPr>
          <w:p w14:paraId="7C64E8D6" w14:textId="77777777" w:rsidR="009B262E" w:rsidRDefault="00FB14EE">
            <w:pPr>
              <w:spacing w:after="20"/>
            </w:pPr>
            <w:r>
              <w:rPr>
                <w:sz w:val="17"/>
              </w:rPr>
              <w:t>Any dimension, member hierarchy, member sets and rollups.</w:t>
            </w:r>
          </w:p>
        </w:tc>
        <w:tc>
          <w:tcPr>
            <w:tcW w:w="5179" w:type="dxa"/>
          </w:tcPr>
          <w:p w14:paraId="46454A96" w14:textId="77777777" w:rsidR="009B262E" w:rsidRDefault="00FB14EE">
            <w:pPr>
              <w:spacing w:after="20"/>
            </w:pPr>
            <w:r>
              <w:rPr>
                <w:sz w:val="17"/>
              </w:rPr>
              <w:t>Templates, requests, validation and published fact dimensions.</w:t>
            </w:r>
          </w:p>
        </w:tc>
      </w:tr>
    </w:tbl>
    <w:p w14:paraId="3CE0CA0A" w14:textId="77777777" w:rsidR="009B262E" w:rsidRDefault="009B262E"/>
    <w:p w14:paraId="16B3A7B2" w14:textId="40368646" w:rsidR="009B262E" w:rsidRDefault="00FB14EE">
      <w:pPr>
        <w:pStyle w:val="Heading2"/>
      </w:pPr>
      <w:bookmarkStart w:id="88" w:name="_Toc235009877"/>
      <w:r>
        <w:rPr>
          <w:rFonts w:ascii="Arial" w:eastAsia="Arial" w:hAnsi="Arial"/>
        </w:rPr>
        <w:t>18.</w:t>
      </w:r>
      <w:r w:rsidR="004D09FE">
        <w:rPr>
          <w:rFonts w:ascii="Arial" w:eastAsia="Arial" w:hAnsi="Arial"/>
        </w:rPr>
        <w:t>8</w:t>
      </w:r>
      <w:r>
        <w:rPr>
          <w:rFonts w:ascii="Arial" w:eastAsia="Arial" w:hAnsi="Arial"/>
        </w:rPr>
        <w:t xml:space="preserve"> State Transition Diagrams and Tables</w:t>
      </w:r>
      <w:bookmarkEnd w:id="88"/>
    </w:p>
    <w:tbl>
      <w:tblPr>
        <w:tblStyle w:val="TableGrid"/>
        <w:tblW w:w="0" w:type="auto"/>
        <w:jc w:val="center"/>
        <w:tblLook w:val="04A0" w:firstRow="1" w:lastRow="0" w:firstColumn="1" w:lastColumn="0" w:noHBand="0" w:noVBand="1"/>
      </w:tblPr>
      <w:tblGrid>
        <w:gridCol w:w="7762"/>
        <w:gridCol w:w="7766"/>
      </w:tblGrid>
      <w:tr w:rsidR="009B262E" w14:paraId="7C2EB76E" w14:textId="77777777">
        <w:trPr>
          <w:jc w:val="center"/>
        </w:trPr>
        <w:tc>
          <w:tcPr>
            <w:tcW w:w="7769" w:type="dxa"/>
            <w:shd w:val="clear" w:color="auto" w:fill="1F4E79"/>
          </w:tcPr>
          <w:p w14:paraId="053504C6" w14:textId="77777777" w:rsidR="009B262E" w:rsidRDefault="00FB14EE">
            <w:pPr>
              <w:spacing w:after="20"/>
            </w:pPr>
            <w:r>
              <w:rPr>
                <w:b/>
                <w:color w:val="FFFFFF"/>
                <w:sz w:val="17"/>
              </w:rPr>
              <w:t>Workflow</w:t>
            </w:r>
          </w:p>
        </w:tc>
        <w:tc>
          <w:tcPr>
            <w:tcW w:w="7769" w:type="dxa"/>
            <w:shd w:val="clear" w:color="auto" w:fill="1F4E79"/>
          </w:tcPr>
          <w:p w14:paraId="5E04E0BE" w14:textId="77777777" w:rsidR="009B262E" w:rsidRDefault="00FB14EE">
            <w:pPr>
              <w:spacing w:after="20"/>
            </w:pPr>
            <w:r>
              <w:rPr>
                <w:b/>
                <w:color w:val="FFFFFF"/>
                <w:sz w:val="17"/>
              </w:rPr>
              <w:t>State Transition Summary</w:t>
            </w:r>
          </w:p>
        </w:tc>
      </w:tr>
      <w:tr w:rsidR="009B262E" w14:paraId="502C5E28" w14:textId="77777777">
        <w:trPr>
          <w:jc w:val="center"/>
        </w:trPr>
        <w:tc>
          <w:tcPr>
            <w:tcW w:w="7769" w:type="dxa"/>
          </w:tcPr>
          <w:p w14:paraId="273FF212" w14:textId="77777777" w:rsidR="009B262E" w:rsidRDefault="00FB14EE">
            <w:pPr>
              <w:spacing w:after="20"/>
            </w:pPr>
            <w:r>
              <w:rPr>
                <w:sz w:val="17"/>
              </w:rPr>
              <w:t>Template</w:t>
            </w:r>
          </w:p>
        </w:tc>
        <w:tc>
          <w:tcPr>
            <w:tcW w:w="7769" w:type="dxa"/>
          </w:tcPr>
          <w:p w14:paraId="5B3660CC" w14:textId="77777777" w:rsidR="009B262E" w:rsidRDefault="00FB14EE">
            <w:pPr>
              <w:spacing w:after="20"/>
            </w:pPr>
            <w:r>
              <w:rPr>
                <w:sz w:val="17"/>
              </w:rPr>
              <w:t>DRAFT -&gt; VALIDATED -&gt; PUBLISHED/ACTIVE -&gt; ARCHIVED/INACTIVE. Draft readback is allowed until publish; published version is used by requests.</w:t>
            </w:r>
          </w:p>
        </w:tc>
      </w:tr>
      <w:tr w:rsidR="009B262E" w14:paraId="2119B09F" w14:textId="77777777">
        <w:trPr>
          <w:jc w:val="center"/>
        </w:trPr>
        <w:tc>
          <w:tcPr>
            <w:tcW w:w="7769" w:type="dxa"/>
          </w:tcPr>
          <w:p w14:paraId="5124FB86" w14:textId="77777777" w:rsidR="009B262E" w:rsidRDefault="00FB14EE">
            <w:pPr>
              <w:spacing w:after="20"/>
            </w:pPr>
            <w:r>
              <w:rPr>
                <w:sz w:val="17"/>
              </w:rPr>
              <w:t>Collection Request</w:t>
            </w:r>
          </w:p>
        </w:tc>
        <w:tc>
          <w:tcPr>
            <w:tcW w:w="7769" w:type="dxa"/>
          </w:tcPr>
          <w:p w14:paraId="12D2191A" w14:textId="77777777" w:rsidR="009B262E" w:rsidRDefault="00FB14EE">
            <w:pPr>
              <w:spacing w:after="20"/>
            </w:pPr>
            <w:r>
              <w:rPr>
                <w:sz w:val="17"/>
              </w:rPr>
              <w:t>DRAFT -&gt; SENT -&gt; OPENED/IN_PROGRESS -&gt; SUBMITTED -&gt; VALIDATION_PENDING -&gt; REVIEW_PENDING -&gt; CLOSED/CANCELLED.</w:t>
            </w:r>
          </w:p>
        </w:tc>
      </w:tr>
      <w:tr w:rsidR="009B262E" w14:paraId="6BCD4895" w14:textId="77777777">
        <w:trPr>
          <w:jc w:val="center"/>
        </w:trPr>
        <w:tc>
          <w:tcPr>
            <w:tcW w:w="7769" w:type="dxa"/>
          </w:tcPr>
          <w:p w14:paraId="719983BF" w14:textId="77777777" w:rsidR="009B262E" w:rsidRDefault="00FB14EE">
            <w:pPr>
              <w:spacing w:after="20"/>
            </w:pPr>
            <w:r>
              <w:rPr>
                <w:sz w:val="17"/>
              </w:rPr>
              <w:t>Invitation</w:t>
            </w:r>
          </w:p>
        </w:tc>
        <w:tc>
          <w:tcPr>
            <w:tcW w:w="7769" w:type="dxa"/>
          </w:tcPr>
          <w:p w14:paraId="29603B3C" w14:textId="77777777" w:rsidR="009B262E" w:rsidRDefault="00FB14EE">
            <w:pPr>
              <w:spacing w:after="20"/>
            </w:pPr>
            <w:r>
              <w:rPr>
                <w:sz w:val="17"/>
              </w:rPr>
              <w:t>GENERATED -&gt; SENT -&gt; OPENED -&gt; SETUP_COMPLETED -&gt; USED/EXPIRED/REVOKED. Raw link is available only immediately after generation.</w:t>
            </w:r>
          </w:p>
        </w:tc>
      </w:tr>
      <w:tr w:rsidR="009B262E" w14:paraId="02781A0F" w14:textId="77777777">
        <w:trPr>
          <w:jc w:val="center"/>
        </w:trPr>
        <w:tc>
          <w:tcPr>
            <w:tcW w:w="7769" w:type="dxa"/>
          </w:tcPr>
          <w:p w14:paraId="3D666986" w14:textId="77777777" w:rsidR="009B262E" w:rsidRDefault="00FB14EE">
            <w:pPr>
              <w:spacing w:after="20"/>
            </w:pPr>
            <w:r>
              <w:rPr>
                <w:sz w:val="17"/>
              </w:rPr>
              <w:t>Submission/Ingestion</w:t>
            </w:r>
          </w:p>
        </w:tc>
        <w:tc>
          <w:tcPr>
            <w:tcW w:w="7769" w:type="dxa"/>
          </w:tcPr>
          <w:p w14:paraId="1CEB1B04" w14:textId="77777777" w:rsidR="009B262E" w:rsidRDefault="00FB14EE">
            <w:pPr>
              <w:spacing w:after="20"/>
            </w:pPr>
            <w:r>
              <w:rPr>
                <w:sz w:val="17"/>
              </w:rPr>
              <w:t>DRAFT -&gt; RECEIVED -&gt; INGESTED/STAGED -&gt; VALIDATION_PENDING -&gt; VALIDATED or RETURNED_FOR_CORRECTION.</w:t>
            </w:r>
          </w:p>
        </w:tc>
      </w:tr>
      <w:tr w:rsidR="009B262E" w14:paraId="130DF92F" w14:textId="77777777">
        <w:trPr>
          <w:jc w:val="center"/>
        </w:trPr>
        <w:tc>
          <w:tcPr>
            <w:tcW w:w="7769" w:type="dxa"/>
          </w:tcPr>
          <w:p w14:paraId="548C6E5D" w14:textId="77777777" w:rsidR="009B262E" w:rsidRDefault="00FB14EE">
            <w:pPr>
              <w:spacing w:after="20"/>
            </w:pPr>
            <w:r>
              <w:rPr>
                <w:sz w:val="17"/>
              </w:rPr>
              <w:t>Validation</w:t>
            </w:r>
          </w:p>
        </w:tc>
        <w:tc>
          <w:tcPr>
            <w:tcW w:w="7769" w:type="dxa"/>
          </w:tcPr>
          <w:p w14:paraId="2A72D97A" w14:textId="77777777" w:rsidR="009B262E" w:rsidRDefault="00FB14EE">
            <w:pPr>
              <w:spacing w:after="20"/>
            </w:pPr>
            <w:r>
              <w:rPr>
                <w:sz w:val="17"/>
              </w:rPr>
              <w:t>PENDING -&gt; RUNNING -&gt; PASSED/WARNING/FAILED -&gt; FORWARDED_TO_REVIEW or SENT_BACK.</w:t>
            </w:r>
          </w:p>
        </w:tc>
      </w:tr>
      <w:tr w:rsidR="009B262E" w14:paraId="1A628CE1" w14:textId="77777777">
        <w:trPr>
          <w:jc w:val="center"/>
        </w:trPr>
        <w:tc>
          <w:tcPr>
            <w:tcW w:w="7769" w:type="dxa"/>
          </w:tcPr>
          <w:p w14:paraId="1A1D4E14" w14:textId="77777777" w:rsidR="009B262E" w:rsidRDefault="00FB14EE">
            <w:pPr>
              <w:spacing w:after="20"/>
            </w:pPr>
            <w:r>
              <w:rPr>
                <w:sz w:val="17"/>
              </w:rPr>
              <w:t>Review/Approval</w:t>
            </w:r>
          </w:p>
        </w:tc>
        <w:tc>
          <w:tcPr>
            <w:tcW w:w="7769" w:type="dxa"/>
          </w:tcPr>
          <w:p w14:paraId="71490C1C" w14:textId="77777777" w:rsidR="009B262E" w:rsidRDefault="00FB14EE">
            <w:pPr>
              <w:spacing w:after="20"/>
            </w:pPr>
            <w:r>
              <w:rPr>
                <w:sz w:val="17"/>
              </w:rPr>
              <w:t>ASSIGNED -&gt; IN_REVIEW -&gt; CLARIFICATION_REQUESTED/SENT_BACK/REJECTED/APPROVED. Final approval can publish once only.</w:t>
            </w:r>
          </w:p>
        </w:tc>
      </w:tr>
      <w:tr w:rsidR="009B262E" w14:paraId="5EC5294F" w14:textId="77777777">
        <w:trPr>
          <w:jc w:val="center"/>
        </w:trPr>
        <w:tc>
          <w:tcPr>
            <w:tcW w:w="7769" w:type="dxa"/>
          </w:tcPr>
          <w:p w14:paraId="51C34D35" w14:textId="77777777" w:rsidR="009B262E" w:rsidRDefault="00FB14EE">
            <w:pPr>
              <w:spacing w:after="20"/>
            </w:pPr>
            <w:r>
              <w:rPr>
                <w:sz w:val="17"/>
              </w:rPr>
              <w:t>Published Data</w:t>
            </w:r>
          </w:p>
        </w:tc>
        <w:tc>
          <w:tcPr>
            <w:tcW w:w="7769" w:type="dxa"/>
          </w:tcPr>
          <w:p w14:paraId="4C75D04E" w14:textId="77777777" w:rsidR="009B262E" w:rsidRDefault="00FB14EE">
            <w:pPr>
              <w:spacing w:after="20"/>
            </w:pPr>
            <w:r>
              <w:rPr>
                <w:sz w:val="17"/>
              </w:rPr>
              <w:t>PUBLISHED -&gt; SUPERSEDED when a newer approved snapshot replaces the same indicator/source/dimension/time scope.</w:t>
            </w:r>
          </w:p>
        </w:tc>
      </w:tr>
      <w:tr w:rsidR="009B262E" w14:paraId="75C82F6F" w14:textId="77777777">
        <w:trPr>
          <w:jc w:val="center"/>
        </w:trPr>
        <w:tc>
          <w:tcPr>
            <w:tcW w:w="7769" w:type="dxa"/>
          </w:tcPr>
          <w:p w14:paraId="4CCEA7E5" w14:textId="77777777" w:rsidR="009B262E" w:rsidRDefault="00FB14EE">
            <w:pPr>
              <w:spacing w:after="20"/>
            </w:pPr>
            <w:r>
              <w:rPr>
                <w:sz w:val="17"/>
              </w:rPr>
              <w:t>Publication Workspace</w:t>
            </w:r>
          </w:p>
        </w:tc>
        <w:tc>
          <w:tcPr>
            <w:tcW w:w="7769" w:type="dxa"/>
          </w:tcPr>
          <w:p w14:paraId="2F0BE11F" w14:textId="77777777" w:rsidR="009B262E" w:rsidRDefault="00FB14EE">
            <w:pPr>
              <w:spacing w:after="20"/>
            </w:pPr>
            <w:r>
              <w:rPr>
                <w:sz w:val="17"/>
              </w:rPr>
              <w:t>DRAFT -&gt; REVIEW_SUBMITTED -&gt; REVIEWED -&gt; APPROVED -&gt; GENERATED -&gt; PUBLISHED/ARCHIVED.</w:t>
            </w:r>
          </w:p>
        </w:tc>
      </w:tr>
      <w:tr w:rsidR="009B262E" w14:paraId="261AA5B7" w14:textId="77777777">
        <w:trPr>
          <w:jc w:val="center"/>
        </w:trPr>
        <w:tc>
          <w:tcPr>
            <w:tcW w:w="7769" w:type="dxa"/>
          </w:tcPr>
          <w:p w14:paraId="1BD0B8FA" w14:textId="77777777" w:rsidR="009B262E" w:rsidRDefault="00FB14EE">
            <w:pPr>
              <w:spacing w:after="20"/>
            </w:pPr>
            <w:r>
              <w:rPr>
                <w:sz w:val="17"/>
              </w:rPr>
              <w:t>CMS Page</w:t>
            </w:r>
          </w:p>
        </w:tc>
        <w:tc>
          <w:tcPr>
            <w:tcW w:w="7769" w:type="dxa"/>
          </w:tcPr>
          <w:p w14:paraId="315507D8" w14:textId="77777777" w:rsidR="009B262E" w:rsidRDefault="00FB14EE">
            <w:pPr>
              <w:spacing w:after="20"/>
            </w:pPr>
            <w:r>
              <w:rPr>
                <w:sz w:val="17"/>
              </w:rPr>
              <w:t>DRAFT -&gt; PREVIEW -&gt; REVIEW -&gt; APPROVED -&gt; PUBLISHED -&gt; ROLLED_BACK/ARCHIVED.</w:t>
            </w:r>
          </w:p>
        </w:tc>
      </w:tr>
      <w:tr w:rsidR="009B262E" w14:paraId="14A6040E" w14:textId="77777777">
        <w:trPr>
          <w:jc w:val="center"/>
        </w:trPr>
        <w:tc>
          <w:tcPr>
            <w:tcW w:w="7769" w:type="dxa"/>
          </w:tcPr>
          <w:p w14:paraId="67541274" w14:textId="77777777" w:rsidR="009B262E" w:rsidRDefault="00FB14EE">
            <w:pPr>
              <w:spacing w:after="20"/>
            </w:pPr>
            <w:r>
              <w:rPr>
                <w:sz w:val="17"/>
              </w:rPr>
              <w:lastRenderedPageBreak/>
              <w:t>DMS Document</w:t>
            </w:r>
          </w:p>
        </w:tc>
        <w:tc>
          <w:tcPr>
            <w:tcW w:w="7769" w:type="dxa"/>
          </w:tcPr>
          <w:p w14:paraId="1F54D617" w14:textId="77777777" w:rsidR="009B262E" w:rsidRDefault="00FB14EE">
            <w:pPr>
              <w:spacing w:after="20"/>
            </w:pPr>
            <w:r>
              <w:rPr>
                <w:sz w:val="17"/>
              </w:rPr>
              <w:t>UPLOADED -&gt; SCANNED -&gt; CLASSIFIED -&gt; ACTIVE -&gt; EXPIRED/ARCHIVED.</w:t>
            </w:r>
          </w:p>
        </w:tc>
      </w:tr>
    </w:tbl>
    <w:p w14:paraId="3FF63C71" w14:textId="77777777" w:rsidR="009B262E" w:rsidRDefault="009B262E"/>
    <w:p w14:paraId="64798D18" w14:textId="180FDB44" w:rsidR="009B262E" w:rsidRDefault="00FB14EE">
      <w:pPr>
        <w:pStyle w:val="Heading2"/>
      </w:pPr>
      <w:bookmarkStart w:id="89" w:name="_Toc235009878"/>
      <w:r>
        <w:rPr>
          <w:rFonts w:ascii="Arial" w:eastAsia="Arial" w:hAnsi="Arial"/>
        </w:rPr>
        <w:t>18.</w:t>
      </w:r>
      <w:r w:rsidR="004D09FE">
        <w:rPr>
          <w:rFonts w:ascii="Arial" w:eastAsia="Arial" w:hAnsi="Arial"/>
        </w:rPr>
        <w:t>9</w:t>
      </w:r>
      <w:r>
        <w:rPr>
          <w:rFonts w:ascii="Arial" w:eastAsia="Arial" w:hAnsi="Arial"/>
        </w:rPr>
        <w:t xml:space="preserve"> Role Matrix and Permission Matrix Summary</w:t>
      </w:r>
      <w:bookmarkEnd w:id="89"/>
    </w:p>
    <w:tbl>
      <w:tblPr>
        <w:tblStyle w:val="TableGrid"/>
        <w:tblW w:w="0" w:type="auto"/>
        <w:jc w:val="center"/>
        <w:tblLook w:val="04A0" w:firstRow="1" w:lastRow="0" w:firstColumn="1" w:lastColumn="0" w:noHBand="0" w:noVBand="1"/>
      </w:tblPr>
      <w:tblGrid>
        <w:gridCol w:w="1500"/>
        <w:gridCol w:w="3174"/>
        <w:gridCol w:w="1657"/>
        <w:gridCol w:w="1528"/>
        <w:gridCol w:w="1616"/>
        <w:gridCol w:w="1471"/>
        <w:gridCol w:w="1543"/>
        <w:gridCol w:w="1458"/>
        <w:gridCol w:w="1581"/>
      </w:tblGrid>
      <w:tr w:rsidR="009B262E" w14:paraId="71599FB6" w14:textId="77777777">
        <w:trPr>
          <w:jc w:val="center"/>
        </w:trPr>
        <w:tc>
          <w:tcPr>
            <w:tcW w:w="1726" w:type="dxa"/>
            <w:shd w:val="clear" w:color="auto" w:fill="1F4E79"/>
          </w:tcPr>
          <w:p w14:paraId="2626CDF4" w14:textId="77777777" w:rsidR="009B262E" w:rsidRDefault="00FB14EE">
            <w:pPr>
              <w:spacing w:after="20"/>
            </w:pPr>
            <w:r>
              <w:rPr>
                <w:b/>
                <w:color w:val="FFFFFF"/>
                <w:sz w:val="17"/>
              </w:rPr>
              <w:t>Role</w:t>
            </w:r>
          </w:p>
        </w:tc>
        <w:tc>
          <w:tcPr>
            <w:tcW w:w="1726" w:type="dxa"/>
            <w:shd w:val="clear" w:color="auto" w:fill="1F4E79"/>
          </w:tcPr>
          <w:p w14:paraId="39B7C343" w14:textId="77777777" w:rsidR="009B262E" w:rsidRDefault="00FB14EE">
            <w:pPr>
              <w:spacing w:after="20"/>
            </w:pPr>
            <w:r>
              <w:rPr>
                <w:b/>
                <w:color w:val="FFFFFF"/>
                <w:sz w:val="17"/>
              </w:rPr>
              <w:t>Create</w:t>
            </w:r>
          </w:p>
        </w:tc>
        <w:tc>
          <w:tcPr>
            <w:tcW w:w="1726" w:type="dxa"/>
            <w:shd w:val="clear" w:color="auto" w:fill="1F4E79"/>
          </w:tcPr>
          <w:p w14:paraId="59CAAEF7" w14:textId="77777777" w:rsidR="009B262E" w:rsidRDefault="00FB14EE">
            <w:pPr>
              <w:spacing w:after="20"/>
            </w:pPr>
            <w:r>
              <w:rPr>
                <w:b/>
                <w:color w:val="FFFFFF"/>
                <w:sz w:val="17"/>
              </w:rPr>
              <w:t>Read/View</w:t>
            </w:r>
          </w:p>
        </w:tc>
        <w:tc>
          <w:tcPr>
            <w:tcW w:w="1726" w:type="dxa"/>
            <w:shd w:val="clear" w:color="auto" w:fill="1F4E79"/>
          </w:tcPr>
          <w:p w14:paraId="4FA71A76" w14:textId="77777777" w:rsidR="009B262E" w:rsidRDefault="00FB14EE">
            <w:pPr>
              <w:spacing w:after="20"/>
            </w:pPr>
            <w:r>
              <w:rPr>
                <w:b/>
                <w:color w:val="FFFFFF"/>
                <w:sz w:val="17"/>
              </w:rPr>
              <w:t>Update</w:t>
            </w:r>
          </w:p>
        </w:tc>
        <w:tc>
          <w:tcPr>
            <w:tcW w:w="1726" w:type="dxa"/>
            <w:shd w:val="clear" w:color="auto" w:fill="1F4E79"/>
          </w:tcPr>
          <w:p w14:paraId="58AF0DD0" w14:textId="77777777" w:rsidR="009B262E" w:rsidRDefault="00FB14EE">
            <w:pPr>
              <w:spacing w:after="20"/>
            </w:pPr>
            <w:r>
              <w:rPr>
                <w:b/>
                <w:color w:val="FFFFFF"/>
                <w:sz w:val="17"/>
              </w:rPr>
              <w:t>Delete/Archive</w:t>
            </w:r>
          </w:p>
        </w:tc>
        <w:tc>
          <w:tcPr>
            <w:tcW w:w="1726" w:type="dxa"/>
            <w:shd w:val="clear" w:color="auto" w:fill="1F4E79"/>
          </w:tcPr>
          <w:p w14:paraId="4EB1C272" w14:textId="77777777" w:rsidR="009B262E" w:rsidRDefault="00FB14EE">
            <w:pPr>
              <w:spacing w:after="20"/>
            </w:pPr>
            <w:r>
              <w:rPr>
                <w:b/>
                <w:color w:val="FFFFFF"/>
                <w:sz w:val="17"/>
              </w:rPr>
              <w:t>Review</w:t>
            </w:r>
          </w:p>
        </w:tc>
        <w:tc>
          <w:tcPr>
            <w:tcW w:w="1726" w:type="dxa"/>
            <w:shd w:val="clear" w:color="auto" w:fill="1F4E79"/>
          </w:tcPr>
          <w:p w14:paraId="147D801C" w14:textId="77777777" w:rsidR="009B262E" w:rsidRDefault="00FB14EE">
            <w:pPr>
              <w:spacing w:after="20"/>
            </w:pPr>
            <w:r>
              <w:rPr>
                <w:b/>
                <w:color w:val="FFFFFF"/>
                <w:sz w:val="17"/>
              </w:rPr>
              <w:t>Approve</w:t>
            </w:r>
          </w:p>
        </w:tc>
        <w:tc>
          <w:tcPr>
            <w:tcW w:w="1726" w:type="dxa"/>
            <w:shd w:val="clear" w:color="auto" w:fill="1F4E79"/>
          </w:tcPr>
          <w:p w14:paraId="2DA86CD8" w14:textId="77777777" w:rsidR="009B262E" w:rsidRDefault="00FB14EE">
            <w:pPr>
              <w:spacing w:after="20"/>
            </w:pPr>
            <w:r>
              <w:rPr>
                <w:b/>
                <w:color w:val="FFFFFF"/>
                <w:sz w:val="17"/>
              </w:rPr>
              <w:t>Publish</w:t>
            </w:r>
          </w:p>
        </w:tc>
        <w:tc>
          <w:tcPr>
            <w:tcW w:w="1726" w:type="dxa"/>
            <w:shd w:val="clear" w:color="auto" w:fill="1F4E79"/>
          </w:tcPr>
          <w:p w14:paraId="31645690" w14:textId="77777777" w:rsidR="009B262E" w:rsidRDefault="00FB14EE">
            <w:pPr>
              <w:spacing w:after="20"/>
            </w:pPr>
            <w:r>
              <w:rPr>
                <w:b/>
                <w:color w:val="FFFFFF"/>
                <w:sz w:val="17"/>
              </w:rPr>
              <w:t>Configure</w:t>
            </w:r>
          </w:p>
        </w:tc>
      </w:tr>
      <w:tr w:rsidR="009B262E" w14:paraId="25B314B0" w14:textId="77777777">
        <w:trPr>
          <w:jc w:val="center"/>
        </w:trPr>
        <w:tc>
          <w:tcPr>
            <w:tcW w:w="1726" w:type="dxa"/>
          </w:tcPr>
          <w:p w14:paraId="1650FB50" w14:textId="77777777" w:rsidR="009B262E" w:rsidRDefault="00FB14EE">
            <w:pPr>
              <w:spacing w:after="20"/>
            </w:pPr>
            <w:r>
              <w:rPr>
                <w:sz w:val="17"/>
              </w:rPr>
              <w:t>Super Admin</w:t>
            </w:r>
          </w:p>
        </w:tc>
        <w:tc>
          <w:tcPr>
            <w:tcW w:w="1726" w:type="dxa"/>
          </w:tcPr>
          <w:p w14:paraId="3BC5D8A5" w14:textId="77777777" w:rsidR="009B262E" w:rsidRDefault="00FB14EE">
            <w:pPr>
              <w:spacing w:after="20"/>
            </w:pPr>
            <w:r>
              <w:rPr>
                <w:sz w:val="17"/>
              </w:rPr>
              <w:t>Yes</w:t>
            </w:r>
          </w:p>
        </w:tc>
        <w:tc>
          <w:tcPr>
            <w:tcW w:w="1726" w:type="dxa"/>
          </w:tcPr>
          <w:p w14:paraId="30150EB4" w14:textId="77777777" w:rsidR="009B262E" w:rsidRDefault="00FB14EE">
            <w:pPr>
              <w:spacing w:after="20"/>
            </w:pPr>
            <w:r>
              <w:rPr>
                <w:sz w:val="17"/>
              </w:rPr>
              <w:t>Yes</w:t>
            </w:r>
          </w:p>
        </w:tc>
        <w:tc>
          <w:tcPr>
            <w:tcW w:w="1726" w:type="dxa"/>
          </w:tcPr>
          <w:p w14:paraId="32E1E449" w14:textId="77777777" w:rsidR="009B262E" w:rsidRDefault="00FB14EE">
            <w:pPr>
              <w:spacing w:after="20"/>
            </w:pPr>
            <w:r>
              <w:rPr>
                <w:sz w:val="17"/>
              </w:rPr>
              <w:t>Yes</w:t>
            </w:r>
          </w:p>
        </w:tc>
        <w:tc>
          <w:tcPr>
            <w:tcW w:w="1726" w:type="dxa"/>
          </w:tcPr>
          <w:p w14:paraId="1EFF96A5" w14:textId="77777777" w:rsidR="009B262E" w:rsidRDefault="00FB14EE">
            <w:pPr>
              <w:spacing w:after="20"/>
            </w:pPr>
            <w:r>
              <w:rPr>
                <w:sz w:val="17"/>
              </w:rPr>
              <w:t>Yes</w:t>
            </w:r>
          </w:p>
        </w:tc>
        <w:tc>
          <w:tcPr>
            <w:tcW w:w="1726" w:type="dxa"/>
          </w:tcPr>
          <w:p w14:paraId="4E42EE6A" w14:textId="77777777" w:rsidR="009B262E" w:rsidRDefault="00FB14EE">
            <w:pPr>
              <w:spacing w:after="20"/>
            </w:pPr>
            <w:r>
              <w:rPr>
                <w:sz w:val="17"/>
              </w:rPr>
              <w:t>Oversight</w:t>
            </w:r>
          </w:p>
        </w:tc>
        <w:tc>
          <w:tcPr>
            <w:tcW w:w="1726" w:type="dxa"/>
          </w:tcPr>
          <w:p w14:paraId="78C1345E" w14:textId="77777777" w:rsidR="009B262E" w:rsidRDefault="00FB14EE">
            <w:pPr>
              <w:spacing w:after="20"/>
            </w:pPr>
            <w:r>
              <w:rPr>
                <w:sz w:val="17"/>
              </w:rPr>
              <w:t>Where assigned</w:t>
            </w:r>
          </w:p>
        </w:tc>
        <w:tc>
          <w:tcPr>
            <w:tcW w:w="1726" w:type="dxa"/>
          </w:tcPr>
          <w:p w14:paraId="2702EE84" w14:textId="77777777" w:rsidR="009B262E" w:rsidRDefault="00FB14EE">
            <w:pPr>
              <w:spacing w:after="20"/>
            </w:pPr>
            <w:r>
              <w:rPr>
                <w:sz w:val="17"/>
              </w:rPr>
              <w:t>Where assigned</w:t>
            </w:r>
          </w:p>
        </w:tc>
        <w:tc>
          <w:tcPr>
            <w:tcW w:w="1726" w:type="dxa"/>
          </w:tcPr>
          <w:p w14:paraId="3684F4E0" w14:textId="2B842048" w:rsidR="009B262E" w:rsidRDefault="00FB14EE">
            <w:pPr>
              <w:spacing w:after="20"/>
            </w:pPr>
            <w:r>
              <w:rPr>
                <w:sz w:val="17"/>
              </w:rPr>
              <w:t xml:space="preserve">All </w:t>
            </w:r>
            <w:r w:rsidR="008748D1">
              <w:rPr>
                <w:sz w:val="17"/>
              </w:rPr>
              <w:t>pillar</w:t>
            </w:r>
            <w:r>
              <w:rPr>
                <w:sz w:val="17"/>
              </w:rPr>
              <w:t>s/settings</w:t>
            </w:r>
          </w:p>
        </w:tc>
      </w:tr>
      <w:tr w:rsidR="009B262E" w14:paraId="476D8CE9" w14:textId="77777777">
        <w:trPr>
          <w:jc w:val="center"/>
        </w:trPr>
        <w:tc>
          <w:tcPr>
            <w:tcW w:w="1726" w:type="dxa"/>
          </w:tcPr>
          <w:p w14:paraId="622D5936" w14:textId="3E9C8334" w:rsidR="009B262E" w:rsidRDefault="008D1DCA">
            <w:pPr>
              <w:spacing w:after="20"/>
            </w:pPr>
            <w:r>
              <w:rPr>
                <w:sz w:val="17"/>
              </w:rPr>
              <w:t>Pillar</w:t>
            </w:r>
            <w:r w:rsidR="00FB14EE">
              <w:rPr>
                <w:sz w:val="17"/>
              </w:rPr>
              <w:t xml:space="preserve"> Admin</w:t>
            </w:r>
          </w:p>
        </w:tc>
        <w:tc>
          <w:tcPr>
            <w:tcW w:w="1726" w:type="dxa"/>
          </w:tcPr>
          <w:p w14:paraId="00C44C14" w14:textId="759FDAD5" w:rsidR="009B262E" w:rsidRDefault="00FB14EE">
            <w:pPr>
              <w:spacing w:after="20"/>
            </w:pPr>
            <w:r>
              <w:rPr>
                <w:sz w:val="17"/>
              </w:rPr>
              <w:t xml:space="preserve">Own </w:t>
            </w:r>
            <w:r w:rsidR="008D1DCA">
              <w:rPr>
                <w:sz w:val="17"/>
              </w:rPr>
              <w:t>pillar</w:t>
            </w:r>
          </w:p>
        </w:tc>
        <w:tc>
          <w:tcPr>
            <w:tcW w:w="1726" w:type="dxa"/>
          </w:tcPr>
          <w:p w14:paraId="05A75E7B" w14:textId="2B0400B5" w:rsidR="009B262E" w:rsidRDefault="00FB14EE">
            <w:pPr>
              <w:spacing w:after="20"/>
            </w:pPr>
            <w:r>
              <w:rPr>
                <w:sz w:val="17"/>
              </w:rPr>
              <w:t xml:space="preserve">Own </w:t>
            </w:r>
            <w:r w:rsidR="008D1DCA">
              <w:rPr>
                <w:sz w:val="17"/>
              </w:rPr>
              <w:t>pillar</w:t>
            </w:r>
          </w:p>
        </w:tc>
        <w:tc>
          <w:tcPr>
            <w:tcW w:w="1726" w:type="dxa"/>
          </w:tcPr>
          <w:p w14:paraId="00E0458B" w14:textId="1D9E5D9D" w:rsidR="009B262E" w:rsidRDefault="00FB14EE">
            <w:pPr>
              <w:spacing w:after="20"/>
            </w:pPr>
            <w:r>
              <w:rPr>
                <w:sz w:val="17"/>
              </w:rPr>
              <w:t xml:space="preserve">Own </w:t>
            </w:r>
            <w:r w:rsidR="008D1DCA">
              <w:rPr>
                <w:sz w:val="17"/>
              </w:rPr>
              <w:t>pillar</w:t>
            </w:r>
          </w:p>
        </w:tc>
        <w:tc>
          <w:tcPr>
            <w:tcW w:w="1726" w:type="dxa"/>
          </w:tcPr>
          <w:p w14:paraId="36D88E97" w14:textId="6A8040BF" w:rsidR="009B262E" w:rsidRDefault="00FB14EE">
            <w:pPr>
              <w:spacing w:after="20"/>
            </w:pPr>
            <w:r>
              <w:rPr>
                <w:sz w:val="17"/>
              </w:rPr>
              <w:t xml:space="preserve">Own </w:t>
            </w:r>
            <w:r w:rsidR="008D1DCA">
              <w:rPr>
                <w:sz w:val="17"/>
              </w:rPr>
              <w:t>pillar</w:t>
            </w:r>
          </w:p>
        </w:tc>
        <w:tc>
          <w:tcPr>
            <w:tcW w:w="1726" w:type="dxa"/>
          </w:tcPr>
          <w:p w14:paraId="2CE30E0D" w14:textId="31F7363F" w:rsidR="009B262E" w:rsidRDefault="00FB14EE">
            <w:pPr>
              <w:spacing w:after="20"/>
            </w:pPr>
            <w:r>
              <w:rPr>
                <w:sz w:val="17"/>
              </w:rPr>
              <w:t xml:space="preserve">Own </w:t>
            </w:r>
            <w:r w:rsidR="008D1DCA">
              <w:rPr>
                <w:sz w:val="17"/>
              </w:rPr>
              <w:t>pillar</w:t>
            </w:r>
          </w:p>
        </w:tc>
        <w:tc>
          <w:tcPr>
            <w:tcW w:w="1726" w:type="dxa"/>
          </w:tcPr>
          <w:p w14:paraId="1D9ED860" w14:textId="4A294E40" w:rsidR="009B262E" w:rsidRDefault="00FB14EE">
            <w:pPr>
              <w:spacing w:after="20"/>
            </w:pPr>
            <w:r>
              <w:rPr>
                <w:sz w:val="17"/>
              </w:rPr>
              <w:t xml:space="preserve">Own </w:t>
            </w:r>
            <w:r w:rsidR="008D1DCA">
              <w:rPr>
                <w:sz w:val="17"/>
              </w:rPr>
              <w:t>pillar</w:t>
            </w:r>
            <w:r>
              <w:rPr>
                <w:sz w:val="17"/>
              </w:rPr>
              <w:t xml:space="preserve"> </w:t>
            </w:r>
            <w:proofErr w:type="gramStart"/>
            <w:r>
              <w:rPr>
                <w:sz w:val="17"/>
              </w:rPr>
              <w:t>where</w:t>
            </w:r>
            <w:proofErr w:type="gramEnd"/>
            <w:r>
              <w:rPr>
                <w:sz w:val="17"/>
              </w:rPr>
              <w:t xml:space="preserve"> assigned</w:t>
            </w:r>
          </w:p>
        </w:tc>
        <w:tc>
          <w:tcPr>
            <w:tcW w:w="1726" w:type="dxa"/>
          </w:tcPr>
          <w:p w14:paraId="71DF9192" w14:textId="31329857" w:rsidR="009B262E" w:rsidRDefault="00FB14EE">
            <w:pPr>
              <w:spacing w:after="20"/>
            </w:pPr>
            <w:r>
              <w:rPr>
                <w:sz w:val="17"/>
              </w:rPr>
              <w:t xml:space="preserve">Own </w:t>
            </w:r>
            <w:r w:rsidR="008D1DCA">
              <w:rPr>
                <w:sz w:val="17"/>
              </w:rPr>
              <w:t>pillar</w:t>
            </w:r>
            <w:r>
              <w:rPr>
                <w:sz w:val="17"/>
              </w:rPr>
              <w:t xml:space="preserve"> </w:t>
            </w:r>
            <w:proofErr w:type="gramStart"/>
            <w:r>
              <w:rPr>
                <w:sz w:val="17"/>
              </w:rPr>
              <w:t>where</w:t>
            </w:r>
            <w:proofErr w:type="gramEnd"/>
            <w:r>
              <w:rPr>
                <w:sz w:val="17"/>
              </w:rPr>
              <w:t xml:space="preserve"> assigned</w:t>
            </w:r>
          </w:p>
        </w:tc>
        <w:tc>
          <w:tcPr>
            <w:tcW w:w="1726" w:type="dxa"/>
          </w:tcPr>
          <w:p w14:paraId="28E07ECF" w14:textId="2C908874" w:rsidR="009B262E" w:rsidRDefault="00FB14EE">
            <w:pPr>
              <w:spacing w:after="20"/>
            </w:pPr>
            <w:r>
              <w:rPr>
                <w:sz w:val="17"/>
              </w:rPr>
              <w:t xml:space="preserve">Own </w:t>
            </w:r>
            <w:r w:rsidR="008D1DCA">
              <w:rPr>
                <w:sz w:val="17"/>
              </w:rPr>
              <w:t>pillar</w:t>
            </w:r>
            <w:r>
              <w:rPr>
                <w:sz w:val="17"/>
              </w:rPr>
              <w:t xml:space="preserve"> only</w:t>
            </w:r>
          </w:p>
        </w:tc>
      </w:tr>
      <w:tr w:rsidR="009B262E" w14:paraId="07C80646" w14:textId="77777777">
        <w:trPr>
          <w:jc w:val="center"/>
        </w:trPr>
        <w:tc>
          <w:tcPr>
            <w:tcW w:w="1726" w:type="dxa"/>
          </w:tcPr>
          <w:p w14:paraId="50C3ABF2" w14:textId="77777777" w:rsidR="009B262E" w:rsidRDefault="00FB14EE">
            <w:pPr>
              <w:spacing w:after="20"/>
            </w:pPr>
            <w:r>
              <w:rPr>
                <w:sz w:val="17"/>
              </w:rPr>
              <w:t>Metadata Officer</w:t>
            </w:r>
          </w:p>
        </w:tc>
        <w:tc>
          <w:tcPr>
            <w:tcW w:w="1726" w:type="dxa"/>
          </w:tcPr>
          <w:p w14:paraId="7DA852EE" w14:textId="77777777" w:rsidR="009B262E" w:rsidRDefault="00FB14EE">
            <w:pPr>
              <w:spacing w:after="20"/>
            </w:pPr>
            <w:r>
              <w:rPr>
                <w:sz w:val="17"/>
              </w:rPr>
              <w:t>Masters/framework/indicator/dimension</w:t>
            </w:r>
          </w:p>
        </w:tc>
        <w:tc>
          <w:tcPr>
            <w:tcW w:w="1726" w:type="dxa"/>
          </w:tcPr>
          <w:p w14:paraId="3D826381" w14:textId="17775809" w:rsidR="009B262E" w:rsidRDefault="00FB14EE">
            <w:pPr>
              <w:spacing w:after="20"/>
            </w:pPr>
            <w:r>
              <w:rPr>
                <w:sz w:val="17"/>
              </w:rPr>
              <w:t xml:space="preserve">Assigned </w:t>
            </w:r>
            <w:r w:rsidR="008D1DCA">
              <w:rPr>
                <w:sz w:val="17"/>
              </w:rPr>
              <w:t>pillar</w:t>
            </w:r>
          </w:p>
        </w:tc>
        <w:tc>
          <w:tcPr>
            <w:tcW w:w="1726" w:type="dxa"/>
          </w:tcPr>
          <w:p w14:paraId="4E302D32" w14:textId="77777777" w:rsidR="009B262E" w:rsidRDefault="00FB14EE">
            <w:pPr>
              <w:spacing w:after="20"/>
            </w:pPr>
            <w:r>
              <w:rPr>
                <w:sz w:val="17"/>
              </w:rPr>
              <w:t>Assigned metadata</w:t>
            </w:r>
          </w:p>
        </w:tc>
        <w:tc>
          <w:tcPr>
            <w:tcW w:w="1726" w:type="dxa"/>
          </w:tcPr>
          <w:p w14:paraId="2942AF22" w14:textId="77777777" w:rsidR="009B262E" w:rsidRDefault="00FB14EE">
            <w:pPr>
              <w:spacing w:after="20"/>
            </w:pPr>
            <w:r>
              <w:rPr>
                <w:sz w:val="17"/>
              </w:rPr>
              <w:t>Deactivate only</w:t>
            </w:r>
          </w:p>
        </w:tc>
        <w:tc>
          <w:tcPr>
            <w:tcW w:w="1726" w:type="dxa"/>
          </w:tcPr>
          <w:p w14:paraId="7E456844" w14:textId="77777777" w:rsidR="009B262E" w:rsidRDefault="00FB14EE">
            <w:pPr>
              <w:spacing w:after="20"/>
            </w:pPr>
            <w:r>
              <w:rPr>
                <w:sz w:val="17"/>
              </w:rPr>
              <w:t>No</w:t>
            </w:r>
          </w:p>
        </w:tc>
        <w:tc>
          <w:tcPr>
            <w:tcW w:w="1726" w:type="dxa"/>
          </w:tcPr>
          <w:p w14:paraId="47BDEC64" w14:textId="77777777" w:rsidR="009B262E" w:rsidRDefault="00FB14EE">
            <w:pPr>
              <w:spacing w:after="20"/>
            </w:pPr>
            <w:r>
              <w:rPr>
                <w:sz w:val="17"/>
              </w:rPr>
              <w:t>No</w:t>
            </w:r>
          </w:p>
        </w:tc>
        <w:tc>
          <w:tcPr>
            <w:tcW w:w="1726" w:type="dxa"/>
          </w:tcPr>
          <w:p w14:paraId="5C22A38D" w14:textId="77777777" w:rsidR="009B262E" w:rsidRDefault="00FB14EE">
            <w:pPr>
              <w:spacing w:after="20"/>
            </w:pPr>
            <w:r>
              <w:rPr>
                <w:sz w:val="17"/>
              </w:rPr>
              <w:t>No</w:t>
            </w:r>
          </w:p>
        </w:tc>
        <w:tc>
          <w:tcPr>
            <w:tcW w:w="1726" w:type="dxa"/>
          </w:tcPr>
          <w:p w14:paraId="37E92F4A" w14:textId="77777777" w:rsidR="009B262E" w:rsidRDefault="00FB14EE">
            <w:pPr>
              <w:spacing w:after="20"/>
            </w:pPr>
            <w:r>
              <w:rPr>
                <w:sz w:val="17"/>
              </w:rPr>
              <w:t>Metadata setup</w:t>
            </w:r>
          </w:p>
        </w:tc>
      </w:tr>
      <w:tr w:rsidR="009B262E" w14:paraId="158798F5" w14:textId="77777777">
        <w:trPr>
          <w:jc w:val="center"/>
        </w:trPr>
        <w:tc>
          <w:tcPr>
            <w:tcW w:w="1726" w:type="dxa"/>
          </w:tcPr>
          <w:p w14:paraId="1FA55D7C" w14:textId="77777777" w:rsidR="009B262E" w:rsidRDefault="00FB14EE">
            <w:pPr>
              <w:spacing w:after="20"/>
            </w:pPr>
            <w:r>
              <w:rPr>
                <w:sz w:val="17"/>
              </w:rPr>
              <w:t>Template Officer</w:t>
            </w:r>
          </w:p>
        </w:tc>
        <w:tc>
          <w:tcPr>
            <w:tcW w:w="1726" w:type="dxa"/>
          </w:tcPr>
          <w:p w14:paraId="26001E6A" w14:textId="77777777" w:rsidR="009B262E" w:rsidRDefault="00FB14EE">
            <w:pPr>
              <w:spacing w:after="20"/>
            </w:pPr>
            <w:r>
              <w:rPr>
                <w:sz w:val="17"/>
              </w:rPr>
              <w:t>Template drafts</w:t>
            </w:r>
          </w:p>
        </w:tc>
        <w:tc>
          <w:tcPr>
            <w:tcW w:w="1726" w:type="dxa"/>
          </w:tcPr>
          <w:p w14:paraId="6D9B7D1B" w14:textId="77777777" w:rsidR="009B262E" w:rsidRDefault="00FB14EE">
            <w:pPr>
              <w:spacing w:after="20"/>
            </w:pPr>
            <w:r>
              <w:rPr>
                <w:sz w:val="17"/>
              </w:rPr>
              <w:t>Templates</w:t>
            </w:r>
          </w:p>
        </w:tc>
        <w:tc>
          <w:tcPr>
            <w:tcW w:w="1726" w:type="dxa"/>
          </w:tcPr>
          <w:p w14:paraId="011B6248" w14:textId="77777777" w:rsidR="009B262E" w:rsidRDefault="00FB14EE">
            <w:pPr>
              <w:spacing w:after="20"/>
            </w:pPr>
            <w:r>
              <w:rPr>
                <w:sz w:val="17"/>
              </w:rPr>
              <w:t>Template drafts</w:t>
            </w:r>
          </w:p>
        </w:tc>
        <w:tc>
          <w:tcPr>
            <w:tcW w:w="1726" w:type="dxa"/>
          </w:tcPr>
          <w:p w14:paraId="1296262C" w14:textId="77777777" w:rsidR="009B262E" w:rsidRDefault="00FB14EE">
            <w:pPr>
              <w:spacing w:after="20"/>
            </w:pPr>
            <w:r>
              <w:rPr>
                <w:sz w:val="17"/>
              </w:rPr>
              <w:t>Archive draft/version</w:t>
            </w:r>
          </w:p>
        </w:tc>
        <w:tc>
          <w:tcPr>
            <w:tcW w:w="1726" w:type="dxa"/>
          </w:tcPr>
          <w:p w14:paraId="25431A70" w14:textId="77777777" w:rsidR="009B262E" w:rsidRDefault="00FB14EE">
            <w:pPr>
              <w:spacing w:after="20"/>
            </w:pPr>
            <w:r>
              <w:rPr>
                <w:sz w:val="17"/>
              </w:rPr>
              <w:t>No</w:t>
            </w:r>
          </w:p>
        </w:tc>
        <w:tc>
          <w:tcPr>
            <w:tcW w:w="1726" w:type="dxa"/>
          </w:tcPr>
          <w:p w14:paraId="1A59FF5D" w14:textId="77777777" w:rsidR="009B262E" w:rsidRDefault="00FB14EE">
            <w:pPr>
              <w:spacing w:after="20"/>
            </w:pPr>
            <w:r>
              <w:rPr>
                <w:sz w:val="17"/>
              </w:rPr>
              <w:t>No</w:t>
            </w:r>
          </w:p>
        </w:tc>
        <w:tc>
          <w:tcPr>
            <w:tcW w:w="1726" w:type="dxa"/>
          </w:tcPr>
          <w:p w14:paraId="09A64541" w14:textId="77777777" w:rsidR="009B262E" w:rsidRDefault="00FB14EE">
            <w:pPr>
              <w:spacing w:after="20"/>
            </w:pPr>
            <w:r>
              <w:rPr>
                <w:sz w:val="17"/>
              </w:rPr>
              <w:t>Publish if permitted</w:t>
            </w:r>
          </w:p>
        </w:tc>
        <w:tc>
          <w:tcPr>
            <w:tcW w:w="1726" w:type="dxa"/>
          </w:tcPr>
          <w:p w14:paraId="4ABB7BC2" w14:textId="77777777" w:rsidR="009B262E" w:rsidRDefault="00FB14EE">
            <w:pPr>
              <w:spacing w:after="20"/>
            </w:pPr>
            <w:r>
              <w:rPr>
                <w:sz w:val="17"/>
              </w:rPr>
              <w:t>Template setup</w:t>
            </w:r>
          </w:p>
        </w:tc>
      </w:tr>
      <w:tr w:rsidR="009B262E" w14:paraId="64088820" w14:textId="77777777">
        <w:trPr>
          <w:jc w:val="center"/>
        </w:trPr>
        <w:tc>
          <w:tcPr>
            <w:tcW w:w="1726" w:type="dxa"/>
          </w:tcPr>
          <w:p w14:paraId="0E03B823" w14:textId="77777777" w:rsidR="009B262E" w:rsidRDefault="00FB14EE">
            <w:pPr>
              <w:spacing w:after="20"/>
            </w:pPr>
            <w:r>
              <w:rPr>
                <w:sz w:val="17"/>
              </w:rPr>
              <w:t>Data Provider</w:t>
            </w:r>
          </w:p>
        </w:tc>
        <w:tc>
          <w:tcPr>
            <w:tcW w:w="1726" w:type="dxa"/>
          </w:tcPr>
          <w:p w14:paraId="3FBBD4FB" w14:textId="77777777" w:rsidR="009B262E" w:rsidRDefault="00FB14EE">
            <w:pPr>
              <w:spacing w:after="20"/>
            </w:pPr>
            <w:r>
              <w:rPr>
                <w:sz w:val="17"/>
              </w:rPr>
              <w:t>Submission draft</w:t>
            </w:r>
          </w:p>
        </w:tc>
        <w:tc>
          <w:tcPr>
            <w:tcW w:w="1726" w:type="dxa"/>
          </w:tcPr>
          <w:p w14:paraId="23E678DA" w14:textId="77777777" w:rsidR="009B262E" w:rsidRDefault="00FB14EE">
            <w:pPr>
              <w:spacing w:after="20"/>
            </w:pPr>
            <w:r>
              <w:rPr>
                <w:sz w:val="17"/>
              </w:rPr>
              <w:t>Own assignments</w:t>
            </w:r>
          </w:p>
        </w:tc>
        <w:tc>
          <w:tcPr>
            <w:tcW w:w="1726" w:type="dxa"/>
          </w:tcPr>
          <w:p w14:paraId="5BB70A9A" w14:textId="77777777" w:rsidR="009B262E" w:rsidRDefault="00FB14EE">
            <w:pPr>
              <w:spacing w:after="20"/>
            </w:pPr>
            <w:r>
              <w:rPr>
                <w:sz w:val="17"/>
              </w:rPr>
              <w:t>Own draft values</w:t>
            </w:r>
          </w:p>
        </w:tc>
        <w:tc>
          <w:tcPr>
            <w:tcW w:w="1726" w:type="dxa"/>
          </w:tcPr>
          <w:p w14:paraId="181E93C2" w14:textId="77777777" w:rsidR="009B262E" w:rsidRDefault="00FB14EE">
            <w:pPr>
              <w:spacing w:after="20"/>
            </w:pPr>
            <w:r>
              <w:rPr>
                <w:sz w:val="17"/>
              </w:rPr>
              <w:t>No</w:t>
            </w:r>
          </w:p>
        </w:tc>
        <w:tc>
          <w:tcPr>
            <w:tcW w:w="1726" w:type="dxa"/>
          </w:tcPr>
          <w:p w14:paraId="68173CD6" w14:textId="77777777" w:rsidR="009B262E" w:rsidRDefault="00FB14EE">
            <w:pPr>
              <w:spacing w:after="20"/>
            </w:pPr>
            <w:r>
              <w:rPr>
                <w:sz w:val="17"/>
              </w:rPr>
              <w:t>No</w:t>
            </w:r>
          </w:p>
        </w:tc>
        <w:tc>
          <w:tcPr>
            <w:tcW w:w="1726" w:type="dxa"/>
          </w:tcPr>
          <w:p w14:paraId="5E85C2E5" w14:textId="77777777" w:rsidR="009B262E" w:rsidRDefault="00FB14EE">
            <w:pPr>
              <w:spacing w:after="20"/>
            </w:pPr>
            <w:r>
              <w:rPr>
                <w:sz w:val="17"/>
              </w:rPr>
              <w:t>No</w:t>
            </w:r>
          </w:p>
        </w:tc>
        <w:tc>
          <w:tcPr>
            <w:tcW w:w="1726" w:type="dxa"/>
          </w:tcPr>
          <w:p w14:paraId="4C92AD46" w14:textId="77777777" w:rsidR="009B262E" w:rsidRDefault="00FB14EE">
            <w:pPr>
              <w:spacing w:after="20"/>
            </w:pPr>
            <w:r>
              <w:rPr>
                <w:sz w:val="17"/>
              </w:rPr>
              <w:t>Submit only</w:t>
            </w:r>
          </w:p>
        </w:tc>
        <w:tc>
          <w:tcPr>
            <w:tcW w:w="1726" w:type="dxa"/>
          </w:tcPr>
          <w:p w14:paraId="320E275A" w14:textId="77777777" w:rsidR="009B262E" w:rsidRDefault="00FB14EE">
            <w:pPr>
              <w:spacing w:after="20"/>
            </w:pPr>
            <w:r>
              <w:rPr>
                <w:sz w:val="17"/>
              </w:rPr>
              <w:t>No</w:t>
            </w:r>
          </w:p>
        </w:tc>
      </w:tr>
      <w:tr w:rsidR="009B262E" w14:paraId="4C605FC5" w14:textId="77777777">
        <w:trPr>
          <w:jc w:val="center"/>
        </w:trPr>
        <w:tc>
          <w:tcPr>
            <w:tcW w:w="1726" w:type="dxa"/>
          </w:tcPr>
          <w:p w14:paraId="365B2B10" w14:textId="77777777" w:rsidR="009B262E" w:rsidRDefault="00FB14EE">
            <w:pPr>
              <w:spacing w:after="20"/>
            </w:pPr>
            <w:r>
              <w:rPr>
                <w:sz w:val="17"/>
              </w:rPr>
              <w:t>Validator</w:t>
            </w:r>
          </w:p>
        </w:tc>
        <w:tc>
          <w:tcPr>
            <w:tcW w:w="1726" w:type="dxa"/>
          </w:tcPr>
          <w:p w14:paraId="628FCCD1" w14:textId="77777777" w:rsidR="009B262E" w:rsidRDefault="00FB14EE">
            <w:pPr>
              <w:spacing w:after="20"/>
            </w:pPr>
            <w:r>
              <w:rPr>
                <w:sz w:val="17"/>
              </w:rPr>
              <w:t>Validation run/result</w:t>
            </w:r>
          </w:p>
        </w:tc>
        <w:tc>
          <w:tcPr>
            <w:tcW w:w="1726" w:type="dxa"/>
          </w:tcPr>
          <w:p w14:paraId="41B15D1F" w14:textId="77777777" w:rsidR="009B262E" w:rsidRDefault="00FB14EE">
            <w:pPr>
              <w:spacing w:after="20"/>
            </w:pPr>
            <w:r>
              <w:rPr>
                <w:sz w:val="17"/>
              </w:rPr>
              <w:t>Validation queue</w:t>
            </w:r>
          </w:p>
        </w:tc>
        <w:tc>
          <w:tcPr>
            <w:tcW w:w="1726" w:type="dxa"/>
          </w:tcPr>
          <w:p w14:paraId="4C4E3704" w14:textId="77777777" w:rsidR="009B262E" w:rsidRDefault="00FB14EE">
            <w:pPr>
              <w:spacing w:after="20"/>
            </w:pPr>
            <w:r>
              <w:rPr>
                <w:sz w:val="17"/>
              </w:rPr>
              <w:t>Validation notes/status</w:t>
            </w:r>
          </w:p>
        </w:tc>
        <w:tc>
          <w:tcPr>
            <w:tcW w:w="1726" w:type="dxa"/>
          </w:tcPr>
          <w:p w14:paraId="6FA17C9A" w14:textId="77777777" w:rsidR="009B262E" w:rsidRDefault="00FB14EE">
            <w:pPr>
              <w:spacing w:after="20"/>
            </w:pPr>
            <w:r>
              <w:rPr>
                <w:sz w:val="17"/>
              </w:rPr>
              <w:t>No</w:t>
            </w:r>
          </w:p>
        </w:tc>
        <w:tc>
          <w:tcPr>
            <w:tcW w:w="1726" w:type="dxa"/>
          </w:tcPr>
          <w:p w14:paraId="21360C38" w14:textId="77777777" w:rsidR="009B262E" w:rsidRDefault="00FB14EE">
            <w:pPr>
              <w:spacing w:after="20"/>
            </w:pPr>
            <w:r>
              <w:rPr>
                <w:sz w:val="17"/>
              </w:rPr>
              <w:t>Validation decision</w:t>
            </w:r>
          </w:p>
        </w:tc>
        <w:tc>
          <w:tcPr>
            <w:tcW w:w="1726" w:type="dxa"/>
          </w:tcPr>
          <w:p w14:paraId="317F85F4" w14:textId="77777777" w:rsidR="009B262E" w:rsidRDefault="00FB14EE">
            <w:pPr>
              <w:spacing w:after="20"/>
            </w:pPr>
            <w:r>
              <w:rPr>
                <w:sz w:val="17"/>
              </w:rPr>
              <w:t>No</w:t>
            </w:r>
          </w:p>
        </w:tc>
        <w:tc>
          <w:tcPr>
            <w:tcW w:w="1726" w:type="dxa"/>
          </w:tcPr>
          <w:p w14:paraId="0442B1AB" w14:textId="77777777" w:rsidR="009B262E" w:rsidRDefault="00FB14EE">
            <w:pPr>
              <w:spacing w:after="20"/>
            </w:pPr>
            <w:r>
              <w:rPr>
                <w:sz w:val="17"/>
              </w:rPr>
              <w:t>No</w:t>
            </w:r>
          </w:p>
        </w:tc>
        <w:tc>
          <w:tcPr>
            <w:tcW w:w="1726" w:type="dxa"/>
          </w:tcPr>
          <w:p w14:paraId="0DA6A04D" w14:textId="77777777" w:rsidR="009B262E" w:rsidRDefault="00FB14EE">
            <w:pPr>
              <w:spacing w:after="20"/>
            </w:pPr>
            <w:r>
              <w:rPr>
                <w:sz w:val="17"/>
              </w:rPr>
              <w:t>No</w:t>
            </w:r>
          </w:p>
        </w:tc>
      </w:tr>
      <w:tr w:rsidR="009B262E" w14:paraId="2A2A1502" w14:textId="77777777">
        <w:trPr>
          <w:jc w:val="center"/>
        </w:trPr>
        <w:tc>
          <w:tcPr>
            <w:tcW w:w="1726" w:type="dxa"/>
          </w:tcPr>
          <w:p w14:paraId="2846F271" w14:textId="77777777" w:rsidR="009B262E" w:rsidRDefault="00FB14EE">
            <w:pPr>
              <w:spacing w:after="20"/>
            </w:pPr>
            <w:r>
              <w:rPr>
                <w:sz w:val="17"/>
              </w:rPr>
              <w:t>Reviewer</w:t>
            </w:r>
          </w:p>
        </w:tc>
        <w:tc>
          <w:tcPr>
            <w:tcW w:w="1726" w:type="dxa"/>
          </w:tcPr>
          <w:p w14:paraId="44CFA5C7" w14:textId="77777777" w:rsidR="009B262E" w:rsidRDefault="00FB14EE">
            <w:pPr>
              <w:spacing w:after="20"/>
            </w:pPr>
            <w:r>
              <w:rPr>
                <w:sz w:val="17"/>
              </w:rPr>
              <w:t>Review action</w:t>
            </w:r>
          </w:p>
        </w:tc>
        <w:tc>
          <w:tcPr>
            <w:tcW w:w="1726" w:type="dxa"/>
          </w:tcPr>
          <w:p w14:paraId="6D179D21" w14:textId="77777777" w:rsidR="009B262E" w:rsidRDefault="00FB14EE">
            <w:pPr>
              <w:spacing w:after="20"/>
            </w:pPr>
            <w:r>
              <w:rPr>
                <w:sz w:val="17"/>
              </w:rPr>
              <w:t>Assigned tasks</w:t>
            </w:r>
          </w:p>
        </w:tc>
        <w:tc>
          <w:tcPr>
            <w:tcW w:w="1726" w:type="dxa"/>
          </w:tcPr>
          <w:p w14:paraId="3DF3F306" w14:textId="77777777" w:rsidR="009B262E" w:rsidRDefault="00FB14EE">
            <w:pPr>
              <w:spacing w:after="20"/>
            </w:pPr>
            <w:r>
              <w:rPr>
                <w:sz w:val="17"/>
              </w:rPr>
              <w:t>Review note/action</w:t>
            </w:r>
          </w:p>
        </w:tc>
        <w:tc>
          <w:tcPr>
            <w:tcW w:w="1726" w:type="dxa"/>
          </w:tcPr>
          <w:p w14:paraId="52BF06B8" w14:textId="77777777" w:rsidR="009B262E" w:rsidRDefault="00FB14EE">
            <w:pPr>
              <w:spacing w:after="20"/>
            </w:pPr>
            <w:r>
              <w:rPr>
                <w:sz w:val="17"/>
              </w:rPr>
              <w:t>No</w:t>
            </w:r>
          </w:p>
        </w:tc>
        <w:tc>
          <w:tcPr>
            <w:tcW w:w="1726" w:type="dxa"/>
          </w:tcPr>
          <w:p w14:paraId="05719D02" w14:textId="77777777" w:rsidR="009B262E" w:rsidRDefault="00FB14EE">
            <w:pPr>
              <w:spacing w:after="20"/>
            </w:pPr>
            <w:r>
              <w:rPr>
                <w:sz w:val="17"/>
              </w:rPr>
              <w:t>Yes</w:t>
            </w:r>
          </w:p>
        </w:tc>
        <w:tc>
          <w:tcPr>
            <w:tcW w:w="1726" w:type="dxa"/>
          </w:tcPr>
          <w:p w14:paraId="72A1193C" w14:textId="77777777" w:rsidR="009B262E" w:rsidRDefault="00FB14EE">
            <w:pPr>
              <w:spacing w:after="20"/>
            </w:pPr>
            <w:r>
              <w:rPr>
                <w:sz w:val="17"/>
              </w:rPr>
              <w:t>Recommend</w:t>
            </w:r>
          </w:p>
        </w:tc>
        <w:tc>
          <w:tcPr>
            <w:tcW w:w="1726" w:type="dxa"/>
          </w:tcPr>
          <w:p w14:paraId="295205E3" w14:textId="77777777" w:rsidR="009B262E" w:rsidRDefault="00FB14EE">
            <w:pPr>
              <w:spacing w:after="20"/>
            </w:pPr>
            <w:r>
              <w:rPr>
                <w:sz w:val="17"/>
              </w:rPr>
              <w:t>No</w:t>
            </w:r>
          </w:p>
        </w:tc>
        <w:tc>
          <w:tcPr>
            <w:tcW w:w="1726" w:type="dxa"/>
          </w:tcPr>
          <w:p w14:paraId="4AB8AF4E" w14:textId="77777777" w:rsidR="009B262E" w:rsidRDefault="00FB14EE">
            <w:pPr>
              <w:spacing w:after="20"/>
            </w:pPr>
            <w:r>
              <w:rPr>
                <w:sz w:val="17"/>
              </w:rPr>
              <w:t>No</w:t>
            </w:r>
          </w:p>
        </w:tc>
      </w:tr>
      <w:tr w:rsidR="009B262E" w14:paraId="6E76139F" w14:textId="77777777">
        <w:trPr>
          <w:jc w:val="center"/>
        </w:trPr>
        <w:tc>
          <w:tcPr>
            <w:tcW w:w="1726" w:type="dxa"/>
          </w:tcPr>
          <w:p w14:paraId="2B74C71E" w14:textId="77777777" w:rsidR="009B262E" w:rsidRDefault="00FB14EE">
            <w:pPr>
              <w:spacing w:after="20"/>
            </w:pPr>
            <w:r>
              <w:rPr>
                <w:sz w:val="17"/>
              </w:rPr>
              <w:t>Approver</w:t>
            </w:r>
          </w:p>
        </w:tc>
        <w:tc>
          <w:tcPr>
            <w:tcW w:w="1726" w:type="dxa"/>
          </w:tcPr>
          <w:p w14:paraId="3A079820" w14:textId="77777777" w:rsidR="009B262E" w:rsidRDefault="00FB14EE">
            <w:pPr>
              <w:spacing w:after="20"/>
            </w:pPr>
            <w:r>
              <w:rPr>
                <w:sz w:val="17"/>
              </w:rPr>
              <w:t>Approval action</w:t>
            </w:r>
          </w:p>
        </w:tc>
        <w:tc>
          <w:tcPr>
            <w:tcW w:w="1726" w:type="dxa"/>
          </w:tcPr>
          <w:p w14:paraId="5063CF60" w14:textId="77777777" w:rsidR="009B262E" w:rsidRDefault="00FB14EE">
            <w:pPr>
              <w:spacing w:after="20"/>
            </w:pPr>
            <w:r>
              <w:rPr>
                <w:sz w:val="17"/>
              </w:rPr>
              <w:t>Assigned tasks</w:t>
            </w:r>
          </w:p>
        </w:tc>
        <w:tc>
          <w:tcPr>
            <w:tcW w:w="1726" w:type="dxa"/>
          </w:tcPr>
          <w:p w14:paraId="20178838" w14:textId="77777777" w:rsidR="009B262E" w:rsidRDefault="00FB14EE">
            <w:pPr>
              <w:spacing w:after="20"/>
            </w:pPr>
            <w:r>
              <w:rPr>
                <w:sz w:val="17"/>
              </w:rPr>
              <w:t>Approval note/action</w:t>
            </w:r>
          </w:p>
        </w:tc>
        <w:tc>
          <w:tcPr>
            <w:tcW w:w="1726" w:type="dxa"/>
          </w:tcPr>
          <w:p w14:paraId="41D186DD" w14:textId="77777777" w:rsidR="009B262E" w:rsidRDefault="00FB14EE">
            <w:pPr>
              <w:spacing w:after="20"/>
            </w:pPr>
            <w:r>
              <w:rPr>
                <w:sz w:val="17"/>
              </w:rPr>
              <w:t>No</w:t>
            </w:r>
          </w:p>
        </w:tc>
        <w:tc>
          <w:tcPr>
            <w:tcW w:w="1726" w:type="dxa"/>
          </w:tcPr>
          <w:p w14:paraId="1E2FA0CF" w14:textId="77777777" w:rsidR="009B262E" w:rsidRDefault="00FB14EE">
            <w:pPr>
              <w:spacing w:after="20"/>
            </w:pPr>
            <w:r>
              <w:rPr>
                <w:sz w:val="17"/>
              </w:rPr>
              <w:t>Yes</w:t>
            </w:r>
          </w:p>
        </w:tc>
        <w:tc>
          <w:tcPr>
            <w:tcW w:w="1726" w:type="dxa"/>
          </w:tcPr>
          <w:p w14:paraId="2438D47B" w14:textId="77777777" w:rsidR="009B262E" w:rsidRDefault="00FB14EE">
            <w:pPr>
              <w:spacing w:after="20"/>
            </w:pPr>
            <w:r>
              <w:rPr>
                <w:sz w:val="17"/>
              </w:rPr>
              <w:t>Yes</w:t>
            </w:r>
          </w:p>
        </w:tc>
        <w:tc>
          <w:tcPr>
            <w:tcW w:w="1726" w:type="dxa"/>
          </w:tcPr>
          <w:p w14:paraId="333C3DC3" w14:textId="77777777" w:rsidR="009B262E" w:rsidRDefault="00FB14EE">
            <w:pPr>
              <w:spacing w:after="20"/>
            </w:pPr>
            <w:r>
              <w:rPr>
                <w:sz w:val="17"/>
              </w:rPr>
              <w:t>Final publish trigger</w:t>
            </w:r>
          </w:p>
        </w:tc>
        <w:tc>
          <w:tcPr>
            <w:tcW w:w="1726" w:type="dxa"/>
          </w:tcPr>
          <w:p w14:paraId="291A3BD5" w14:textId="77777777" w:rsidR="009B262E" w:rsidRDefault="00FB14EE">
            <w:pPr>
              <w:spacing w:after="20"/>
            </w:pPr>
            <w:r>
              <w:rPr>
                <w:sz w:val="17"/>
              </w:rPr>
              <w:t>No</w:t>
            </w:r>
          </w:p>
        </w:tc>
      </w:tr>
      <w:tr w:rsidR="009B262E" w14:paraId="2FCB59FD" w14:textId="77777777">
        <w:trPr>
          <w:jc w:val="center"/>
        </w:trPr>
        <w:tc>
          <w:tcPr>
            <w:tcW w:w="1726" w:type="dxa"/>
          </w:tcPr>
          <w:p w14:paraId="42DBB246" w14:textId="77777777" w:rsidR="009B262E" w:rsidRDefault="00FB14EE">
            <w:pPr>
              <w:spacing w:after="20"/>
            </w:pPr>
            <w:r>
              <w:rPr>
                <w:sz w:val="17"/>
              </w:rPr>
              <w:t>Publication Officer</w:t>
            </w:r>
          </w:p>
        </w:tc>
        <w:tc>
          <w:tcPr>
            <w:tcW w:w="1726" w:type="dxa"/>
          </w:tcPr>
          <w:p w14:paraId="0152F67C" w14:textId="77777777" w:rsidR="009B262E" w:rsidRDefault="00FB14EE">
            <w:pPr>
              <w:spacing w:after="20"/>
            </w:pPr>
            <w:r>
              <w:rPr>
                <w:sz w:val="17"/>
              </w:rPr>
              <w:t>Publication draft</w:t>
            </w:r>
          </w:p>
        </w:tc>
        <w:tc>
          <w:tcPr>
            <w:tcW w:w="1726" w:type="dxa"/>
          </w:tcPr>
          <w:p w14:paraId="66C6985C" w14:textId="77777777" w:rsidR="009B262E" w:rsidRDefault="00FB14EE">
            <w:pPr>
              <w:spacing w:after="20"/>
            </w:pPr>
            <w:r>
              <w:rPr>
                <w:sz w:val="17"/>
              </w:rPr>
              <w:t>Approved facts/publications</w:t>
            </w:r>
          </w:p>
        </w:tc>
        <w:tc>
          <w:tcPr>
            <w:tcW w:w="1726" w:type="dxa"/>
          </w:tcPr>
          <w:p w14:paraId="6BCFECCB" w14:textId="77777777" w:rsidR="009B262E" w:rsidRDefault="00FB14EE">
            <w:pPr>
              <w:spacing w:after="20"/>
            </w:pPr>
            <w:r>
              <w:rPr>
                <w:sz w:val="17"/>
              </w:rPr>
              <w:t>Publication layout</w:t>
            </w:r>
          </w:p>
        </w:tc>
        <w:tc>
          <w:tcPr>
            <w:tcW w:w="1726" w:type="dxa"/>
          </w:tcPr>
          <w:p w14:paraId="22BC1837" w14:textId="77777777" w:rsidR="009B262E" w:rsidRDefault="00FB14EE">
            <w:pPr>
              <w:spacing w:after="20"/>
            </w:pPr>
            <w:r>
              <w:rPr>
                <w:sz w:val="17"/>
              </w:rPr>
              <w:t>Archive draft</w:t>
            </w:r>
          </w:p>
        </w:tc>
        <w:tc>
          <w:tcPr>
            <w:tcW w:w="1726" w:type="dxa"/>
          </w:tcPr>
          <w:p w14:paraId="24F9C22F" w14:textId="77777777" w:rsidR="009B262E" w:rsidRDefault="00FB14EE">
            <w:pPr>
              <w:spacing w:after="20"/>
            </w:pPr>
            <w:r>
              <w:rPr>
                <w:sz w:val="17"/>
              </w:rPr>
              <w:t>Submit for review</w:t>
            </w:r>
          </w:p>
        </w:tc>
        <w:tc>
          <w:tcPr>
            <w:tcW w:w="1726" w:type="dxa"/>
          </w:tcPr>
          <w:p w14:paraId="1C9B5480" w14:textId="77777777" w:rsidR="009B262E" w:rsidRDefault="00FB14EE">
            <w:pPr>
              <w:spacing w:after="20"/>
            </w:pPr>
            <w:r>
              <w:rPr>
                <w:sz w:val="17"/>
              </w:rPr>
              <w:t>No</w:t>
            </w:r>
          </w:p>
        </w:tc>
        <w:tc>
          <w:tcPr>
            <w:tcW w:w="1726" w:type="dxa"/>
          </w:tcPr>
          <w:p w14:paraId="0E057AA9" w14:textId="77777777" w:rsidR="009B262E" w:rsidRDefault="00FB14EE">
            <w:pPr>
              <w:spacing w:after="20"/>
            </w:pPr>
            <w:r>
              <w:rPr>
                <w:sz w:val="17"/>
              </w:rPr>
              <w:t>After approval</w:t>
            </w:r>
          </w:p>
        </w:tc>
        <w:tc>
          <w:tcPr>
            <w:tcW w:w="1726" w:type="dxa"/>
          </w:tcPr>
          <w:p w14:paraId="033F55CD" w14:textId="77777777" w:rsidR="009B262E" w:rsidRDefault="00FB14EE">
            <w:pPr>
              <w:spacing w:after="20"/>
            </w:pPr>
            <w:r>
              <w:rPr>
                <w:sz w:val="17"/>
              </w:rPr>
              <w:t>Publication workspace</w:t>
            </w:r>
          </w:p>
        </w:tc>
      </w:tr>
      <w:tr w:rsidR="009B262E" w14:paraId="32A69682" w14:textId="77777777">
        <w:trPr>
          <w:jc w:val="center"/>
        </w:trPr>
        <w:tc>
          <w:tcPr>
            <w:tcW w:w="1726" w:type="dxa"/>
          </w:tcPr>
          <w:p w14:paraId="27480173" w14:textId="77777777" w:rsidR="009B262E" w:rsidRDefault="00FB14EE">
            <w:pPr>
              <w:spacing w:after="20"/>
            </w:pPr>
            <w:r>
              <w:rPr>
                <w:sz w:val="17"/>
              </w:rPr>
              <w:t>Auditor</w:t>
            </w:r>
          </w:p>
        </w:tc>
        <w:tc>
          <w:tcPr>
            <w:tcW w:w="1726" w:type="dxa"/>
          </w:tcPr>
          <w:p w14:paraId="106C6EA6" w14:textId="77777777" w:rsidR="009B262E" w:rsidRDefault="00FB14EE">
            <w:pPr>
              <w:spacing w:after="20"/>
            </w:pPr>
            <w:r>
              <w:rPr>
                <w:sz w:val="17"/>
              </w:rPr>
              <w:t>No</w:t>
            </w:r>
          </w:p>
        </w:tc>
        <w:tc>
          <w:tcPr>
            <w:tcW w:w="1726" w:type="dxa"/>
          </w:tcPr>
          <w:p w14:paraId="2ADD8FED" w14:textId="77777777" w:rsidR="009B262E" w:rsidRDefault="00FB14EE">
            <w:pPr>
              <w:spacing w:after="20"/>
            </w:pPr>
            <w:r>
              <w:rPr>
                <w:sz w:val="17"/>
              </w:rPr>
              <w:t>Audit/evidence only</w:t>
            </w:r>
          </w:p>
        </w:tc>
        <w:tc>
          <w:tcPr>
            <w:tcW w:w="1726" w:type="dxa"/>
          </w:tcPr>
          <w:p w14:paraId="10E744BA" w14:textId="77777777" w:rsidR="009B262E" w:rsidRDefault="00FB14EE">
            <w:pPr>
              <w:spacing w:after="20"/>
            </w:pPr>
            <w:r>
              <w:rPr>
                <w:sz w:val="17"/>
              </w:rPr>
              <w:t>No</w:t>
            </w:r>
          </w:p>
        </w:tc>
        <w:tc>
          <w:tcPr>
            <w:tcW w:w="1726" w:type="dxa"/>
          </w:tcPr>
          <w:p w14:paraId="13444DF1" w14:textId="77777777" w:rsidR="009B262E" w:rsidRDefault="00FB14EE">
            <w:pPr>
              <w:spacing w:after="20"/>
            </w:pPr>
            <w:r>
              <w:rPr>
                <w:sz w:val="17"/>
              </w:rPr>
              <w:t>No</w:t>
            </w:r>
          </w:p>
        </w:tc>
        <w:tc>
          <w:tcPr>
            <w:tcW w:w="1726" w:type="dxa"/>
          </w:tcPr>
          <w:p w14:paraId="3E6EDD22" w14:textId="77777777" w:rsidR="009B262E" w:rsidRDefault="00FB14EE">
            <w:pPr>
              <w:spacing w:after="20"/>
            </w:pPr>
            <w:r>
              <w:rPr>
                <w:sz w:val="17"/>
              </w:rPr>
              <w:t>No</w:t>
            </w:r>
          </w:p>
        </w:tc>
        <w:tc>
          <w:tcPr>
            <w:tcW w:w="1726" w:type="dxa"/>
          </w:tcPr>
          <w:p w14:paraId="3E263F3D" w14:textId="77777777" w:rsidR="009B262E" w:rsidRDefault="00FB14EE">
            <w:pPr>
              <w:spacing w:after="20"/>
            </w:pPr>
            <w:r>
              <w:rPr>
                <w:sz w:val="17"/>
              </w:rPr>
              <w:t>No</w:t>
            </w:r>
          </w:p>
        </w:tc>
        <w:tc>
          <w:tcPr>
            <w:tcW w:w="1726" w:type="dxa"/>
          </w:tcPr>
          <w:p w14:paraId="5C54D17D" w14:textId="77777777" w:rsidR="009B262E" w:rsidRDefault="00FB14EE">
            <w:pPr>
              <w:spacing w:after="20"/>
            </w:pPr>
            <w:r>
              <w:rPr>
                <w:sz w:val="17"/>
              </w:rPr>
              <w:t>No</w:t>
            </w:r>
          </w:p>
        </w:tc>
        <w:tc>
          <w:tcPr>
            <w:tcW w:w="1726" w:type="dxa"/>
          </w:tcPr>
          <w:p w14:paraId="3CF58971" w14:textId="77777777" w:rsidR="009B262E" w:rsidRDefault="00FB14EE">
            <w:pPr>
              <w:spacing w:after="20"/>
            </w:pPr>
            <w:r>
              <w:rPr>
                <w:sz w:val="17"/>
              </w:rPr>
              <w:t>No</w:t>
            </w:r>
          </w:p>
        </w:tc>
      </w:tr>
    </w:tbl>
    <w:p w14:paraId="3BE8C6A1" w14:textId="77777777" w:rsidR="009B262E" w:rsidRDefault="009B262E"/>
    <w:p w14:paraId="6C18DA50" w14:textId="7366641E" w:rsidR="009B262E" w:rsidRDefault="00FB14EE">
      <w:pPr>
        <w:pStyle w:val="Heading2"/>
      </w:pPr>
      <w:bookmarkStart w:id="90" w:name="_Toc235009879"/>
      <w:r>
        <w:rPr>
          <w:rFonts w:ascii="Arial" w:eastAsia="Arial" w:hAnsi="Arial"/>
        </w:rPr>
        <w:t>18.1</w:t>
      </w:r>
      <w:r w:rsidR="00BB5EB4">
        <w:rPr>
          <w:rFonts w:ascii="Arial" w:eastAsia="Arial" w:hAnsi="Arial"/>
        </w:rPr>
        <w:t>0</w:t>
      </w:r>
      <w:r>
        <w:rPr>
          <w:rFonts w:ascii="Arial" w:eastAsia="Arial" w:hAnsi="Arial"/>
        </w:rPr>
        <w:t xml:space="preserve"> Screen-wise Detailed Use Case Baseline</w:t>
      </w:r>
      <w:bookmarkEnd w:id="90"/>
    </w:p>
    <w:tbl>
      <w:tblPr>
        <w:tblStyle w:val="TableGrid"/>
        <w:tblW w:w="0" w:type="auto"/>
        <w:jc w:val="center"/>
        <w:tblLook w:val="04A0" w:firstRow="1" w:lastRow="0" w:firstColumn="1" w:lastColumn="0" w:noHBand="0" w:noVBand="1"/>
      </w:tblPr>
      <w:tblGrid>
        <w:gridCol w:w="3880"/>
        <w:gridCol w:w="3884"/>
        <w:gridCol w:w="3883"/>
        <w:gridCol w:w="3881"/>
      </w:tblGrid>
      <w:tr w:rsidR="009B262E" w14:paraId="18BA2B8C" w14:textId="77777777">
        <w:trPr>
          <w:jc w:val="center"/>
        </w:trPr>
        <w:tc>
          <w:tcPr>
            <w:tcW w:w="3884" w:type="dxa"/>
            <w:shd w:val="clear" w:color="auto" w:fill="1F4E79"/>
          </w:tcPr>
          <w:p w14:paraId="107C2860" w14:textId="77777777" w:rsidR="009B262E" w:rsidRDefault="00FB14EE">
            <w:pPr>
              <w:spacing w:after="20"/>
            </w:pPr>
            <w:r>
              <w:rPr>
                <w:b/>
                <w:color w:val="FFFFFF"/>
                <w:sz w:val="17"/>
              </w:rPr>
              <w:t>Screen / Page</w:t>
            </w:r>
          </w:p>
        </w:tc>
        <w:tc>
          <w:tcPr>
            <w:tcW w:w="3884" w:type="dxa"/>
            <w:shd w:val="clear" w:color="auto" w:fill="1F4E79"/>
          </w:tcPr>
          <w:p w14:paraId="0625A15A" w14:textId="77777777" w:rsidR="009B262E" w:rsidRDefault="00FB14EE">
            <w:pPr>
              <w:spacing w:after="20"/>
            </w:pPr>
            <w:r>
              <w:rPr>
                <w:b/>
                <w:color w:val="FFFFFF"/>
                <w:sz w:val="17"/>
              </w:rPr>
              <w:t>Primary User Action</w:t>
            </w:r>
          </w:p>
        </w:tc>
        <w:tc>
          <w:tcPr>
            <w:tcW w:w="3884" w:type="dxa"/>
            <w:shd w:val="clear" w:color="auto" w:fill="1F4E79"/>
          </w:tcPr>
          <w:p w14:paraId="6CABAF31" w14:textId="77777777" w:rsidR="009B262E" w:rsidRDefault="00FB14EE">
            <w:pPr>
              <w:spacing w:after="20"/>
            </w:pPr>
            <w:r>
              <w:rPr>
                <w:b/>
                <w:color w:val="FFFFFF"/>
                <w:sz w:val="17"/>
              </w:rPr>
              <w:t>System Response</w:t>
            </w:r>
          </w:p>
        </w:tc>
        <w:tc>
          <w:tcPr>
            <w:tcW w:w="3884" w:type="dxa"/>
            <w:shd w:val="clear" w:color="auto" w:fill="1F4E79"/>
          </w:tcPr>
          <w:p w14:paraId="116CDF2B" w14:textId="77777777" w:rsidR="009B262E" w:rsidRDefault="00FB14EE">
            <w:pPr>
              <w:spacing w:after="20"/>
            </w:pPr>
            <w:r>
              <w:rPr>
                <w:b/>
                <w:color w:val="FFFFFF"/>
                <w:sz w:val="17"/>
              </w:rPr>
              <w:t>Main Data Used</w:t>
            </w:r>
          </w:p>
        </w:tc>
      </w:tr>
      <w:tr w:rsidR="009B262E" w14:paraId="138375D9" w14:textId="77777777">
        <w:trPr>
          <w:jc w:val="center"/>
        </w:trPr>
        <w:tc>
          <w:tcPr>
            <w:tcW w:w="3884" w:type="dxa"/>
          </w:tcPr>
          <w:p w14:paraId="392552CE" w14:textId="77777777" w:rsidR="009B262E" w:rsidRDefault="00FB14EE">
            <w:pPr>
              <w:spacing w:after="20"/>
            </w:pPr>
            <w:r>
              <w:rPr>
                <w:sz w:val="17"/>
              </w:rPr>
              <w:t>Login / Role Landing</w:t>
            </w:r>
          </w:p>
        </w:tc>
        <w:tc>
          <w:tcPr>
            <w:tcW w:w="3884" w:type="dxa"/>
          </w:tcPr>
          <w:p w14:paraId="67E68479" w14:textId="77777777" w:rsidR="009B262E" w:rsidRDefault="00FB14EE">
            <w:pPr>
              <w:spacing w:after="20"/>
            </w:pPr>
            <w:r>
              <w:rPr>
                <w:sz w:val="17"/>
              </w:rPr>
              <w:t>Enter credentials and continue.</w:t>
            </w:r>
          </w:p>
        </w:tc>
        <w:tc>
          <w:tcPr>
            <w:tcW w:w="3884" w:type="dxa"/>
          </w:tcPr>
          <w:p w14:paraId="1174F56B" w14:textId="16F056B2" w:rsidR="009B262E" w:rsidRDefault="00FB14EE">
            <w:pPr>
              <w:spacing w:after="20"/>
            </w:pPr>
            <w:r>
              <w:rPr>
                <w:sz w:val="17"/>
              </w:rPr>
              <w:t xml:space="preserve">Validate account, load roles, </w:t>
            </w:r>
            <w:r w:rsidR="00D06DE1">
              <w:rPr>
                <w:sz w:val="17"/>
              </w:rPr>
              <w:t>pillar</w:t>
            </w:r>
            <w:r>
              <w:rPr>
                <w:sz w:val="17"/>
              </w:rPr>
              <w:t xml:space="preserve"> and default dashboard or show safe error.</w:t>
            </w:r>
          </w:p>
        </w:tc>
        <w:tc>
          <w:tcPr>
            <w:tcW w:w="3884" w:type="dxa"/>
          </w:tcPr>
          <w:p w14:paraId="4EF7CD15" w14:textId="77777777" w:rsidR="009B262E" w:rsidRDefault="00FB14EE">
            <w:pPr>
              <w:spacing w:after="20"/>
            </w:pPr>
            <w:r>
              <w:rPr>
                <w:sz w:val="17"/>
              </w:rPr>
              <w:t>auth users, roles, sessions and audit.</w:t>
            </w:r>
          </w:p>
        </w:tc>
      </w:tr>
      <w:tr w:rsidR="009B262E" w14:paraId="6E1F765F" w14:textId="77777777">
        <w:trPr>
          <w:jc w:val="center"/>
        </w:trPr>
        <w:tc>
          <w:tcPr>
            <w:tcW w:w="3884" w:type="dxa"/>
          </w:tcPr>
          <w:p w14:paraId="354CC9CB" w14:textId="77777777" w:rsidR="009B262E" w:rsidRDefault="00FB14EE">
            <w:pPr>
              <w:spacing w:after="20"/>
            </w:pPr>
            <w:r>
              <w:rPr>
                <w:sz w:val="17"/>
              </w:rPr>
              <w:t>Super Admin Dashboard</w:t>
            </w:r>
          </w:p>
        </w:tc>
        <w:tc>
          <w:tcPr>
            <w:tcW w:w="3884" w:type="dxa"/>
          </w:tcPr>
          <w:p w14:paraId="5DE640EB" w14:textId="398EF8D4" w:rsidR="009B262E" w:rsidRDefault="00FB14EE">
            <w:pPr>
              <w:spacing w:after="20"/>
            </w:pPr>
            <w:r>
              <w:rPr>
                <w:sz w:val="17"/>
              </w:rPr>
              <w:t>Review cross-</w:t>
            </w:r>
            <w:r w:rsidR="008D1DCA">
              <w:rPr>
                <w:sz w:val="17"/>
              </w:rPr>
              <w:t>pillar</w:t>
            </w:r>
            <w:r>
              <w:rPr>
                <w:sz w:val="17"/>
              </w:rPr>
              <w:t xml:space="preserve"> counts, alerts, reminders and drilldowns.</w:t>
            </w:r>
          </w:p>
        </w:tc>
        <w:tc>
          <w:tcPr>
            <w:tcW w:w="3884" w:type="dxa"/>
          </w:tcPr>
          <w:p w14:paraId="65555ED8" w14:textId="77777777" w:rsidR="009B262E" w:rsidRDefault="00FB14EE">
            <w:pPr>
              <w:spacing w:after="20"/>
            </w:pPr>
            <w:r>
              <w:rPr>
                <w:sz w:val="17"/>
              </w:rPr>
              <w:t>Show approved summaries, workflow queues and operational status.</w:t>
            </w:r>
          </w:p>
        </w:tc>
        <w:tc>
          <w:tcPr>
            <w:tcW w:w="3884" w:type="dxa"/>
          </w:tcPr>
          <w:p w14:paraId="17247EC1" w14:textId="77777777" w:rsidR="009B262E" w:rsidRDefault="00FB14EE">
            <w:pPr>
              <w:spacing w:after="20"/>
            </w:pPr>
            <w:r>
              <w:rPr>
                <w:sz w:val="17"/>
              </w:rPr>
              <w:t>dashboard read models, requests, validation, review and published facts.</w:t>
            </w:r>
          </w:p>
        </w:tc>
      </w:tr>
      <w:tr w:rsidR="009B262E" w14:paraId="22BD113F" w14:textId="77777777">
        <w:trPr>
          <w:jc w:val="center"/>
        </w:trPr>
        <w:tc>
          <w:tcPr>
            <w:tcW w:w="3884" w:type="dxa"/>
          </w:tcPr>
          <w:p w14:paraId="480D068F" w14:textId="619FB0AD" w:rsidR="009B262E" w:rsidRDefault="008D1DCA">
            <w:pPr>
              <w:spacing w:after="20"/>
            </w:pPr>
            <w:r>
              <w:rPr>
                <w:sz w:val="17"/>
              </w:rPr>
              <w:t>Pillar</w:t>
            </w:r>
            <w:r w:rsidR="00FB14EE">
              <w:rPr>
                <w:sz w:val="17"/>
              </w:rPr>
              <w:t xml:space="preserve"> Admin Dashboard</w:t>
            </w:r>
          </w:p>
        </w:tc>
        <w:tc>
          <w:tcPr>
            <w:tcW w:w="3884" w:type="dxa"/>
          </w:tcPr>
          <w:p w14:paraId="36C17317" w14:textId="1650FFD6" w:rsidR="009B262E" w:rsidRDefault="00FB14EE">
            <w:pPr>
              <w:spacing w:after="20"/>
            </w:pPr>
            <w:r>
              <w:rPr>
                <w:sz w:val="17"/>
              </w:rPr>
              <w:t xml:space="preserve">Review </w:t>
            </w:r>
            <w:r w:rsidR="008D1DCA">
              <w:rPr>
                <w:sz w:val="17"/>
              </w:rPr>
              <w:t>pillar</w:t>
            </w:r>
            <w:r>
              <w:rPr>
                <w:sz w:val="17"/>
              </w:rPr>
              <w:t xml:space="preserve"> goal/target/indicator status.</w:t>
            </w:r>
          </w:p>
        </w:tc>
        <w:tc>
          <w:tcPr>
            <w:tcW w:w="3884" w:type="dxa"/>
          </w:tcPr>
          <w:p w14:paraId="36691CB6" w14:textId="77777777" w:rsidR="009B262E" w:rsidRDefault="00FB14EE">
            <w:pPr>
              <w:spacing w:after="20"/>
            </w:pPr>
            <w:r>
              <w:rPr>
                <w:sz w:val="17"/>
              </w:rPr>
              <w:t>Show requested/submitted/validated/published counts and charts.</w:t>
            </w:r>
          </w:p>
        </w:tc>
        <w:tc>
          <w:tcPr>
            <w:tcW w:w="3884" w:type="dxa"/>
          </w:tcPr>
          <w:p w14:paraId="797F4669" w14:textId="77777777" w:rsidR="009B262E" w:rsidRDefault="00FB14EE">
            <w:pPr>
              <w:spacing w:after="20"/>
            </w:pPr>
            <w:r>
              <w:rPr>
                <w:sz w:val="17"/>
              </w:rPr>
              <w:t>framework, indicators, requests, review and published facts.</w:t>
            </w:r>
          </w:p>
        </w:tc>
      </w:tr>
      <w:tr w:rsidR="009B262E" w14:paraId="1541F7BF" w14:textId="77777777">
        <w:trPr>
          <w:jc w:val="center"/>
        </w:trPr>
        <w:tc>
          <w:tcPr>
            <w:tcW w:w="3884" w:type="dxa"/>
          </w:tcPr>
          <w:p w14:paraId="4A4B7554" w14:textId="77777777" w:rsidR="009B262E" w:rsidRDefault="00FB14EE">
            <w:pPr>
              <w:spacing w:after="20"/>
            </w:pPr>
            <w:r>
              <w:rPr>
                <w:sz w:val="17"/>
              </w:rPr>
              <w:t>Framework Setup</w:t>
            </w:r>
          </w:p>
        </w:tc>
        <w:tc>
          <w:tcPr>
            <w:tcW w:w="3884" w:type="dxa"/>
          </w:tcPr>
          <w:p w14:paraId="4BE0F061" w14:textId="77777777" w:rsidR="009B262E" w:rsidRDefault="00FB14EE">
            <w:pPr>
              <w:spacing w:after="20"/>
            </w:pPr>
            <w:r>
              <w:rPr>
                <w:sz w:val="17"/>
              </w:rPr>
              <w:t>Create edition, levels, root/child nodes and indicator mapping.</w:t>
            </w:r>
          </w:p>
        </w:tc>
        <w:tc>
          <w:tcPr>
            <w:tcW w:w="3884" w:type="dxa"/>
          </w:tcPr>
          <w:p w14:paraId="0F72A36A" w14:textId="77777777" w:rsidR="009B262E" w:rsidRDefault="00FB14EE">
            <w:pPr>
              <w:spacing w:after="20"/>
            </w:pPr>
            <w:r>
              <w:rPr>
                <w:sz w:val="17"/>
              </w:rPr>
              <w:t>Maintain dynamic hierarchy and show mapping/readiness.</w:t>
            </w:r>
          </w:p>
        </w:tc>
        <w:tc>
          <w:tcPr>
            <w:tcW w:w="3884" w:type="dxa"/>
          </w:tcPr>
          <w:p w14:paraId="3BF3DBBF" w14:textId="77777777" w:rsidR="009B262E" w:rsidRDefault="00FB14EE">
            <w:pPr>
              <w:spacing w:after="20"/>
            </w:pPr>
            <w:r>
              <w:rPr>
                <w:sz w:val="17"/>
              </w:rPr>
              <w:t>framework editions, levels, nodes, relationships and mappings.</w:t>
            </w:r>
          </w:p>
        </w:tc>
      </w:tr>
      <w:tr w:rsidR="009B262E" w14:paraId="2312AB49" w14:textId="77777777">
        <w:trPr>
          <w:jc w:val="center"/>
        </w:trPr>
        <w:tc>
          <w:tcPr>
            <w:tcW w:w="3884" w:type="dxa"/>
          </w:tcPr>
          <w:p w14:paraId="1ECA0732" w14:textId="77777777" w:rsidR="009B262E" w:rsidRDefault="00FB14EE">
            <w:pPr>
              <w:spacing w:after="20"/>
            </w:pPr>
            <w:r>
              <w:rPr>
                <w:sz w:val="17"/>
              </w:rPr>
              <w:t>Indicator Management</w:t>
            </w:r>
          </w:p>
        </w:tc>
        <w:tc>
          <w:tcPr>
            <w:tcW w:w="3884" w:type="dxa"/>
          </w:tcPr>
          <w:p w14:paraId="4782D478" w14:textId="77777777" w:rsidR="009B262E" w:rsidRDefault="00FB14EE">
            <w:pPr>
              <w:spacing w:after="20"/>
            </w:pPr>
            <w:r>
              <w:rPr>
                <w:sz w:val="17"/>
              </w:rPr>
              <w:t>Create/update indicator, versions, measures, metadata, global mapping and sources.</w:t>
            </w:r>
          </w:p>
        </w:tc>
        <w:tc>
          <w:tcPr>
            <w:tcW w:w="3884" w:type="dxa"/>
          </w:tcPr>
          <w:p w14:paraId="011DC821" w14:textId="77777777" w:rsidR="009B262E" w:rsidRDefault="00FB14EE">
            <w:pPr>
              <w:spacing w:after="20"/>
            </w:pPr>
            <w:r>
              <w:rPr>
                <w:sz w:val="17"/>
              </w:rPr>
              <w:t>Maintain complete indicator record and source responsibility.</w:t>
            </w:r>
          </w:p>
        </w:tc>
        <w:tc>
          <w:tcPr>
            <w:tcW w:w="3884" w:type="dxa"/>
          </w:tcPr>
          <w:p w14:paraId="6E9346DE" w14:textId="77777777" w:rsidR="009B262E" w:rsidRDefault="00FB14EE">
            <w:pPr>
              <w:spacing w:after="20"/>
            </w:pPr>
            <w:r>
              <w:rPr>
                <w:sz w:val="17"/>
              </w:rPr>
              <w:t>indicator, measure, metadata, global mapping and source tables.</w:t>
            </w:r>
          </w:p>
        </w:tc>
      </w:tr>
      <w:tr w:rsidR="009B262E" w14:paraId="6798CA19" w14:textId="77777777">
        <w:trPr>
          <w:jc w:val="center"/>
        </w:trPr>
        <w:tc>
          <w:tcPr>
            <w:tcW w:w="3884" w:type="dxa"/>
          </w:tcPr>
          <w:p w14:paraId="1E41DF78" w14:textId="77777777" w:rsidR="009B262E" w:rsidRDefault="00FB14EE">
            <w:pPr>
              <w:spacing w:after="20"/>
            </w:pPr>
            <w:r>
              <w:rPr>
                <w:sz w:val="17"/>
              </w:rPr>
              <w:t>Dimension Management</w:t>
            </w:r>
          </w:p>
        </w:tc>
        <w:tc>
          <w:tcPr>
            <w:tcW w:w="3884" w:type="dxa"/>
          </w:tcPr>
          <w:p w14:paraId="6026D12A" w14:textId="77777777" w:rsidR="009B262E" w:rsidRDefault="00FB14EE">
            <w:pPr>
              <w:spacing w:after="20"/>
            </w:pPr>
            <w:r>
              <w:rPr>
                <w:sz w:val="17"/>
              </w:rPr>
              <w:t>Create dimension, root/member hierarchy, member sets and rollups.</w:t>
            </w:r>
          </w:p>
        </w:tc>
        <w:tc>
          <w:tcPr>
            <w:tcW w:w="3884" w:type="dxa"/>
          </w:tcPr>
          <w:p w14:paraId="4C33188A" w14:textId="77777777" w:rsidR="009B262E" w:rsidRDefault="00FB14EE">
            <w:pPr>
              <w:spacing w:after="20"/>
            </w:pPr>
            <w:r>
              <w:rPr>
                <w:sz w:val="17"/>
              </w:rPr>
              <w:t>Show hierarchy tree, selected member detail and bulk upload status.</w:t>
            </w:r>
          </w:p>
        </w:tc>
        <w:tc>
          <w:tcPr>
            <w:tcW w:w="3884" w:type="dxa"/>
          </w:tcPr>
          <w:p w14:paraId="5F414FA1" w14:textId="77777777" w:rsidR="009B262E" w:rsidRDefault="00FB14EE">
            <w:pPr>
              <w:spacing w:after="20"/>
            </w:pPr>
            <w:r>
              <w:rPr>
                <w:sz w:val="17"/>
              </w:rPr>
              <w:t>dimension definitions, members, relationships, sets and rollup rules.</w:t>
            </w:r>
          </w:p>
        </w:tc>
      </w:tr>
      <w:tr w:rsidR="009B262E" w14:paraId="0FC0E1BD" w14:textId="77777777">
        <w:trPr>
          <w:jc w:val="center"/>
        </w:trPr>
        <w:tc>
          <w:tcPr>
            <w:tcW w:w="3884" w:type="dxa"/>
          </w:tcPr>
          <w:p w14:paraId="6B8E0F86" w14:textId="77777777" w:rsidR="009B262E" w:rsidRDefault="00FB14EE">
            <w:pPr>
              <w:spacing w:after="20"/>
            </w:pPr>
            <w:r>
              <w:rPr>
                <w:sz w:val="17"/>
              </w:rPr>
              <w:t>Template List / Designer</w:t>
            </w:r>
          </w:p>
        </w:tc>
        <w:tc>
          <w:tcPr>
            <w:tcW w:w="3884" w:type="dxa"/>
          </w:tcPr>
          <w:p w14:paraId="43F67DD7" w14:textId="77777777" w:rsidR="009B262E" w:rsidRDefault="00FB14EE">
            <w:pPr>
              <w:spacing w:after="20"/>
            </w:pPr>
            <w:r>
              <w:rPr>
                <w:sz w:val="17"/>
              </w:rPr>
              <w:t>Create draft, bind dimensions/measures, save draft, preview JSON and publish.</w:t>
            </w:r>
          </w:p>
        </w:tc>
        <w:tc>
          <w:tcPr>
            <w:tcW w:w="3884" w:type="dxa"/>
          </w:tcPr>
          <w:p w14:paraId="62468C2D" w14:textId="77777777" w:rsidR="009B262E" w:rsidRDefault="00FB14EE">
            <w:pPr>
              <w:spacing w:after="20"/>
            </w:pPr>
            <w:r>
              <w:rPr>
                <w:sz w:val="17"/>
              </w:rPr>
              <w:t>Persist render contract and reload canvas exactly for edit.</w:t>
            </w:r>
          </w:p>
        </w:tc>
        <w:tc>
          <w:tcPr>
            <w:tcW w:w="3884" w:type="dxa"/>
          </w:tcPr>
          <w:p w14:paraId="477C89D7" w14:textId="77777777" w:rsidR="009B262E" w:rsidRDefault="00FB14EE">
            <w:pPr>
              <w:spacing w:after="20"/>
            </w:pPr>
            <w:r>
              <w:rPr>
                <w:sz w:val="17"/>
              </w:rPr>
              <w:t>template versions, binding groups, axes, measures, cells and render elements.</w:t>
            </w:r>
          </w:p>
        </w:tc>
      </w:tr>
      <w:tr w:rsidR="009B262E" w14:paraId="4304B776" w14:textId="77777777">
        <w:trPr>
          <w:jc w:val="center"/>
        </w:trPr>
        <w:tc>
          <w:tcPr>
            <w:tcW w:w="3884" w:type="dxa"/>
          </w:tcPr>
          <w:p w14:paraId="75A0C0F6" w14:textId="77777777" w:rsidR="009B262E" w:rsidRDefault="00FB14EE">
            <w:pPr>
              <w:spacing w:after="20"/>
            </w:pPr>
            <w:r>
              <w:rPr>
                <w:sz w:val="17"/>
              </w:rPr>
              <w:t>Collection Request</w:t>
            </w:r>
          </w:p>
        </w:tc>
        <w:tc>
          <w:tcPr>
            <w:tcW w:w="3884" w:type="dxa"/>
          </w:tcPr>
          <w:p w14:paraId="33178B23" w14:textId="77777777" w:rsidR="009B262E" w:rsidRDefault="00FB14EE">
            <w:pPr>
              <w:spacing w:after="20"/>
            </w:pPr>
            <w:r>
              <w:rPr>
                <w:sz w:val="17"/>
              </w:rPr>
              <w:t>Create request, add item/scope/assignment, send to source.</w:t>
            </w:r>
          </w:p>
        </w:tc>
        <w:tc>
          <w:tcPr>
            <w:tcW w:w="3884" w:type="dxa"/>
          </w:tcPr>
          <w:p w14:paraId="29419B9A" w14:textId="77777777" w:rsidR="009B262E" w:rsidRDefault="00FB14EE">
            <w:pPr>
              <w:spacing w:after="20"/>
            </w:pPr>
            <w:r>
              <w:rPr>
                <w:sz w:val="17"/>
              </w:rPr>
              <w:t>Create status trail and notification/invitation records.</w:t>
            </w:r>
          </w:p>
        </w:tc>
        <w:tc>
          <w:tcPr>
            <w:tcW w:w="3884" w:type="dxa"/>
          </w:tcPr>
          <w:p w14:paraId="54FB2D46" w14:textId="77777777" w:rsidR="009B262E" w:rsidRDefault="00FB14EE">
            <w:pPr>
              <w:spacing w:after="20"/>
            </w:pPr>
            <w:r>
              <w:rPr>
                <w:sz w:val="17"/>
              </w:rPr>
              <w:t>cycles, requests, items, scope members, template instances and assignments.</w:t>
            </w:r>
          </w:p>
        </w:tc>
      </w:tr>
      <w:tr w:rsidR="009B262E" w14:paraId="5464E7E7" w14:textId="77777777">
        <w:trPr>
          <w:jc w:val="center"/>
        </w:trPr>
        <w:tc>
          <w:tcPr>
            <w:tcW w:w="3884" w:type="dxa"/>
          </w:tcPr>
          <w:p w14:paraId="26FF0C53" w14:textId="77777777" w:rsidR="009B262E" w:rsidRDefault="00FB14EE">
            <w:pPr>
              <w:spacing w:after="20"/>
            </w:pPr>
            <w:r>
              <w:rPr>
                <w:sz w:val="17"/>
              </w:rPr>
              <w:lastRenderedPageBreak/>
              <w:t>Invitation Access Monitor</w:t>
            </w:r>
          </w:p>
        </w:tc>
        <w:tc>
          <w:tcPr>
            <w:tcW w:w="3884" w:type="dxa"/>
          </w:tcPr>
          <w:p w14:paraId="2188998E" w14:textId="77777777" w:rsidR="009B262E" w:rsidRDefault="00FB14EE">
            <w:pPr>
              <w:spacing w:after="20"/>
            </w:pPr>
            <w:r>
              <w:rPr>
                <w:sz w:val="17"/>
              </w:rPr>
              <w:t>View generated/sent/opened/setup/revoked/expired invitations.</w:t>
            </w:r>
          </w:p>
        </w:tc>
        <w:tc>
          <w:tcPr>
            <w:tcW w:w="3884" w:type="dxa"/>
          </w:tcPr>
          <w:p w14:paraId="1077A86B" w14:textId="77777777" w:rsidR="009B262E" w:rsidRDefault="00FB14EE">
            <w:pPr>
              <w:spacing w:after="20"/>
            </w:pPr>
            <w:r>
              <w:rPr>
                <w:sz w:val="17"/>
              </w:rPr>
              <w:t>Show safe audit without raw tokens or hashes.</w:t>
            </w:r>
          </w:p>
        </w:tc>
        <w:tc>
          <w:tcPr>
            <w:tcW w:w="3884" w:type="dxa"/>
          </w:tcPr>
          <w:p w14:paraId="5984BD74" w14:textId="77777777" w:rsidR="009B262E" w:rsidRDefault="00FB14EE">
            <w:pPr>
              <w:spacing w:after="20"/>
            </w:pPr>
            <w:r>
              <w:rPr>
                <w:sz w:val="17"/>
              </w:rPr>
              <w:t>invitation metadata, events and notification outbox.</w:t>
            </w:r>
          </w:p>
        </w:tc>
      </w:tr>
      <w:tr w:rsidR="009B262E" w14:paraId="7C1A76B9" w14:textId="77777777">
        <w:trPr>
          <w:jc w:val="center"/>
        </w:trPr>
        <w:tc>
          <w:tcPr>
            <w:tcW w:w="3884" w:type="dxa"/>
          </w:tcPr>
          <w:p w14:paraId="3E215DD0" w14:textId="77777777" w:rsidR="009B262E" w:rsidRDefault="00FB14EE">
            <w:pPr>
              <w:spacing w:after="20"/>
            </w:pPr>
            <w:r>
              <w:rPr>
                <w:sz w:val="17"/>
              </w:rPr>
              <w:t>Data Entry / Excel Upload</w:t>
            </w:r>
          </w:p>
        </w:tc>
        <w:tc>
          <w:tcPr>
            <w:tcW w:w="3884" w:type="dxa"/>
          </w:tcPr>
          <w:p w14:paraId="2118C6B0" w14:textId="77777777" w:rsidR="009B262E" w:rsidRDefault="00FB14EE">
            <w:pPr>
              <w:spacing w:after="20"/>
            </w:pPr>
            <w:r>
              <w:rPr>
                <w:sz w:val="17"/>
              </w:rPr>
              <w:t>Fill template or upload sample format, save draft, validate preview, submit.</w:t>
            </w:r>
          </w:p>
        </w:tc>
        <w:tc>
          <w:tcPr>
            <w:tcW w:w="3884" w:type="dxa"/>
          </w:tcPr>
          <w:p w14:paraId="4E8B0469" w14:textId="77777777" w:rsidR="009B262E" w:rsidRDefault="00FB14EE">
            <w:pPr>
              <w:spacing w:after="20"/>
            </w:pPr>
            <w:r>
              <w:rPr>
                <w:sz w:val="17"/>
              </w:rPr>
              <w:t>Create submission version, manifest, staged records and import history.</w:t>
            </w:r>
          </w:p>
        </w:tc>
        <w:tc>
          <w:tcPr>
            <w:tcW w:w="3884" w:type="dxa"/>
          </w:tcPr>
          <w:p w14:paraId="46350C02" w14:textId="77777777" w:rsidR="009B262E" w:rsidRDefault="00FB14EE">
            <w:pPr>
              <w:spacing w:after="20"/>
            </w:pPr>
            <w:r>
              <w:rPr>
                <w:sz w:val="17"/>
              </w:rPr>
              <w:t>template render contract, request assignment and ingestion tables.</w:t>
            </w:r>
          </w:p>
        </w:tc>
      </w:tr>
      <w:tr w:rsidR="009B262E" w14:paraId="1A3A0607" w14:textId="77777777">
        <w:trPr>
          <w:jc w:val="center"/>
        </w:trPr>
        <w:tc>
          <w:tcPr>
            <w:tcW w:w="3884" w:type="dxa"/>
          </w:tcPr>
          <w:p w14:paraId="1E499AC9" w14:textId="77777777" w:rsidR="009B262E" w:rsidRDefault="00FB14EE">
            <w:pPr>
              <w:spacing w:after="20"/>
            </w:pPr>
            <w:r>
              <w:rPr>
                <w:sz w:val="17"/>
              </w:rPr>
              <w:t>Validation Queue / Report</w:t>
            </w:r>
          </w:p>
        </w:tc>
        <w:tc>
          <w:tcPr>
            <w:tcW w:w="3884" w:type="dxa"/>
          </w:tcPr>
          <w:p w14:paraId="08C3C300" w14:textId="77777777" w:rsidR="009B262E" w:rsidRDefault="00FB14EE">
            <w:pPr>
              <w:spacing w:after="20"/>
            </w:pPr>
            <w:r>
              <w:rPr>
                <w:sz w:val="17"/>
              </w:rPr>
              <w:t>Run/check validation, inspect failed cells, send back or forward.</w:t>
            </w:r>
          </w:p>
        </w:tc>
        <w:tc>
          <w:tcPr>
            <w:tcW w:w="3884" w:type="dxa"/>
          </w:tcPr>
          <w:p w14:paraId="591C9065" w14:textId="77777777" w:rsidR="009B262E" w:rsidRDefault="00FB14EE">
            <w:pPr>
              <w:spacing w:after="20"/>
            </w:pPr>
            <w:r>
              <w:rPr>
                <w:sz w:val="17"/>
              </w:rPr>
              <w:t>Show counts, comparison and affected template cell.</w:t>
            </w:r>
          </w:p>
        </w:tc>
        <w:tc>
          <w:tcPr>
            <w:tcW w:w="3884" w:type="dxa"/>
          </w:tcPr>
          <w:p w14:paraId="37DC51C7" w14:textId="77777777" w:rsidR="009B262E" w:rsidRDefault="00FB14EE">
            <w:pPr>
              <w:spacing w:after="20"/>
            </w:pPr>
            <w:r>
              <w:rPr>
                <w:sz w:val="17"/>
              </w:rPr>
              <w:t>validation runs/results, staged records and previous approved facts.</w:t>
            </w:r>
          </w:p>
        </w:tc>
      </w:tr>
      <w:tr w:rsidR="009B262E" w14:paraId="68D98C56" w14:textId="77777777">
        <w:trPr>
          <w:jc w:val="center"/>
        </w:trPr>
        <w:tc>
          <w:tcPr>
            <w:tcW w:w="3884" w:type="dxa"/>
          </w:tcPr>
          <w:p w14:paraId="3F060000" w14:textId="77777777" w:rsidR="009B262E" w:rsidRDefault="00FB14EE">
            <w:pPr>
              <w:spacing w:after="20"/>
            </w:pPr>
            <w:r>
              <w:rPr>
                <w:sz w:val="17"/>
              </w:rPr>
              <w:t>Review / Approval</w:t>
            </w:r>
          </w:p>
        </w:tc>
        <w:tc>
          <w:tcPr>
            <w:tcW w:w="3884" w:type="dxa"/>
          </w:tcPr>
          <w:p w14:paraId="643AE873" w14:textId="77777777" w:rsidR="009B262E" w:rsidRDefault="00FB14EE">
            <w:pPr>
              <w:spacing w:after="20"/>
            </w:pPr>
            <w:r>
              <w:rPr>
                <w:sz w:val="17"/>
              </w:rPr>
              <w:t>Review context, previous approved value, comments and approve/reject/send back.</w:t>
            </w:r>
          </w:p>
        </w:tc>
        <w:tc>
          <w:tcPr>
            <w:tcW w:w="3884" w:type="dxa"/>
          </w:tcPr>
          <w:p w14:paraId="42F4658F" w14:textId="77777777" w:rsidR="009B262E" w:rsidRDefault="00FB14EE">
            <w:pPr>
              <w:spacing w:after="20"/>
            </w:pPr>
            <w:r>
              <w:rPr>
                <w:sz w:val="17"/>
              </w:rPr>
              <w:t>Record action log, approval log and final publish trigger.</w:t>
            </w:r>
          </w:p>
        </w:tc>
        <w:tc>
          <w:tcPr>
            <w:tcW w:w="3884" w:type="dxa"/>
          </w:tcPr>
          <w:p w14:paraId="34E8FA5D" w14:textId="77777777" w:rsidR="009B262E" w:rsidRDefault="00FB14EE">
            <w:pPr>
              <w:spacing w:after="20"/>
            </w:pPr>
            <w:r>
              <w:rPr>
                <w:sz w:val="17"/>
              </w:rPr>
              <w:t>review tasks, approval logs, validation and published data.</w:t>
            </w:r>
          </w:p>
        </w:tc>
      </w:tr>
      <w:tr w:rsidR="009B262E" w14:paraId="60A3A11B" w14:textId="77777777">
        <w:trPr>
          <w:jc w:val="center"/>
        </w:trPr>
        <w:tc>
          <w:tcPr>
            <w:tcW w:w="3884" w:type="dxa"/>
          </w:tcPr>
          <w:p w14:paraId="7CE9B52D" w14:textId="77777777" w:rsidR="009B262E" w:rsidRDefault="00FB14EE">
            <w:pPr>
              <w:spacing w:after="20"/>
            </w:pPr>
            <w:r>
              <w:rPr>
                <w:sz w:val="17"/>
              </w:rPr>
              <w:t>Published Snapshot Dashboard</w:t>
            </w:r>
          </w:p>
        </w:tc>
        <w:tc>
          <w:tcPr>
            <w:tcW w:w="3884" w:type="dxa"/>
          </w:tcPr>
          <w:p w14:paraId="2CD87BCE" w14:textId="77777777" w:rsidR="009B262E" w:rsidRDefault="00FB14EE">
            <w:pPr>
              <w:spacing w:after="20"/>
            </w:pPr>
            <w:r>
              <w:rPr>
                <w:sz w:val="17"/>
              </w:rPr>
              <w:t>Filter approved facts by unit/indicator/source/time.</w:t>
            </w:r>
          </w:p>
        </w:tc>
        <w:tc>
          <w:tcPr>
            <w:tcW w:w="3884" w:type="dxa"/>
          </w:tcPr>
          <w:p w14:paraId="08125C71" w14:textId="77777777" w:rsidR="009B262E" w:rsidRDefault="00FB14EE">
            <w:pPr>
              <w:spacing w:after="20"/>
            </w:pPr>
            <w:r>
              <w:rPr>
                <w:sz w:val="17"/>
              </w:rPr>
              <w:t>Show latest approved value and drilldown only from fact store.</w:t>
            </w:r>
          </w:p>
        </w:tc>
        <w:tc>
          <w:tcPr>
            <w:tcW w:w="3884" w:type="dxa"/>
          </w:tcPr>
          <w:p w14:paraId="4370FCEB" w14:textId="77777777" w:rsidR="009B262E" w:rsidRDefault="00FB14EE">
            <w:pPr>
              <w:spacing w:after="20"/>
            </w:pPr>
            <w:r>
              <w:rPr>
                <w:sz w:val="17"/>
              </w:rPr>
              <w:t>approved snapshots, observations and dimensions.</w:t>
            </w:r>
          </w:p>
        </w:tc>
      </w:tr>
      <w:tr w:rsidR="009B262E" w14:paraId="43E9A64D" w14:textId="77777777">
        <w:trPr>
          <w:jc w:val="center"/>
        </w:trPr>
        <w:tc>
          <w:tcPr>
            <w:tcW w:w="3884" w:type="dxa"/>
          </w:tcPr>
          <w:p w14:paraId="00686B91" w14:textId="77777777" w:rsidR="009B262E" w:rsidRDefault="00FB14EE">
            <w:pPr>
              <w:spacing w:after="20"/>
            </w:pPr>
            <w:r>
              <w:rPr>
                <w:sz w:val="17"/>
              </w:rPr>
              <w:t>Publication Workspace</w:t>
            </w:r>
          </w:p>
        </w:tc>
        <w:tc>
          <w:tcPr>
            <w:tcW w:w="3884" w:type="dxa"/>
          </w:tcPr>
          <w:p w14:paraId="40F35C96" w14:textId="77777777" w:rsidR="009B262E" w:rsidRDefault="00FB14EE">
            <w:pPr>
              <w:spacing w:after="20"/>
            </w:pPr>
            <w:r>
              <w:rPr>
                <w:sz w:val="17"/>
              </w:rPr>
              <w:t>Reuse previous layout, edit A4 PDF, bind latest facts and route for approval.</w:t>
            </w:r>
          </w:p>
        </w:tc>
        <w:tc>
          <w:tcPr>
            <w:tcW w:w="3884" w:type="dxa"/>
          </w:tcPr>
          <w:p w14:paraId="5333C833" w14:textId="77777777" w:rsidR="009B262E" w:rsidRDefault="00FB14EE">
            <w:pPr>
              <w:spacing w:after="20"/>
            </w:pPr>
            <w:r>
              <w:rPr>
                <w:sz w:val="17"/>
              </w:rPr>
              <w:t>Auto-save version and generate approved PDF after workflow approval.</w:t>
            </w:r>
          </w:p>
        </w:tc>
        <w:tc>
          <w:tcPr>
            <w:tcW w:w="3884" w:type="dxa"/>
          </w:tcPr>
          <w:p w14:paraId="04942F5D" w14:textId="77777777" w:rsidR="009B262E" w:rsidRDefault="00FB14EE">
            <w:pPr>
              <w:spacing w:after="20"/>
            </w:pPr>
            <w:r>
              <w:rPr>
                <w:sz w:val="17"/>
              </w:rPr>
              <w:t>published facts, publication layout and DMS/CMS references.</w:t>
            </w:r>
          </w:p>
        </w:tc>
      </w:tr>
      <w:tr w:rsidR="009B262E" w14:paraId="060739F7" w14:textId="77777777">
        <w:trPr>
          <w:jc w:val="center"/>
        </w:trPr>
        <w:tc>
          <w:tcPr>
            <w:tcW w:w="3884" w:type="dxa"/>
          </w:tcPr>
          <w:p w14:paraId="759DB58E" w14:textId="77777777" w:rsidR="009B262E" w:rsidRDefault="00FB14EE">
            <w:pPr>
              <w:spacing w:after="20"/>
            </w:pPr>
            <w:r>
              <w:rPr>
                <w:sz w:val="17"/>
              </w:rPr>
              <w:t>CMS / Public Portal</w:t>
            </w:r>
          </w:p>
        </w:tc>
        <w:tc>
          <w:tcPr>
            <w:tcW w:w="3884" w:type="dxa"/>
          </w:tcPr>
          <w:p w14:paraId="3E4B03C5" w14:textId="77777777" w:rsidR="009B262E" w:rsidRDefault="00FB14EE">
            <w:pPr>
              <w:spacing w:after="20"/>
            </w:pPr>
            <w:r>
              <w:rPr>
                <w:sz w:val="17"/>
              </w:rPr>
              <w:t>Create/edit/preview/schedule/publish bilingual public pages.</w:t>
            </w:r>
          </w:p>
        </w:tc>
        <w:tc>
          <w:tcPr>
            <w:tcW w:w="3884" w:type="dxa"/>
          </w:tcPr>
          <w:p w14:paraId="5EDC67B8" w14:textId="77777777" w:rsidR="009B262E" w:rsidRDefault="00FB14EE">
            <w:pPr>
              <w:spacing w:after="20"/>
            </w:pPr>
            <w:r>
              <w:rPr>
                <w:sz w:val="17"/>
              </w:rPr>
              <w:t>Apply CMS workflow, SEO/friendly URL, link checks and analytics.</w:t>
            </w:r>
          </w:p>
        </w:tc>
        <w:tc>
          <w:tcPr>
            <w:tcW w:w="3884" w:type="dxa"/>
          </w:tcPr>
          <w:p w14:paraId="4883DECD" w14:textId="77777777" w:rsidR="009B262E" w:rsidRDefault="00FB14EE">
            <w:pPr>
              <w:spacing w:after="20"/>
            </w:pPr>
            <w:proofErr w:type="spellStart"/>
            <w:r>
              <w:rPr>
                <w:sz w:val="17"/>
              </w:rPr>
              <w:t>Plone</w:t>
            </w:r>
            <w:proofErr w:type="spellEnd"/>
            <w:r>
              <w:rPr>
                <w:sz w:val="17"/>
              </w:rPr>
              <w:t xml:space="preserve"> content, public dashboard links and analytics events.</w:t>
            </w:r>
          </w:p>
        </w:tc>
      </w:tr>
      <w:tr w:rsidR="009B262E" w14:paraId="0E9556C1" w14:textId="77777777">
        <w:trPr>
          <w:jc w:val="center"/>
        </w:trPr>
        <w:tc>
          <w:tcPr>
            <w:tcW w:w="3884" w:type="dxa"/>
          </w:tcPr>
          <w:p w14:paraId="5E4763E3" w14:textId="77777777" w:rsidR="009B262E" w:rsidRDefault="00FB14EE">
            <w:pPr>
              <w:spacing w:after="20"/>
            </w:pPr>
            <w:r>
              <w:rPr>
                <w:sz w:val="17"/>
              </w:rPr>
              <w:t>DMS</w:t>
            </w:r>
          </w:p>
        </w:tc>
        <w:tc>
          <w:tcPr>
            <w:tcW w:w="3884" w:type="dxa"/>
          </w:tcPr>
          <w:p w14:paraId="73CFED47" w14:textId="77777777" w:rsidR="009B262E" w:rsidRDefault="00FB14EE">
            <w:pPr>
              <w:spacing w:after="20"/>
            </w:pPr>
            <w:r>
              <w:rPr>
                <w:sz w:val="17"/>
              </w:rPr>
              <w:t>Upload, classify, preview, search, retain and archive documents.</w:t>
            </w:r>
          </w:p>
        </w:tc>
        <w:tc>
          <w:tcPr>
            <w:tcW w:w="3884" w:type="dxa"/>
          </w:tcPr>
          <w:p w14:paraId="0ACEB9A1" w14:textId="77777777" w:rsidR="009B262E" w:rsidRDefault="00FB14EE">
            <w:pPr>
              <w:spacing w:after="20"/>
            </w:pPr>
            <w:r>
              <w:rPr>
                <w:sz w:val="17"/>
              </w:rPr>
              <w:t>Store document versions and apply access/retention policy.</w:t>
            </w:r>
          </w:p>
        </w:tc>
        <w:tc>
          <w:tcPr>
            <w:tcW w:w="3884" w:type="dxa"/>
          </w:tcPr>
          <w:p w14:paraId="37B3FA47" w14:textId="77777777" w:rsidR="009B262E" w:rsidRDefault="00FB14EE">
            <w:pPr>
              <w:spacing w:after="20"/>
            </w:pPr>
            <w:r>
              <w:rPr>
                <w:sz w:val="17"/>
              </w:rPr>
              <w:t>ownCloud metadata and portal references.</w:t>
            </w:r>
          </w:p>
        </w:tc>
      </w:tr>
      <w:tr w:rsidR="009B262E" w14:paraId="24207A18" w14:textId="77777777">
        <w:trPr>
          <w:jc w:val="center"/>
        </w:trPr>
        <w:tc>
          <w:tcPr>
            <w:tcW w:w="3884" w:type="dxa"/>
          </w:tcPr>
          <w:p w14:paraId="122DDF3E" w14:textId="77777777" w:rsidR="009B262E" w:rsidRDefault="00FB14EE">
            <w:pPr>
              <w:spacing w:after="20"/>
            </w:pPr>
            <w:r>
              <w:rPr>
                <w:sz w:val="17"/>
              </w:rPr>
              <w:t>Logs &amp; Monitor</w:t>
            </w:r>
          </w:p>
        </w:tc>
        <w:tc>
          <w:tcPr>
            <w:tcW w:w="3884" w:type="dxa"/>
          </w:tcPr>
          <w:p w14:paraId="04D9F8B0" w14:textId="77777777" w:rsidR="009B262E" w:rsidRDefault="00FB14EE">
            <w:pPr>
              <w:spacing w:after="20"/>
            </w:pPr>
            <w:r>
              <w:rPr>
                <w:sz w:val="17"/>
              </w:rPr>
              <w:t>Search logs, check health, jobs, backups, audit and notification delivery.</w:t>
            </w:r>
          </w:p>
        </w:tc>
        <w:tc>
          <w:tcPr>
            <w:tcW w:w="3884" w:type="dxa"/>
          </w:tcPr>
          <w:p w14:paraId="39261D07" w14:textId="77777777" w:rsidR="009B262E" w:rsidRDefault="00FB14EE">
            <w:pPr>
              <w:spacing w:after="20"/>
            </w:pPr>
            <w:r>
              <w:rPr>
                <w:sz w:val="17"/>
              </w:rPr>
              <w:t>Show safe log details and operational evidence.</w:t>
            </w:r>
          </w:p>
        </w:tc>
        <w:tc>
          <w:tcPr>
            <w:tcW w:w="3884" w:type="dxa"/>
          </w:tcPr>
          <w:p w14:paraId="06346C04" w14:textId="77777777" w:rsidR="009B262E" w:rsidRDefault="00FB14EE">
            <w:pPr>
              <w:spacing w:after="20"/>
            </w:pPr>
            <w:r>
              <w:rPr>
                <w:sz w:val="17"/>
              </w:rPr>
              <w:t>logs, audit, health, backup and notification records.</w:t>
            </w:r>
          </w:p>
        </w:tc>
      </w:tr>
    </w:tbl>
    <w:p w14:paraId="0CF8BDBE" w14:textId="77777777" w:rsidR="009B262E" w:rsidRDefault="009B262E"/>
    <w:p w14:paraId="3D93DF64" w14:textId="54960B32" w:rsidR="009B262E" w:rsidRDefault="00FB14EE">
      <w:pPr>
        <w:pStyle w:val="Heading2"/>
      </w:pPr>
      <w:bookmarkStart w:id="91" w:name="_Toc235009880"/>
      <w:r>
        <w:rPr>
          <w:rFonts w:ascii="Arial" w:eastAsia="Arial" w:hAnsi="Arial"/>
        </w:rPr>
        <w:t>18.1</w:t>
      </w:r>
      <w:r w:rsidR="00BB5EB4">
        <w:rPr>
          <w:rFonts w:ascii="Arial" w:eastAsia="Arial" w:hAnsi="Arial"/>
        </w:rPr>
        <w:t>1</w:t>
      </w:r>
      <w:r>
        <w:rPr>
          <w:rFonts w:ascii="Arial" w:eastAsia="Arial" w:hAnsi="Arial"/>
        </w:rPr>
        <w:t xml:space="preserve"> End-to-End User Journey</w:t>
      </w:r>
      <w:bookmarkEnd w:id="91"/>
    </w:p>
    <w:p w14:paraId="6CEDD019" w14:textId="31C585C7" w:rsidR="009B262E" w:rsidRDefault="00FB14EE">
      <w:r>
        <w:rPr>
          <w:sz w:val="20"/>
        </w:rPr>
        <w:t xml:space="preserve">The end-to-end user journey starts with approved </w:t>
      </w:r>
      <w:r w:rsidR="008D1DCA">
        <w:rPr>
          <w:sz w:val="20"/>
        </w:rPr>
        <w:t>pillar</w:t>
      </w:r>
      <w:r>
        <w:rPr>
          <w:sz w:val="20"/>
        </w:rPr>
        <w:t xml:space="preserve"> setup and ends with approved facts being used in dashboards, publications, CMS pages and DMS records. The same journey applies to SDG, SWS</w:t>
      </w:r>
      <w:r w:rsidR="007F4DDB">
        <w:rPr>
          <w:sz w:val="20"/>
        </w:rPr>
        <w:t>,</w:t>
      </w:r>
      <w:r>
        <w:rPr>
          <w:sz w:val="20"/>
        </w:rPr>
        <w:t xml:space="preserve"> ENV</w:t>
      </w:r>
      <w:r w:rsidR="007F4DDB">
        <w:rPr>
          <w:sz w:val="20"/>
        </w:rPr>
        <w:t>, BRICS</w:t>
      </w:r>
      <w:r>
        <w:rPr>
          <w:sz w:val="20"/>
        </w:rPr>
        <w:t xml:space="preserve">. </w:t>
      </w:r>
    </w:p>
    <w:tbl>
      <w:tblPr>
        <w:tblStyle w:val="TableGrid"/>
        <w:tblW w:w="0" w:type="auto"/>
        <w:jc w:val="center"/>
        <w:tblLook w:val="04A0" w:firstRow="1" w:lastRow="0" w:firstColumn="1" w:lastColumn="0" w:noHBand="0" w:noVBand="1"/>
      </w:tblPr>
      <w:tblGrid>
        <w:gridCol w:w="3881"/>
        <w:gridCol w:w="3882"/>
        <w:gridCol w:w="3883"/>
        <w:gridCol w:w="3882"/>
      </w:tblGrid>
      <w:tr w:rsidR="009B262E" w14:paraId="2080B03B" w14:textId="77777777">
        <w:trPr>
          <w:jc w:val="center"/>
        </w:trPr>
        <w:tc>
          <w:tcPr>
            <w:tcW w:w="3884" w:type="dxa"/>
            <w:shd w:val="clear" w:color="auto" w:fill="1F4E79"/>
          </w:tcPr>
          <w:p w14:paraId="7A5547F0" w14:textId="77777777" w:rsidR="009B262E" w:rsidRDefault="00FB14EE">
            <w:pPr>
              <w:spacing w:after="20"/>
            </w:pPr>
            <w:r>
              <w:rPr>
                <w:b/>
                <w:color w:val="FFFFFF"/>
                <w:sz w:val="17"/>
              </w:rPr>
              <w:t>Step</w:t>
            </w:r>
          </w:p>
        </w:tc>
        <w:tc>
          <w:tcPr>
            <w:tcW w:w="3884" w:type="dxa"/>
            <w:shd w:val="clear" w:color="auto" w:fill="1F4E79"/>
          </w:tcPr>
          <w:p w14:paraId="34B5C1F1" w14:textId="77777777" w:rsidR="009B262E" w:rsidRDefault="00FB14EE">
            <w:pPr>
              <w:spacing w:after="20"/>
            </w:pPr>
            <w:r>
              <w:rPr>
                <w:b/>
                <w:color w:val="FFFFFF"/>
                <w:sz w:val="17"/>
              </w:rPr>
              <w:t>Actor</w:t>
            </w:r>
          </w:p>
        </w:tc>
        <w:tc>
          <w:tcPr>
            <w:tcW w:w="3884" w:type="dxa"/>
            <w:shd w:val="clear" w:color="auto" w:fill="1F4E79"/>
          </w:tcPr>
          <w:p w14:paraId="3BDE08DA" w14:textId="77777777" w:rsidR="009B262E" w:rsidRDefault="00FB14EE">
            <w:pPr>
              <w:spacing w:after="20"/>
            </w:pPr>
            <w:r>
              <w:rPr>
                <w:b/>
                <w:color w:val="FFFFFF"/>
                <w:sz w:val="17"/>
              </w:rPr>
              <w:t>Action</w:t>
            </w:r>
          </w:p>
        </w:tc>
        <w:tc>
          <w:tcPr>
            <w:tcW w:w="3884" w:type="dxa"/>
            <w:shd w:val="clear" w:color="auto" w:fill="1F4E79"/>
          </w:tcPr>
          <w:p w14:paraId="500665EA" w14:textId="77777777" w:rsidR="009B262E" w:rsidRDefault="00FB14EE">
            <w:pPr>
              <w:spacing w:after="20"/>
            </w:pPr>
            <w:r>
              <w:rPr>
                <w:b/>
                <w:color w:val="FFFFFF"/>
                <w:sz w:val="17"/>
              </w:rPr>
              <w:t>Outcome</w:t>
            </w:r>
          </w:p>
        </w:tc>
      </w:tr>
      <w:tr w:rsidR="009B262E" w14:paraId="5A04AF73" w14:textId="77777777">
        <w:trPr>
          <w:jc w:val="center"/>
        </w:trPr>
        <w:tc>
          <w:tcPr>
            <w:tcW w:w="3884" w:type="dxa"/>
          </w:tcPr>
          <w:p w14:paraId="03F58255" w14:textId="77777777" w:rsidR="009B262E" w:rsidRDefault="00FB14EE">
            <w:pPr>
              <w:spacing w:after="20"/>
            </w:pPr>
            <w:r>
              <w:rPr>
                <w:sz w:val="17"/>
              </w:rPr>
              <w:t>1</w:t>
            </w:r>
          </w:p>
        </w:tc>
        <w:tc>
          <w:tcPr>
            <w:tcW w:w="3884" w:type="dxa"/>
          </w:tcPr>
          <w:p w14:paraId="7C95A182" w14:textId="6E1F3887" w:rsidR="009B262E" w:rsidRDefault="00FB14EE">
            <w:pPr>
              <w:spacing w:after="20"/>
            </w:pPr>
            <w:r>
              <w:rPr>
                <w:sz w:val="17"/>
              </w:rPr>
              <w:t xml:space="preserve">Super Admin / </w:t>
            </w:r>
            <w:r w:rsidR="008D1DCA">
              <w:rPr>
                <w:sz w:val="17"/>
              </w:rPr>
              <w:t>Pillar</w:t>
            </w:r>
            <w:r>
              <w:rPr>
                <w:sz w:val="17"/>
              </w:rPr>
              <w:t xml:space="preserve"> Admin</w:t>
            </w:r>
          </w:p>
        </w:tc>
        <w:tc>
          <w:tcPr>
            <w:tcW w:w="3884" w:type="dxa"/>
          </w:tcPr>
          <w:p w14:paraId="136205FE" w14:textId="2AD4EE14" w:rsidR="009B262E" w:rsidRDefault="00FB14EE">
            <w:pPr>
              <w:spacing w:after="20"/>
            </w:pPr>
            <w:r>
              <w:rPr>
                <w:sz w:val="17"/>
              </w:rPr>
              <w:t xml:space="preserve">Configure </w:t>
            </w:r>
            <w:r w:rsidR="008D1DCA">
              <w:rPr>
                <w:sz w:val="17"/>
              </w:rPr>
              <w:t>pillar</w:t>
            </w:r>
            <w:r>
              <w:rPr>
                <w:sz w:val="17"/>
              </w:rPr>
              <w:t>/workstream, roles, permissions, branding and public dashboard setting.</w:t>
            </w:r>
          </w:p>
        </w:tc>
        <w:tc>
          <w:tcPr>
            <w:tcW w:w="3884" w:type="dxa"/>
          </w:tcPr>
          <w:p w14:paraId="328CAE3A" w14:textId="2D8697AB" w:rsidR="009B262E" w:rsidRDefault="00FB14EE">
            <w:pPr>
              <w:spacing w:after="20"/>
            </w:pPr>
            <w:r>
              <w:rPr>
                <w:sz w:val="17"/>
              </w:rPr>
              <w:t xml:space="preserve">Correct users see the correct dashboard and cannot override another </w:t>
            </w:r>
            <w:r w:rsidR="008D1DCA">
              <w:rPr>
                <w:sz w:val="17"/>
              </w:rPr>
              <w:t>pillar</w:t>
            </w:r>
            <w:r>
              <w:rPr>
                <w:sz w:val="17"/>
              </w:rPr>
              <w:t>.</w:t>
            </w:r>
          </w:p>
        </w:tc>
      </w:tr>
      <w:tr w:rsidR="009B262E" w14:paraId="1571FFA0" w14:textId="77777777">
        <w:trPr>
          <w:jc w:val="center"/>
        </w:trPr>
        <w:tc>
          <w:tcPr>
            <w:tcW w:w="3884" w:type="dxa"/>
          </w:tcPr>
          <w:p w14:paraId="00CBBA74" w14:textId="77777777" w:rsidR="009B262E" w:rsidRDefault="00FB14EE">
            <w:pPr>
              <w:spacing w:after="20"/>
            </w:pPr>
            <w:r>
              <w:rPr>
                <w:sz w:val="17"/>
              </w:rPr>
              <w:t>2</w:t>
            </w:r>
          </w:p>
        </w:tc>
        <w:tc>
          <w:tcPr>
            <w:tcW w:w="3884" w:type="dxa"/>
          </w:tcPr>
          <w:p w14:paraId="22BCA84B" w14:textId="77777777" w:rsidR="009B262E" w:rsidRDefault="00FB14EE">
            <w:pPr>
              <w:spacing w:after="20"/>
            </w:pPr>
            <w:r>
              <w:rPr>
                <w:sz w:val="17"/>
              </w:rPr>
              <w:t>Metadata Officer</w:t>
            </w:r>
          </w:p>
        </w:tc>
        <w:tc>
          <w:tcPr>
            <w:tcW w:w="3884" w:type="dxa"/>
          </w:tcPr>
          <w:p w14:paraId="3A9108E8" w14:textId="77777777" w:rsidR="009B262E" w:rsidRDefault="00FB14EE">
            <w:pPr>
              <w:spacing w:after="20"/>
            </w:pPr>
            <w:r>
              <w:rPr>
                <w:sz w:val="17"/>
              </w:rPr>
              <w:t>Create/update masters, framework edition, hierarchy levels, nodes, indicators, measures, sources and dimensions.</w:t>
            </w:r>
          </w:p>
        </w:tc>
        <w:tc>
          <w:tcPr>
            <w:tcW w:w="3884" w:type="dxa"/>
          </w:tcPr>
          <w:p w14:paraId="690F9272" w14:textId="77777777" w:rsidR="009B262E" w:rsidRDefault="00FB14EE">
            <w:pPr>
              <w:spacing w:after="20"/>
            </w:pPr>
            <w:r>
              <w:rPr>
                <w:sz w:val="17"/>
              </w:rPr>
              <w:t>Controlled metadata is ready for template and request creation.</w:t>
            </w:r>
          </w:p>
        </w:tc>
      </w:tr>
      <w:tr w:rsidR="009B262E" w14:paraId="600DA93A" w14:textId="77777777">
        <w:trPr>
          <w:jc w:val="center"/>
        </w:trPr>
        <w:tc>
          <w:tcPr>
            <w:tcW w:w="3884" w:type="dxa"/>
          </w:tcPr>
          <w:p w14:paraId="5168594B" w14:textId="77777777" w:rsidR="009B262E" w:rsidRDefault="00FB14EE">
            <w:pPr>
              <w:spacing w:after="20"/>
            </w:pPr>
            <w:r>
              <w:rPr>
                <w:sz w:val="17"/>
              </w:rPr>
              <w:t>3</w:t>
            </w:r>
          </w:p>
        </w:tc>
        <w:tc>
          <w:tcPr>
            <w:tcW w:w="3884" w:type="dxa"/>
          </w:tcPr>
          <w:p w14:paraId="2B36669E" w14:textId="77777777" w:rsidR="009B262E" w:rsidRDefault="00FB14EE">
            <w:pPr>
              <w:spacing w:after="20"/>
            </w:pPr>
            <w:r>
              <w:rPr>
                <w:sz w:val="17"/>
              </w:rPr>
              <w:t>Template Officer</w:t>
            </w:r>
          </w:p>
        </w:tc>
        <w:tc>
          <w:tcPr>
            <w:tcW w:w="3884" w:type="dxa"/>
          </w:tcPr>
          <w:p w14:paraId="610B831A" w14:textId="77777777" w:rsidR="009B262E" w:rsidRDefault="00FB14EE">
            <w:pPr>
              <w:spacing w:after="20"/>
            </w:pPr>
            <w:r>
              <w:rPr>
                <w:sz w:val="17"/>
              </w:rPr>
              <w:t>Create template draft, bind dimension/measure axes, preview JSON/render contract and publish active version.</w:t>
            </w:r>
          </w:p>
        </w:tc>
        <w:tc>
          <w:tcPr>
            <w:tcW w:w="3884" w:type="dxa"/>
          </w:tcPr>
          <w:p w14:paraId="11B17622" w14:textId="77777777" w:rsidR="009B262E" w:rsidRDefault="00FB14EE">
            <w:pPr>
              <w:spacing w:after="20"/>
            </w:pPr>
            <w:r>
              <w:rPr>
                <w:sz w:val="17"/>
              </w:rPr>
              <w:t>Approved template version can be used for collection requests and data entry.</w:t>
            </w:r>
          </w:p>
        </w:tc>
      </w:tr>
      <w:tr w:rsidR="009B262E" w14:paraId="519FC705" w14:textId="77777777">
        <w:trPr>
          <w:jc w:val="center"/>
        </w:trPr>
        <w:tc>
          <w:tcPr>
            <w:tcW w:w="3884" w:type="dxa"/>
          </w:tcPr>
          <w:p w14:paraId="0721FCBA" w14:textId="77777777" w:rsidR="009B262E" w:rsidRDefault="00FB14EE">
            <w:pPr>
              <w:spacing w:after="20"/>
            </w:pPr>
            <w:r>
              <w:rPr>
                <w:sz w:val="17"/>
              </w:rPr>
              <w:t>4</w:t>
            </w:r>
          </w:p>
        </w:tc>
        <w:tc>
          <w:tcPr>
            <w:tcW w:w="3884" w:type="dxa"/>
          </w:tcPr>
          <w:p w14:paraId="3DE91934" w14:textId="709FF1B0" w:rsidR="009B262E" w:rsidRDefault="008D1DCA">
            <w:pPr>
              <w:spacing w:after="20"/>
            </w:pPr>
            <w:r>
              <w:rPr>
                <w:sz w:val="17"/>
              </w:rPr>
              <w:t>Pillar</w:t>
            </w:r>
            <w:r w:rsidR="00FB14EE">
              <w:rPr>
                <w:sz w:val="17"/>
              </w:rPr>
              <w:t xml:space="preserve"> Admin</w:t>
            </w:r>
          </w:p>
        </w:tc>
        <w:tc>
          <w:tcPr>
            <w:tcW w:w="3884" w:type="dxa"/>
          </w:tcPr>
          <w:p w14:paraId="3278AB1F" w14:textId="77777777" w:rsidR="009B262E" w:rsidRDefault="00FB14EE">
            <w:pPr>
              <w:spacing w:after="20"/>
            </w:pPr>
            <w:r>
              <w:rPr>
                <w:sz w:val="17"/>
              </w:rPr>
              <w:t>Create collection request, select template/indicator/scope, assign source officer and send request.</w:t>
            </w:r>
          </w:p>
        </w:tc>
        <w:tc>
          <w:tcPr>
            <w:tcW w:w="3884" w:type="dxa"/>
          </w:tcPr>
          <w:p w14:paraId="5A4985D3" w14:textId="77777777" w:rsidR="009B262E" w:rsidRDefault="00FB14EE">
            <w:pPr>
              <w:spacing w:after="20"/>
            </w:pPr>
            <w:r>
              <w:rPr>
                <w:sz w:val="17"/>
              </w:rPr>
              <w:t>Request status trail, assignment and invitation/notification records are created.</w:t>
            </w:r>
          </w:p>
        </w:tc>
      </w:tr>
      <w:tr w:rsidR="009B262E" w14:paraId="62BA469C" w14:textId="77777777">
        <w:trPr>
          <w:jc w:val="center"/>
        </w:trPr>
        <w:tc>
          <w:tcPr>
            <w:tcW w:w="3884" w:type="dxa"/>
          </w:tcPr>
          <w:p w14:paraId="79A2DCB6" w14:textId="77777777" w:rsidR="009B262E" w:rsidRDefault="00FB14EE">
            <w:pPr>
              <w:spacing w:after="20"/>
            </w:pPr>
            <w:r>
              <w:rPr>
                <w:sz w:val="17"/>
              </w:rPr>
              <w:t>5</w:t>
            </w:r>
          </w:p>
        </w:tc>
        <w:tc>
          <w:tcPr>
            <w:tcW w:w="3884" w:type="dxa"/>
          </w:tcPr>
          <w:p w14:paraId="77FA2069" w14:textId="77777777" w:rsidR="009B262E" w:rsidRDefault="00FB14EE">
            <w:pPr>
              <w:spacing w:after="20"/>
            </w:pPr>
            <w:r>
              <w:rPr>
                <w:sz w:val="17"/>
              </w:rPr>
              <w:t>Data Provider</w:t>
            </w:r>
          </w:p>
        </w:tc>
        <w:tc>
          <w:tcPr>
            <w:tcW w:w="3884" w:type="dxa"/>
          </w:tcPr>
          <w:p w14:paraId="51BA445E" w14:textId="77777777" w:rsidR="009B262E" w:rsidRDefault="00FB14EE">
            <w:pPr>
              <w:spacing w:after="20"/>
            </w:pPr>
            <w:r>
              <w:rPr>
                <w:sz w:val="17"/>
              </w:rPr>
              <w:t>Open login/request-linked page, fill template or upload Excel format, add comments and submit.</w:t>
            </w:r>
          </w:p>
        </w:tc>
        <w:tc>
          <w:tcPr>
            <w:tcW w:w="3884" w:type="dxa"/>
          </w:tcPr>
          <w:p w14:paraId="71DDBD76" w14:textId="77777777" w:rsidR="009B262E" w:rsidRDefault="00FB14EE">
            <w:pPr>
              <w:spacing w:after="20"/>
            </w:pPr>
            <w:r>
              <w:rPr>
                <w:sz w:val="17"/>
              </w:rPr>
              <w:t>Submission version, manifest and staged records are created without exposing raw token/hash/internal IDs.</w:t>
            </w:r>
          </w:p>
        </w:tc>
      </w:tr>
      <w:tr w:rsidR="009B262E" w14:paraId="32F77F35" w14:textId="77777777">
        <w:trPr>
          <w:jc w:val="center"/>
        </w:trPr>
        <w:tc>
          <w:tcPr>
            <w:tcW w:w="3884" w:type="dxa"/>
          </w:tcPr>
          <w:p w14:paraId="1F33BA7F" w14:textId="77777777" w:rsidR="009B262E" w:rsidRDefault="00FB14EE">
            <w:pPr>
              <w:spacing w:after="20"/>
            </w:pPr>
            <w:r>
              <w:rPr>
                <w:sz w:val="17"/>
              </w:rPr>
              <w:t>6</w:t>
            </w:r>
          </w:p>
        </w:tc>
        <w:tc>
          <w:tcPr>
            <w:tcW w:w="3884" w:type="dxa"/>
          </w:tcPr>
          <w:p w14:paraId="1E865C3A" w14:textId="77777777" w:rsidR="009B262E" w:rsidRDefault="00FB14EE">
            <w:pPr>
              <w:spacing w:after="20"/>
            </w:pPr>
            <w:r>
              <w:rPr>
                <w:sz w:val="17"/>
              </w:rPr>
              <w:t>Validator</w:t>
            </w:r>
          </w:p>
        </w:tc>
        <w:tc>
          <w:tcPr>
            <w:tcW w:w="3884" w:type="dxa"/>
          </w:tcPr>
          <w:p w14:paraId="238CD87E" w14:textId="77777777" w:rsidR="009B262E" w:rsidRDefault="00FB14EE">
            <w:pPr>
              <w:spacing w:after="20"/>
            </w:pPr>
            <w:r>
              <w:rPr>
                <w:sz w:val="17"/>
              </w:rPr>
              <w:t>Run/check validation, view errors/warnings and compare previous approved data where available.</w:t>
            </w:r>
          </w:p>
        </w:tc>
        <w:tc>
          <w:tcPr>
            <w:tcW w:w="3884" w:type="dxa"/>
          </w:tcPr>
          <w:p w14:paraId="6D5A0ED2" w14:textId="77777777" w:rsidR="009B262E" w:rsidRDefault="00FB14EE">
            <w:pPr>
              <w:spacing w:after="20"/>
            </w:pPr>
            <w:r>
              <w:rPr>
                <w:sz w:val="17"/>
              </w:rPr>
              <w:t>Clean records move to review; failed records can be sent back for correction.</w:t>
            </w:r>
          </w:p>
        </w:tc>
      </w:tr>
      <w:tr w:rsidR="009B262E" w14:paraId="05F6EE1D" w14:textId="77777777">
        <w:trPr>
          <w:jc w:val="center"/>
        </w:trPr>
        <w:tc>
          <w:tcPr>
            <w:tcW w:w="3884" w:type="dxa"/>
          </w:tcPr>
          <w:p w14:paraId="5BD7E3E7" w14:textId="77777777" w:rsidR="009B262E" w:rsidRDefault="00FB14EE">
            <w:pPr>
              <w:spacing w:after="20"/>
            </w:pPr>
            <w:r>
              <w:rPr>
                <w:sz w:val="17"/>
              </w:rPr>
              <w:t>7</w:t>
            </w:r>
          </w:p>
        </w:tc>
        <w:tc>
          <w:tcPr>
            <w:tcW w:w="3884" w:type="dxa"/>
          </w:tcPr>
          <w:p w14:paraId="044EF1FC" w14:textId="77777777" w:rsidR="009B262E" w:rsidRDefault="00FB14EE">
            <w:pPr>
              <w:spacing w:after="20"/>
            </w:pPr>
            <w:r>
              <w:rPr>
                <w:sz w:val="17"/>
              </w:rPr>
              <w:t>Reviewer / Approver</w:t>
            </w:r>
          </w:p>
        </w:tc>
        <w:tc>
          <w:tcPr>
            <w:tcW w:w="3884" w:type="dxa"/>
          </w:tcPr>
          <w:p w14:paraId="63A5F496" w14:textId="77777777" w:rsidR="009B262E" w:rsidRDefault="00FB14EE">
            <w:pPr>
              <w:spacing w:after="20"/>
            </w:pPr>
            <w:r>
              <w:rPr>
                <w:sz w:val="17"/>
              </w:rPr>
              <w:t>Review request, data entry, ingestion and validation context; approve/reject/send back/request clarification.</w:t>
            </w:r>
          </w:p>
        </w:tc>
        <w:tc>
          <w:tcPr>
            <w:tcW w:w="3884" w:type="dxa"/>
          </w:tcPr>
          <w:p w14:paraId="70A5067D" w14:textId="77777777" w:rsidR="009B262E" w:rsidRDefault="00FB14EE">
            <w:pPr>
              <w:spacing w:after="20"/>
            </w:pPr>
            <w:r>
              <w:rPr>
                <w:sz w:val="17"/>
              </w:rPr>
              <w:t>Final approval creates published snapshot and approved observations.</w:t>
            </w:r>
          </w:p>
        </w:tc>
      </w:tr>
      <w:tr w:rsidR="009B262E" w14:paraId="375CE10A" w14:textId="77777777">
        <w:trPr>
          <w:jc w:val="center"/>
        </w:trPr>
        <w:tc>
          <w:tcPr>
            <w:tcW w:w="3884" w:type="dxa"/>
          </w:tcPr>
          <w:p w14:paraId="6D197605" w14:textId="77777777" w:rsidR="009B262E" w:rsidRDefault="00FB14EE">
            <w:pPr>
              <w:spacing w:after="20"/>
            </w:pPr>
            <w:r>
              <w:rPr>
                <w:sz w:val="17"/>
              </w:rPr>
              <w:lastRenderedPageBreak/>
              <w:t>8</w:t>
            </w:r>
          </w:p>
        </w:tc>
        <w:tc>
          <w:tcPr>
            <w:tcW w:w="3884" w:type="dxa"/>
          </w:tcPr>
          <w:p w14:paraId="04D19375" w14:textId="77777777" w:rsidR="009B262E" w:rsidRDefault="00FB14EE">
            <w:pPr>
              <w:spacing w:after="20"/>
            </w:pPr>
            <w:r>
              <w:rPr>
                <w:sz w:val="17"/>
              </w:rPr>
              <w:t>Publication Officer</w:t>
            </w:r>
          </w:p>
        </w:tc>
        <w:tc>
          <w:tcPr>
            <w:tcW w:w="3884" w:type="dxa"/>
          </w:tcPr>
          <w:p w14:paraId="7712A9DF" w14:textId="77777777" w:rsidR="009B262E" w:rsidRDefault="00FB14EE">
            <w:pPr>
              <w:spacing w:after="20"/>
            </w:pPr>
            <w:r>
              <w:rPr>
                <w:sz w:val="17"/>
              </w:rPr>
              <w:t>Use approved facts in publication workspace, generate PDF draft, route for review and publish approved output.</w:t>
            </w:r>
          </w:p>
        </w:tc>
        <w:tc>
          <w:tcPr>
            <w:tcW w:w="3884" w:type="dxa"/>
          </w:tcPr>
          <w:p w14:paraId="220BBCF6" w14:textId="77777777" w:rsidR="009B262E" w:rsidRDefault="00FB14EE">
            <w:pPr>
              <w:spacing w:after="20"/>
            </w:pPr>
            <w:r>
              <w:rPr>
                <w:sz w:val="17"/>
              </w:rPr>
              <w:t>Publication output is versioned and linked with DMS/CMS where required.</w:t>
            </w:r>
          </w:p>
        </w:tc>
      </w:tr>
      <w:tr w:rsidR="009B262E" w14:paraId="1B6C57D2" w14:textId="77777777">
        <w:trPr>
          <w:jc w:val="center"/>
        </w:trPr>
        <w:tc>
          <w:tcPr>
            <w:tcW w:w="3884" w:type="dxa"/>
          </w:tcPr>
          <w:p w14:paraId="013214E7" w14:textId="77777777" w:rsidR="009B262E" w:rsidRDefault="00FB14EE">
            <w:pPr>
              <w:spacing w:after="20"/>
            </w:pPr>
            <w:r>
              <w:rPr>
                <w:sz w:val="17"/>
              </w:rPr>
              <w:t>9</w:t>
            </w:r>
          </w:p>
        </w:tc>
        <w:tc>
          <w:tcPr>
            <w:tcW w:w="3884" w:type="dxa"/>
          </w:tcPr>
          <w:p w14:paraId="79589457" w14:textId="77777777" w:rsidR="009B262E" w:rsidRDefault="00FB14EE">
            <w:pPr>
              <w:spacing w:after="20"/>
            </w:pPr>
            <w:r>
              <w:rPr>
                <w:sz w:val="17"/>
              </w:rPr>
              <w:t>Admin / Public User</w:t>
            </w:r>
          </w:p>
        </w:tc>
        <w:tc>
          <w:tcPr>
            <w:tcW w:w="3884" w:type="dxa"/>
          </w:tcPr>
          <w:p w14:paraId="563FD72D" w14:textId="77777777" w:rsidR="009B262E" w:rsidRDefault="00FB14EE">
            <w:pPr>
              <w:spacing w:after="20"/>
            </w:pPr>
            <w:r>
              <w:rPr>
                <w:sz w:val="17"/>
              </w:rPr>
              <w:t>View approved dashboards, CMS pages, publications and reports.</w:t>
            </w:r>
          </w:p>
        </w:tc>
        <w:tc>
          <w:tcPr>
            <w:tcW w:w="3884" w:type="dxa"/>
          </w:tcPr>
          <w:p w14:paraId="6A2EAB3E" w14:textId="77777777" w:rsidR="009B262E" w:rsidRDefault="00FB14EE">
            <w:pPr>
              <w:spacing w:after="20"/>
            </w:pPr>
            <w:r>
              <w:rPr>
                <w:sz w:val="17"/>
              </w:rPr>
              <w:t>Only approved/published data is visible outside internal workflow.</w:t>
            </w:r>
          </w:p>
        </w:tc>
      </w:tr>
      <w:tr w:rsidR="009B262E" w14:paraId="5D54D76E" w14:textId="77777777">
        <w:trPr>
          <w:jc w:val="center"/>
        </w:trPr>
        <w:tc>
          <w:tcPr>
            <w:tcW w:w="3884" w:type="dxa"/>
          </w:tcPr>
          <w:p w14:paraId="2671D527" w14:textId="77777777" w:rsidR="009B262E" w:rsidRDefault="00FB14EE">
            <w:pPr>
              <w:spacing w:after="20"/>
            </w:pPr>
            <w:r>
              <w:rPr>
                <w:sz w:val="17"/>
              </w:rPr>
              <w:t>10</w:t>
            </w:r>
          </w:p>
        </w:tc>
        <w:tc>
          <w:tcPr>
            <w:tcW w:w="3884" w:type="dxa"/>
          </w:tcPr>
          <w:p w14:paraId="780B060B" w14:textId="77777777" w:rsidR="009B262E" w:rsidRDefault="00FB14EE">
            <w:pPr>
              <w:spacing w:after="20"/>
            </w:pPr>
            <w:r>
              <w:rPr>
                <w:sz w:val="17"/>
              </w:rPr>
              <w:t>Operations / Auditor</w:t>
            </w:r>
          </w:p>
        </w:tc>
        <w:tc>
          <w:tcPr>
            <w:tcW w:w="3884" w:type="dxa"/>
          </w:tcPr>
          <w:p w14:paraId="59F3BBC5" w14:textId="77777777" w:rsidR="009B262E" w:rsidRDefault="00FB14EE">
            <w:pPr>
              <w:spacing w:after="20"/>
            </w:pPr>
            <w:r>
              <w:rPr>
                <w:sz w:val="17"/>
              </w:rPr>
              <w:t>Monitor logs, notifications, jobs, backups, security evidence and audit trails.</w:t>
            </w:r>
          </w:p>
        </w:tc>
        <w:tc>
          <w:tcPr>
            <w:tcW w:w="3884" w:type="dxa"/>
          </w:tcPr>
          <w:p w14:paraId="7677646E" w14:textId="77777777" w:rsidR="009B262E" w:rsidRDefault="00FB14EE">
            <w:pPr>
              <w:spacing w:after="20"/>
            </w:pPr>
            <w:r>
              <w:rPr>
                <w:sz w:val="17"/>
              </w:rPr>
              <w:t>Operational and compliance evidence is available for review.</w:t>
            </w:r>
          </w:p>
        </w:tc>
      </w:tr>
    </w:tbl>
    <w:p w14:paraId="1AD98063" w14:textId="77777777" w:rsidR="009B262E" w:rsidRDefault="009B262E"/>
    <w:p w14:paraId="251F1F3F" w14:textId="040A0EAA" w:rsidR="009B262E" w:rsidRDefault="00FB14EE">
      <w:pPr>
        <w:pStyle w:val="Heading2"/>
      </w:pPr>
      <w:bookmarkStart w:id="92" w:name="_Toc235009881"/>
      <w:r>
        <w:rPr>
          <w:rFonts w:ascii="Arial" w:eastAsia="Arial" w:hAnsi="Arial"/>
        </w:rPr>
        <w:t>18.1</w:t>
      </w:r>
      <w:r w:rsidR="0026782D">
        <w:rPr>
          <w:rFonts w:ascii="Arial" w:eastAsia="Arial" w:hAnsi="Arial"/>
        </w:rPr>
        <w:t>2</w:t>
      </w:r>
      <w:r>
        <w:rPr>
          <w:rFonts w:ascii="Arial" w:eastAsia="Arial" w:hAnsi="Arial"/>
        </w:rPr>
        <w:t xml:space="preserve"> Production Scope Clarification and Pending SRS Values</w:t>
      </w:r>
      <w:bookmarkEnd w:id="92"/>
    </w:p>
    <w:p w14:paraId="35FE8017" w14:textId="77777777" w:rsidR="009B262E" w:rsidRDefault="00FB14EE">
      <w:r>
        <w:rPr>
          <w:sz w:val="20"/>
        </w:rPr>
        <w:t>The following values clarify Phase I scope and identify only those production details that still need SRS/technical design confirmation. This prevents optional or future items from being read as committed Phase I delivery.</w:t>
      </w:r>
    </w:p>
    <w:tbl>
      <w:tblPr>
        <w:tblStyle w:val="TableGrid"/>
        <w:tblW w:w="0" w:type="auto"/>
        <w:jc w:val="center"/>
        <w:tblLook w:val="04A0" w:firstRow="1" w:lastRow="0" w:firstColumn="1" w:lastColumn="0" w:noHBand="0" w:noVBand="1"/>
      </w:tblPr>
      <w:tblGrid>
        <w:gridCol w:w="5176"/>
        <w:gridCol w:w="5176"/>
        <w:gridCol w:w="5176"/>
      </w:tblGrid>
      <w:tr w:rsidR="009B262E" w14:paraId="6E159C43" w14:textId="77777777">
        <w:trPr>
          <w:jc w:val="center"/>
        </w:trPr>
        <w:tc>
          <w:tcPr>
            <w:tcW w:w="5179" w:type="dxa"/>
            <w:shd w:val="clear" w:color="auto" w:fill="1F4E79"/>
          </w:tcPr>
          <w:p w14:paraId="7F84C1C7" w14:textId="77777777" w:rsidR="009B262E" w:rsidRDefault="00FB14EE">
            <w:pPr>
              <w:spacing w:after="20"/>
            </w:pPr>
            <w:r>
              <w:rPr>
                <w:b/>
                <w:color w:val="FFFFFF"/>
                <w:sz w:val="17"/>
              </w:rPr>
              <w:t>Topic</w:t>
            </w:r>
          </w:p>
        </w:tc>
        <w:tc>
          <w:tcPr>
            <w:tcW w:w="5179" w:type="dxa"/>
            <w:shd w:val="clear" w:color="auto" w:fill="1F4E79"/>
          </w:tcPr>
          <w:p w14:paraId="230ADDD0" w14:textId="77777777" w:rsidR="009B262E" w:rsidRDefault="00FB14EE">
            <w:pPr>
              <w:spacing w:after="20"/>
            </w:pPr>
            <w:r>
              <w:rPr>
                <w:b/>
                <w:color w:val="FFFFFF"/>
                <w:sz w:val="17"/>
              </w:rPr>
              <w:t>Confirmed FRS Position</w:t>
            </w:r>
          </w:p>
        </w:tc>
        <w:tc>
          <w:tcPr>
            <w:tcW w:w="5179" w:type="dxa"/>
            <w:shd w:val="clear" w:color="auto" w:fill="1F4E79"/>
          </w:tcPr>
          <w:p w14:paraId="72EC4B67" w14:textId="77777777" w:rsidR="009B262E" w:rsidRDefault="00FB14EE">
            <w:pPr>
              <w:spacing w:after="20"/>
            </w:pPr>
            <w:r>
              <w:rPr>
                <w:b/>
                <w:color w:val="FFFFFF"/>
                <w:sz w:val="17"/>
              </w:rPr>
              <w:t>Pending / SRS Detail</w:t>
            </w:r>
          </w:p>
        </w:tc>
      </w:tr>
      <w:tr w:rsidR="009B262E" w14:paraId="619AC466" w14:textId="77777777">
        <w:trPr>
          <w:jc w:val="center"/>
        </w:trPr>
        <w:tc>
          <w:tcPr>
            <w:tcW w:w="5179" w:type="dxa"/>
          </w:tcPr>
          <w:p w14:paraId="4E189B45" w14:textId="77777777" w:rsidR="009B262E" w:rsidRDefault="00FB14EE">
            <w:pPr>
              <w:spacing w:after="20"/>
            </w:pPr>
            <w:r>
              <w:rPr>
                <w:sz w:val="17"/>
              </w:rPr>
              <w:t>Data upload</w:t>
            </w:r>
          </w:p>
        </w:tc>
        <w:tc>
          <w:tcPr>
            <w:tcW w:w="5179" w:type="dxa"/>
          </w:tcPr>
          <w:p w14:paraId="21097352" w14:textId="77777777" w:rsidR="009B262E" w:rsidRDefault="00FB14EE">
            <w:pPr>
              <w:spacing w:after="20"/>
            </w:pPr>
            <w:r>
              <w:rPr>
                <w:sz w:val="17"/>
              </w:rPr>
              <w:t>Structured ingestion uses Excel/CSV only; 50 MB backend-configurable file size; 3 files per bulk upload; no fixed row count. Scanned/non-machine-readable files may be preserved only as source artifacts and routed through manual entry/resubmission/clarification.</w:t>
            </w:r>
          </w:p>
        </w:tc>
        <w:tc>
          <w:tcPr>
            <w:tcW w:w="5179" w:type="dxa"/>
          </w:tcPr>
          <w:p w14:paraId="0299CEAF" w14:textId="77777777" w:rsidR="009B262E" w:rsidRDefault="00FB14EE">
            <w:pPr>
              <w:spacing w:after="20"/>
            </w:pPr>
            <w:r>
              <w:rPr>
                <w:sz w:val="17"/>
              </w:rPr>
              <w:t xml:space="preserve">Validation throughput, final server-side configuration values and any OCR change request, if later approved by </w:t>
            </w:r>
            <w:proofErr w:type="spellStart"/>
            <w:r>
              <w:rPr>
                <w:sz w:val="17"/>
              </w:rPr>
              <w:t>MoSPI</w:t>
            </w:r>
            <w:proofErr w:type="spellEnd"/>
            <w:r>
              <w:rPr>
                <w:sz w:val="17"/>
              </w:rPr>
              <w:t>.</w:t>
            </w:r>
          </w:p>
        </w:tc>
      </w:tr>
      <w:tr w:rsidR="009B262E" w14:paraId="6A07E862" w14:textId="77777777">
        <w:trPr>
          <w:jc w:val="center"/>
        </w:trPr>
        <w:tc>
          <w:tcPr>
            <w:tcW w:w="5179" w:type="dxa"/>
          </w:tcPr>
          <w:p w14:paraId="096D5913" w14:textId="77777777" w:rsidR="009B262E" w:rsidRDefault="00FB14EE">
            <w:pPr>
              <w:spacing w:after="20"/>
            </w:pPr>
            <w:r>
              <w:rPr>
                <w:sz w:val="17"/>
              </w:rPr>
              <w:t>Resume upload</w:t>
            </w:r>
          </w:p>
        </w:tc>
        <w:tc>
          <w:tcPr>
            <w:tcW w:w="5179" w:type="dxa"/>
          </w:tcPr>
          <w:p w14:paraId="42FED41E" w14:textId="77777777" w:rsidR="009B262E" w:rsidRDefault="00FB14EE">
            <w:pPr>
              <w:spacing w:after="20"/>
            </w:pPr>
            <w:r>
              <w:rPr>
                <w:sz w:val="17"/>
              </w:rPr>
              <w:t>Not included in Phase I.</w:t>
            </w:r>
          </w:p>
        </w:tc>
        <w:tc>
          <w:tcPr>
            <w:tcW w:w="5179" w:type="dxa"/>
          </w:tcPr>
          <w:p w14:paraId="451C4ECD" w14:textId="77777777" w:rsidR="009B262E" w:rsidRDefault="00FB14EE">
            <w:pPr>
              <w:spacing w:after="20"/>
            </w:pPr>
            <w:r>
              <w:rPr>
                <w:sz w:val="17"/>
              </w:rPr>
              <w:t xml:space="preserve">None unless </w:t>
            </w:r>
            <w:proofErr w:type="spellStart"/>
            <w:r>
              <w:rPr>
                <w:sz w:val="17"/>
              </w:rPr>
              <w:t>MoSPI</w:t>
            </w:r>
            <w:proofErr w:type="spellEnd"/>
            <w:r>
              <w:rPr>
                <w:sz w:val="17"/>
              </w:rPr>
              <w:t xml:space="preserve"> later approves this as change request.</w:t>
            </w:r>
          </w:p>
        </w:tc>
      </w:tr>
      <w:tr w:rsidR="009B262E" w14:paraId="17E1FF62" w14:textId="77777777">
        <w:trPr>
          <w:jc w:val="center"/>
        </w:trPr>
        <w:tc>
          <w:tcPr>
            <w:tcW w:w="5179" w:type="dxa"/>
          </w:tcPr>
          <w:p w14:paraId="4C6AF69B" w14:textId="77777777" w:rsidR="009B262E" w:rsidRDefault="00FB14EE">
            <w:pPr>
              <w:spacing w:after="20"/>
            </w:pPr>
            <w:r>
              <w:rPr>
                <w:sz w:val="17"/>
              </w:rPr>
              <w:t>User load</w:t>
            </w:r>
          </w:p>
        </w:tc>
        <w:tc>
          <w:tcPr>
            <w:tcW w:w="5179" w:type="dxa"/>
          </w:tcPr>
          <w:p w14:paraId="3E836D94" w14:textId="1C3CC8BB" w:rsidR="009B262E" w:rsidRDefault="00BB5EB4">
            <w:pPr>
              <w:spacing w:after="20"/>
            </w:pPr>
            <w:r>
              <w:rPr>
                <w:sz w:val="17"/>
              </w:rPr>
              <w:t>300 concurrent internal users and 1,500 concurrent public dashboard users.</w:t>
            </w:r>
          </w:p>
        </w:tc>
        <w:tc>
          <w:tcPr>
            <w:tcW w:w="5179" w:type="dxa"/>
          </w:tcPr>
          <w:p w14:paraId="530F955D" w14:textId="77777777" w:rsidR="009B262E" w:rsidRDefault="00FB14EE">
            <w:pPr>
              <w:spacing w:after="20"/>
            </w:pPr>
            <w:r>
              <w:rPr>
                <w:sz w:val="17"/>
              </w:rPr>
              <w:t>Performance test sizing and environment tuning.</w:t>
            </w:r>
          </w:p>
        </w:tc>
      </w:tr>
      <w:tr w:rsidR="009B262E" w14:paraId="55344489" w14:textId="77777777">
        <w:trPr>
          <w:jc w:val="center"/>
        </w:trPr>
        <w:tc>
          <w:tcPr>
            <w:tcW w:w="5179" w:type="dxa"/>
          </w:tcPr>
          <w:p w14:paraId="540F09F9" w14:textId="77777777" w:rsidR="009B262E" w:rsidRDefault="00FB14EE">
            <w:pPr>
              <w:spacing w:after="20"/>
            </w:pPr>
            <w:r>
              <w:rPr>
                <w:sz w:val="17"/>
              </w:rPr>
              <w:t>Response time</w:t>
            </w:r>
          </w:p>
        </w:tc>
        <w:tc>
          <w:tcPr>
            <w:tcW w:w="5179" w:type="dxa"/>
          </w:tcPr>
          <w:p w14:paraId="5FFE7836" w14:textId="77777777" w:rsidR="009B262E" w:rsidRDefault="00FB14EE">
            <w:pPr>
              <w:spacing w:after="20"/>
            </w:pPr>
            <w:r>
              <w:rPr>
                <w:sz w:val="17"/>
              </w:rPr>
              <w:t>3 seconds for normal API/page operations; 60-120 seconds for large report/PDF generation.</w:t>
            </w:r>
          </w:p>
        </w:tc>
        <w:tc>
          <w:tcPr>
            <w:tcW w:w="5179" w:type="dxa"/>
          </w:tcPr>
          <w:p w14:paraId="405698E4" w14:textId="77777777" w:rsidR="009B262E" w:rsidRDefault="00FB14EE">
            <w:pPr>
              <w:spacing w:after="20"/>
            </w:pPr>
            <w:r>
              <w:rPr>
                <w:sz w:val="17"/>
              </w:rPr>
              <w:t>Detailed transaction-wise benchmark and test scripts.</w:t>
            </w:r>
          </w:p>
        </w:tc>
      </w:tr>
      <w:tr w:rsidR="009B262E" w14:paraId="5F3AF90C" w14:textId="77777777">
        <w:trPr>
          <w:jc w:val="center"/>
        </w:trPr>
        <w:tc>
          <w:tcPr>
            <w:tcW w:w="5179" w:type="dxa"/>
          </w:tcPr>
          <w:p w14:paraId="51361037" w14:textId="77777777" w:rsidR="009B262E" w:rsidRDefault="00FB14EE">
            <w:pPr>
              <w:spacing w:after="20"/>
            </w:pPr>
            <w:r>
              <w:rPr>
                <w:sz w:val="17"/>
              </w:rPr>
              <w:t>Dashboard cache</w:t>
            </w:r>
          </w:p>
        </w:tc>
        <w:tc>
          <w:tcPr>
            <w:tcW w:w="5179" w:type="dxa"/>
          </w:tcPr>
          <w:p w14:paraId="2218DCA8" w14:textId="77777777" w:rsidR="009B262E" w:rsidRDefault="00FB14EE">
            <w:pPr>
              <w:spacing w:after="20"/>
            </w:pPr>
            <w:r>
              <w:rPr>
                <w:sz w:val="17"/>
              </w:rPr>
              <w:t>Configurable cache/refresh duration.</w:t>
            </w:r>
          </w:p>
        </w:tc>
        <w:tc>
          <w:tcPr>
            <w:tcW w:w="5179" w:type="dxa"/>
          </w:tcPr>
          <w:p w14:paraId="2ED5E83B" w14:textId="77777777" w:rsidR="009B262E" w:rsidRDefault="00FB14EE">
            <w:pPr>
              <w:spacing w:after="20"/>
            </w:pPr>
            <w:r>
              <w:rPr>
                <w:sz w:val="17"/>
              </w:rPr>
              <w:t>Default duration to be finalized in SRS/performance design.</w:t>
            </w:r>
          </w:p>
        </w:tc>
      </w:tr>
      <w:tr w:rsidR="009B262E" w14:paraId="61A8347B" w14:textId="77777777">
        <w:trPr>
          <w:jc w:val="center"/>
        </w:trPr>
        <w:tc>
          <w:tcPr>
            <w:tcW w:w="5179" w:type="dxa"/>
          </w:tcPr>
          <w:p w14:paraId="7471247D" w14:textId="77777777" w:rsidR="009B262E" w:rsidRDefault="00FB14EE">
            <w:pPr>
              <w:spacing w:after="20"/>
            </w:pPr>
            <w:r>
              <w:rPr>
                <w:sz w:val="17"/>
              </w:rPr>
              <w:t>Log retention</w:t>
            </w:r>
          </w:p>
        </w:tc>
        <w:tc>
          <w:tcPr>
            <w:tcW w:w="5179" w:type="dxa"/>
          </w:tcPr>
          <w:p w14:paraId="3391B52A" w14:textId="77777777" w:rsidR="009B262E" w:rsidRDefault="00FB14EE">
            <w:pPr>
              <w:spacing w:after="20"/>
            </w:pPr>
            <w:r>
              <w:rPr>
                <w:sz w:val="17"/>
              </w:rPr>
              <w:t>Application log rotation, archival, retention and purge policy will be defined in SRS/technical design.</w:t>
            </w:r>
          </w:p>
        </w:tc>
        <w:tc>
          <w:tcPr>
            <w:tcW w:w="5179" w:type="dxa"/>
          </w:tcPr>
          <w:p w14:paraId="77DFD981" w14:textId="77777777" w:rsidR="009B262E" w:rsidRDefault="00FB14EE">
            <w:pPr>
              <w:spacing w:after="20"/>
            </w:pPr>
            <w:r>
              <w:rPr>
                <w:sz w:val="17"/>
              </w:rPr>
              <w:t>Exact retention days/months by log type.</w:t>
            </w:r>
          </w:p>
        </w:tc>
      </w:tr>
      <w:tr w:rsidR="009B262E" w14:paraId="06190E47" w14:textId="77777777">
        <w:trPr>
          <w:jc w:val="center"/>
        </w:trPr>
        <w:tc>
          <w:tcPr>
            <w:tcW w:w="5179" w:type="dxa"/>
          </w:tcPr>
          <w:p w14:paraId="0CF22E06" w14:textId="77777777" w:rsidR="009B262E" w:rsidRDefault="00FB14EE">
            <w:pPr>
              <w:spacing w:after="20"/>
            </w:pPr>
            <w:r>
              <w:rPr>
                <w:sz w:val="17"/>
              </w:rPr>
              <w:t>Source upload retention</w:t>
            </w:r>
          </w:p>
        </w:tc>
        <w:tc>
          <w:tcPr>
            <w:tcW w:w="5179" w:type="dxa"/>
          </w:tcPr>
          <w:p w14:paraId="41DC5FC4" w14:textId="77777777" w:rsidR="009B262E" w:rsidRDefault="00FB14EE">
            <w:pPr>
              <w:spacing w:after="20"/>
            </w:pPr>
            <w:r>
              <w:rPr>
                <w:sz w:val="17"/>
              </w:rPr>
              <w:t>Uploaded source files retained for 2 days.</w:t>
            </w:r>
          </w:p>
        </w:tc>
        <w:tc>
          <w:tcPr>
            <w:tcW w:w="5179" w:type="dxa"/>
          </w:tcPr>
          <w:p w14:paraId="3E52B5E6" w14:textId="77777777" w:rsidR="009B262E" w:rsidRDefault="00FB14EE">
            <w:pPr>
              <w:spacing w:after="20"/>
            </w:pPr>
            <w:r>
              <w:rPr>
                <w:sz w:val="17"/>
              </w:rPr>
              <w:t>Archive/purge implementation detail.</w:t>
            </w:r>
          </w:p>
        </w:tc>
      </w:tr>
      <w:tr w:rsidR="009B262E" w14:paraId="3BC4B0DC" w14:textId="77777777">
        <w:trPr>
          <w:jc w:val="center"/>
        </w:trPr>
        <w:tc>
          <w:tcPr>
            <w:tcW w:w="5179" w:type="dxa"/>
          </w:tcPr>
          <w:p w14:paraId="0A45657B" w14:textId="77777777" w:rsidR="009B262E" w:rsidRDefault="00FB14EE">
            <w:pPr>
              <w:spacing w:after="20"/>
            </w:pPr>
            <w:r>
              <w:rPr>
                <w:sz w:val="17"/>
              </w:rPr>
              <w:t>Published document retention</w:t>
            </w:r>
          </w:p>
        </w:tc>
        <w:tc>
          <w:tcPr>
            <w:tcW w:w="5179" w:type="dxa"/>
          </w:tcPr>
          <w:p w14:paraId="2352CF31" w14:textId="77777777" w:rsidR="009B262E" w:rsidRDefault="00FB14EE">
            <w:pPr>
              <w:spacing w:after="20"/>
            </w:pPr>
            <w:r>
              <w:rPr>
                <w:sz w:val="17"/>
              </w:rPr>
              <w:t>Published reports/documents retained for 1 year, then archived.</w:t>
            </w:r>
          </w:p>
        </w:tc>
        <w:tc>
          <w:tcPr>
            <w:tcW w:w="5179" w:type="dxa"/>
          </w:tcPr>
          <w:p w14:paraId="3AE3446C" w14:textId="77777777" w:rsidR="009B262E" w:rsidRDefault="00FB14EE">
            <w:pPr>
              <w:spacing w:after="20"/>
            </w:pPr>
            <w:r>
              <w:rPr>
                <w:sz w:val="17"/>
              </w:rPr>
              <w:t>Archive storage and retrieval procedure.</w:t>
            </w:r>
          </w:p>
        </w:tc>
      </w:tr>
      <w:tr w:rsidR="009B262E" w14:paraId="4F7C2F10" w14:textId="77777777">
        <w:trPr>
          <w:jc w:val="center"/>
        </w:trPr>
        <w:tc>
          <w:tcPr>
            <w:tcW w:w="5179" w:type="dxa"/>
          </w:tcPr>
          <w:p w14:paraId="03C1C8A9" w14:textId="77777777" w:rsidR="009B262E" w:rsidRDefault="00FB14EE">
            <w:pPr>
              <w:spacing w:after="20"/>
            </w:pPr>
            <w:r>
              <w:rPr>
                <w:sz w:val="17"/>
              </w:rPr>
              <w:t>Backup retention</w:t>
            </w:r>
          </w:p>
        </w:tc>
        <w:tc>
          <w:tcPr>
            <w:tcW w:w="5179" w:type="dxa"/>
          </w:tcPr>
          <w:p w14:paraId="3C3B9B9D" w14:textId="77777777" w:rsidR="009B262E" w:rsidRDefault="00FB14EE">
            <w:pPr>
              <w:spacing w:after="20"/>
            </w:pPr>
            <w:r>
              <w:rPr>
                <w:sz w:val="17"/>
              </w:rPr>
              <w:t>Backups retained for 3 months, then archived.</w:t>
            </w:r>
          </w:p>
        </w:tc>
        <w:tc>
          <w:tcPr>
            <w:tcW w:w="5179" w:type="dxa"/>
          </w:tcPr>
          <w:p w14:paraId="55CDB3EB" w14:textId="77777777" w:rsidR="009B262E" w:rsidRDefault="00FB14EE">
            <w:pPr>
              <w:spacing w:after="20"/>
            </w:pPr>
            <w:r>
              <w:rPr>
                <w:sz w:val="17"/>
              </w:rPr>
              <w:t>Archive medium and restoration procedure.</w:t>
            </w:r>
          </w:p>
        </w:tc>
      </w:tr>
      <w:tr w:rsidR="009B262E" w14:paraId="09C26455" w14:textId="77777777">
        <w:trPr>
          <w:jc w:val="center"/>
        </w:trPr>
        <w:tc>
          <w:tcPr>
            <w:tcW w:w="5179" w:type="dxa"/>
          </w:tcPr>
          <w:p w14:paraId="6A2659D8" w14:textId="77777777" w:rsidR="009B262E" w:rsidRDefault="00FB14EE">
            <w:pPr>
              <w:spacing w:after="20"/>
            </w:pPr>
            <w:r>
              <w:rPr>
                <w:sz w:val="17"/>
              </w:rPr>
              <w:t>Backup and DR</w:t>
            </w:r>
          </w:p>
        </w:tc>
        <w:tc>
          <w:tcPr>
            <w:tcW w:w="5179" w:type="dxa"/>
          </w:tcPr>
          <w:p w14:paraId="5C5195EC" w14:textId="77777777" w:rsidR="009B262E" w:rsidRDefault="00FB14EE">
            <w:pPr>
              <w:spacing w:after="20"/>
            </w:pPr>
            <w:r>
              <w:rPr>
                <w:sz w:val="17"/>
              </w:rPr>
              <w:t>Daily/weekly/monthly incremental and full backups, hot/cold backup needs, RPO 0 hours, yearly DR drill.</w:t>
            </w:r>
          </w:p>
        </w:tc>
        <w:tc>
          <w:tcPr>
            <w:tcW w:w="5179" w:type="dxa"/>
          </w:tcPr>
          <w:p w14:paraId="40F17280" w14:textId="77777777" w:rsidR="009B262E" w:rsidRDefault="00FB14EE">
            <w:pPr>
              <w:spacing w:after="20"/>
            </w:pPr>
            <w:r>
              <w:rPr>
                <w:sz w:val="17"/>
              </w:rPr>
              <w:t>RTO to be finalized in SRS/technical design.</w:t>
            </w:r>
          </w:p>
        </w:tc>
      </w:tr>
      <w:tr w:rsidR="009B262E" w14:paraId="1AF7623A" w14:textId="77777777">
        <w:trPr>
          <w:jc w:val="center"/>
        </w:trPr>
        <w:tc>
          <w:tcPr>
            <w:tcW w:w="5179" w:type="dxa"/>
          </w:tcPr>
          <w:p w14:paraId="018FBD77" w14:textId="77777777" w:rsidR="009B262E" w:rsidRDefault="00FB14EE">
            <w:pPr>
              <w:spacing w:after="20"/>
            </w:pPr>
            <w:r>
              <w:rPr>
                <w:sz w:val="17"/>
              </w:rPr>
              <w:t>Notification</w:t>
            </w:r>
          </w:p>
        </w:tc>
        <w:tc>
          <w:tcPr>
            <w:tcW w:w="5179" w:type="dxa"/>
          </w:tcPr>
          <w:p w14:paraId="026434A2" w14:textId="77777777" w:rsidR="009B262E" w:rsidRDefault="00FB14EE">
            <w:pPr>
              <w:spacing w:after="20"/>
            </w:pPr>
            <w:r>
              <w:rPr>
                <w:sz w:val="17"/>
              </w:rPr>
              <w:t>Email-only Phase I notification channel; reminders configurable; escalation starts after 1 day by default and is configurable.</w:t>
            </w:r>
          </w:p>
        </w:tc>
        <w:tc>
          <w:tcPr>
            <w:tcW w:w="5179" w:type="dxa"/>
          </w:tcPr>
          <w:p w14:paraId="5943D962" w14:textId="77777777" w:rsidR="009B262E" w:rsidRDefault="00FB14EE">
            <w:pPr>
              <w:spacing w:after="20"/>
            </w:pPr>
            <w:r>
              <w:rPr>
                <w:sz w:val="17"/>
              </w:rPr>
              <w:t>Email gateway configuration and templates.</w:t>
            </w:r>
          </w:p>
        </w:tc>
      </w:tr>
      <w:tr w:rsidR="009B262E" w14:paraId="65C455F0" w14:textId="77777777">
        <w:trPr>
          <w:jc w:val="center"/>
        </w:trPr>
        <w:tc>
          <w:tcPr>
            <w:tcW w:w="5179" w:type="dxa"/>
          </w:tcPr>
          <w:p w14:paraId="1F7FF93A" w14:textId="77777777" w:rsidR="009B262E" w:rsidRDefault="00FB14EE">
            <w:pPr>
              <w:spacing w:after="20"/>
            </w:pPr>
            <w:r>
              <w:rPr>
                <w:sz w:val="17"/>
              </w:rPr>
              <w:t>SMS/WhatsApp</w:t>
            </w:r>
          </w:p>
        </w:tc>
        <w:tc>
          <w:tcPr>
            <w:tcW w:w="5179" w:type="dxa"/>
          </w:tcPr>
          <w:p w14:paraId="0B88FBB8" w14:textId="77777777" w:rsidR="009B262E" w:rsidRDefault="00FB14EE">
            <w:pPr>
              <w:spacing w:after="20"/>
            </w:pPr>
            <w:r>
              <w:rPr>
                <w:sz w:val="17"/>
              </w:rPr>
              <w:t xml:space="preserve">Not included in Phase I unless approved by </w:t>
            </w:r>
            <w:proofErr w:type="spellStart"/>
            <w:r>
              <w:rPr>
                <w:sz w:val="17"/>
              </w:rPr>
              <w:t>MoSPI</w:t>
            </w:r>
            <w:proofErr w:type="spellEnd"/>
            <w:r>
              <w:rPr>
                <w:sz w:val="17"/>
              </w:rPr>
              <w:t>.</w:t>
            </w:r>
          </w:p>
        </w:tc>
        <w:tc>
          <w:tcPr>
            <w:tcW w:w="5179" w:type="dxa"/>
          </w:tcPr>
          <w:p w14:paraId="212D6690" w14:textId="77777777" w:rsidR="009B262E" w:rsidRDefault="00FB14EE">
            <w:pPr>
              <w:spacing w:after="20"/>
            </w:pPr>
            <w:r>
              <w:rPr>
                <w:sz w:val="17"/>
              </w:rPr>
              <w:t>Future only through approved change request and communication gateway approval.</w:t>
            </w:r>
          </w:p>
        </w:tc>
      </w:tr>
      <w:tr w:rsidR="009B262E" w14:paraId="4FA44D5A" w14:textId="77777777">
        <w:trPr>
          <w:jc w:val="center"/>
        </w:trPr>
        <w:tc>
          <w:tcPr>
            <w:tcW w:w="5179" w:type="dxa"/>
          </w:tcPr>
          <w:p w14:paraId="3821B7CC" w14:textId="77777777" w:rsidR="009B262E" w:rsidRDefault="00FB14EE">
            <w:pPr>
              <w:spacing w:after="20"/>
            </w:pPr>
            <w:r>
              <w:rPr>
                <w:sz w:val="17"/>
              </w:rPr>
              <w:t>Identity</w:t>
            </w:r>
          </w:p>
        </w:tc>
        <w:tc>
          <w:tcPr>
            <w:tcW w:w="5179" w:type="dxa"/>
          </w:tcPr>
          <w:p w14:paraId="0094DE43" w14:textId="77777777" w:rsidR="009B262E" w:rsidRDefault="00FB14EE">
            <w:pPr>
              <w:spacing w:after="20"/>
            </w:pPr>
            <w:r>
              <w:rPr>
                <w:sz w:val="17"/>
              </w:rPr>
              <w:t>Internal application user management only; MFA for privileged users is included.</w:t>
            </w:r>
          </w:p>
        </w:tc>
        <w:tc>
          <w:tcPr>
            <w:tcW w:w="5179" w:type="dxa"/>
          </w:tcPr>
          <w:p w14:paraId="6A1F58F3" w14:textId="77777777" w:rsidR="009B262E" w:rsidRDefault="00FB14EE">
            <w:pPr>
              <w:spacing w:after="20"/>
            </w:pPr>
            <w:r>
              <w:rPr>
                <w:sz w:val="17"/>
              </w:rPr>
              <w:t xml:space="preserve">SSO/LDAP is not included in Phase I unless approved by </w:t>
            </w:r>
            <w:proofErr w:type="spellStart"/>
            <w:r>
              <w:rPr>
                <w:sz w:val="17"/>
              </w:rPr>
              <w:t>MoSPI</w:t>
            </w:r>
            <w:proofErr w:type="spellEnd"/>
            <w:r>
              <w:rPr>
                <w:sz w:val="17"/>
              </w:rPr>
              <w:t>.</w:t>
            </w:r>
          </w:p>
        </w:tc>
      </w:tr>
      <w:tr w:rsidR="009B262E" w14:paraId="0976E316" w14:textId="77777777">
        <w:trPr>
          <w:jc w:val="center"/>
        </w:trPr>
        <w:tc>
          <w:tcPr>
            <w:tcW w:w="5179" w:type="dxa"/>
          </w:tcPr>
          <w:p w14:paraId="6D384A49" w14:textId="77777777" w:rsidR="009B262E" w:rsidRDefault="00FB14EE">
            <w:pPr>
              <w:spacing w:after="20"/>
            </w:pPr>
            <w:r>
              <w:rPr>
                <w:sz w:val="17"/>
              </w:rPr>
              <w:t>Security defaults</w:t>
            </w:r>
          </w:p>
        </w:tc>
        <w:tc>
          <w:tcPr>
            <w:tcW w:w="5179" w:type="dxa"/>
          </w:tcPr>
          <w:p w14:paraId="2386D57F" w14:textId="77777777" w:rsidR="009B262E" w:rsidRDefault="00FB14EE">
            <w:pPr>
              <w:spacing w:after="20"/>
            </w:pPr>
            <w:r>
              <w:rPr>
                <w:sz w:val="17"/>
              </w:rPr>
              <w:t>Password expiry 90 days configurable; failed login lock at 5 attempts configurable; session timeout 30 minutes configurable; admin IP restriction included; Captcha not required.</w:t>
            </w:r>
          </w:p>
        </w:tc>
        <w:tc>
          <w:tcPr>
            <w:tcW w:w="5179" w:type="dxa"/>
          </w:tcPr>
          <w:p w14:paraId="06B93019" w14:textId="77777777" w:rsidR="009B262E" w:rsidRDefault="00FB14EE">
            <w:pPr>
              <w:spacing w:after="20"/>
            </w:pPr>
            <w:r>
              <w:rPr>
                <w:sz w:val="17"/>
              </w:rPr>
              <w:t>Final password complexity text and IP allowlist operations procedure.</w:t>
            </w:r>
          </w:p>
        </w:tc>
      </w:tr>
      <w:tr w:rsidR="009B262E" w14:paraId="5F50B206" w14:textId="77777777">
        <w:trPr>
          <w:jc w:val="center"/>
        </w:trPr>
        <w:tc>
          <w:tcPr>
            <w:tcW w:w="5179" w:type="dxa"/>
          </w:tcPr>
          <w:p w14:paraId="30F278B8" w14:textId="2D5BCE08" w:rsidR="009B262E" w:rsidRDefault="00484A02">
            <w:pPr>
              <w:spacing w:after="20"/>
            </w:pPr>
            <w:r>
              <w:rPr>
                <w:sz w:val="17"/>
              </w:rPr>
              <w:t>Dashboards, User &amp; Site Analytics</w:t>
            </w:r>
          </w:p>
        </w:tc>
        <w:tc>
          <w:tcPr>
            <w:tcW w:w="5179" w:type="dxa"/>
          </w:tcPr>
          <w:p w14:paraId="610DE762" w14:textId="26A5D5C5" w:rsidR="009B262E" w:rsidRDefault="00FB14EE">
            <w:pPr>
              <w:spacing w:after="20"/>
            </w:pPr>
            <w:r>
              <w:rPr>
                <w:sz w:val="17"/>
              </w:rPr>
              <w:t>Operational dashboards, drilldowns and approved-data charts included</w:t>
            </w:r>
            <w:r w:rsidR="00484A02">
              <w:rPr>
                <w:sz w:val="17"/>
              </w:rPr>
              <w:t xml:space="preserve">, </w:t>
            </w:r>
            <w:r w:rsidR="00484A02" w:rsidRPr="00484A02">
              <w:rPr>
                <w:sz w:val="17"/>
              </w:rPr>
              <w:t>measure website traffic, engagemen</w:t>
            </w:r>
            <w:r w:rsidR="00484A02">
              <w:rPr>
                <w:sz w:val="17"/>
              </w:rPr>
              <w:t xml:space="preserve">t, </w:t>
            </w:r>
            <w:r w:rsidR="00484A02" w:rsidRPr="00484A02">
              <w:rPr>
                <w:sz w:val="17"/>
              </w:rPr>
              <w:t>total users, new users, returning users and active users.</w:t>
            </w:r>
            <w:r w:rsidR="00484A02">
              <w:rPr>
                <w:sz w:val="17"/>
              </w:rPr>
              <w:t xml:space="preserve"> </w:t>
            </w:r>
            <w:r w:rsidR="00484A02" w:rsidRPr="00484A02">
              <w:rPr>
                <w:sz w:val="17"/>
              </w:rPr>
              <w:t>Monitor sessions, page views, engagement time and bounce/engagemen</w:t>
            </w:r>
            <w:r w:rsidR="00484A02">
              <w:rPr>
                <w:sz w:val="17"/>
              </w:rPr>
              <w:t>t</w:t>
            </w:r>
          </w:p>
        </w:tc>
        <w:tc>
          <w:tcPr>
            <w:tcW w:w="5179" w:type="dxa"/>
          </w:tcPr>
          <w:p w14:paraId="6D7291CF" w14:textId="1ACD6EC6" w:rsidR="009B262E" w:rsidRDefault="00FB14EE">
            <w:pPr>
              <w:spacing w:after="20"/>
            </w:pPr>
            <w:r>
              <w:rPr>
                <w:sz w:val="17"/>
              </w:rPr>
              <w:t xml:space="preserve">AI Insights, forecast/regression and </w:t>
            </w:r>
            <w:r w:rsidR="00484A02" w:rsidRPr="00484A02">
              <w:rPr>
                <w:sz w:val="17"/>
              </w:rPr>
              <w:t>aggregated analytics data to improve navigation, content quality, accessibility and public-service delivery</w:t>
            </w:r>
            <w:r w:rsidR="00484A02">
              <w:rPr>
                <w:sz w:val="17"/>
              </w:rPr>
              <w:t xml:space="preserve"> </w:t>
            </w:r>
            <w:r>
              <w:rPr>
                <w:sz w:val="17"/>
              </w:rPr>
              <w:t xml:space="preserve">are not Phase I unless approved by </w:t>
            </w:r>
            <w:proofErr w:type="spellStart"/>
            <w:r>
              <w:rPr>
                <w:sz w:val="17"/>
              </w:rPr>
              <w:t>MoSPI</w:t>
            </w:r>
            <w:proofErr w:type="spellEnd"/>
            <w:r>
              <w:rPr>
                <w:sz w:val="17"/>
              </w:rPr>
              <w:t>.</w:t>
            </w:r>
          </w:p>
        </w:tc>
      </w:tr>
      <w:tr w:rsidR="009B262E" w14:paraId="76D1D158" w14:textId="77777777">
        <w:trPr>
          <w:jc w:val="center"/>
        </w:trPr>
        <w:tc>
          <w:tcPr>
            <w:tcW w:w="5179" w:type="dxa"/>
          </w:tcPr>
          <w:p w14:paraId="35CA8BE3" w14:textId="77777777" w:rsidR="009B262E" w:rsidRDefault="00FB14EE">
            <w:pPr>
              <w:spacing w:after="20"/>
            </w:pPr>
            <w:r>
              <w:rPr>
                <w:sz w:val="17"/>
              </w:rPr>
              <w:lastRenderedPageBreak/>
              <w:t>CMS</w:t>
            </w:r>
          </w:p>
        </w:tc>
        <w:tc>
          <w:tcPr>
            <w:tcW w:w="5179" w:type="dxa"/>
          </w:tcPr>
          <w:p w14:paraId="36655909" w14:textId="77777777" w:rsidR="009B262E" w:rsidRDefault="00FB14EE">
            <w:pPr>
              <w:spacing w:after="20"/>
            </w:pPr>
            <w:r>
              <w:rPr>
                <w:sz w:val="17"/>
              </w:rPr>
              <w:t xml:space="preserve">SSD integrates/links with </w:t>
            </w:r>
            <w:proofErr w:type="spellStart"/>
            <w:r>
              <w:rPr>
                <w:sz w:val="17"/>
              </w:rPr>
              <w:t>Plone</w:t>
            </w:r>
            <w:proofErr w:type="spellEnd"/>
            <w:r>
              <w:rPr>
                <w:sz w:val="17"/>
              </w:rPr>
              <w:t xml:space="preserve"> where required. CMS page CRUD is handled inside </w:t>
            </w:r>
            <w:proofErr w:type="spellStart"/>
            <w:r>
              <w:rPr>
                <w:sz w:val="17"/>
              </w:rPr>
              <w:t>Plone</w:t>
            </w:r>
            <w:proofErr w:type="spellEnd"/>
            <w:r>
              <w:rPr>
                <w:sz w:val="17"/>
              </w:rPr>
              <w:t>.</w:t>
            </w:r>
          </w:p>
        </w:tc>
        <w:tc>
          <w:tcPr>
            <w:tcW w:w="5179" w:type="dxa"/>
          </w:tcPr>
          <w:p w14:paraId="69157261" w14:textId="77777777" w:rsidR="009B262E" w:rsidRDefault="00FB14EE">
            <w:pPr>
              <w:spacing w:after="20"/>
            </w:pPr>
            <w:proofErr w:type="spellStart"/>
            <w:r>
              <w:rPr>
                <w:sz w:val="17"/>
              </w:rPr>
              <w:t>Plone</w:t>
            </w:r>
            <w:proofErr w:type="spellEnd"/>
            <w:r>
              <w:rPr>
                <w:sz w:val="17"/>
              </w:rPr>
              <w:t xml:space="preserve"> endpoint and integration configuration if provided.</w:t>
            </w:r>
          </w:p>
        </w:tc>
      </w:tr>
      <w:tr w:rsidR="009B262E" w14:paraId="7FB62618" w14:textId="77777777">
        <w:trPr>
          <w:jc w:val="center"/>
        </w:trPr>
        <w:tc>
          <w:tcPr>
            <w:tcW w:w="5179" w:type="dxa"/>
          </w:tcPr>
          <w:p w14:paraId="6A592290" w14:textId="77777777" w:rsidR="009B262E" w:rsidRDefault="00FB14EE">
            <w:pPr>
              <w:spacing w:after="20"/>
            </w:pPr>
            <w:r>
              <w:rPr>
                <w:sz w:val="17"/>
              </w:rPr>
              <w:t>DMS</w:t>
            </w:r>
          </w:p>
        </w:tc>
        <w:tc>
          <w:tcPr>
            <w:tcW w:w="5179" w:type="dxa"/>
          </w:tcPr>
          <w:p w14:paraId="788FE96B" w14:textId="77777777" w:rsidR="009B262E" w:rsidRDefault="00FB14EE">
            <w:pPr>
              <w:spacing w:after="20"/>
            </w:pPr>
            <w:r>
              <w:rPr>
                <w:sz w:val="17"/>
              </w:rPr>
              <w:t>SSD integrates/links with ownCloud where required. Preview/search handled by ownCloud.</w:t>
            </w:r>
          </w:p>
        </w:tc>
        <w:tc>
          <w:tcPr>
            <w:tcW w:w="5179" w:type="dxa"/>
          </w:tcPr>
          <w:p w14:paraId="43FA986B" w14:textId="77777777" w:rsidR="009B262E" w:rsidRDefault="00FB14EE">
            <w:pPr>
              <w:spacing w:after="20"/>
            </w:pPr>
            <w:r>
              <w:rPr>
                <w:sz w:val="17"/>
              </w:rPr>
              <w:t>ownCloud endpoint and integration configuration if provided.</w:t>
            </w:r>
          </w:p>
        </w:tc>
      </w:tr>
      <w:tr w:rsidR="009B262E" w14:paraId="368C0B28" w14:textId="77777777">
        <w:trPr>
          <w:jc w:val="center"/>
        </w:trPr>
        <w:tc>
          <w:tcPr>
            <w:tcW w:w="5179" w:type="dxa"/>
          </w:tcPr>
          <w:p w14:paraId="09E07623" w14:textId="77777777" w:rsidR="009B262E" w:rsidRDefault="00FB14EE">
            <w:pPr>
              <w:spacing w:after="20"/>
            </w:pPr>
            <w:r>
              <w:rPr>
                <w:sz w:val="17"/>
              </w:rPr>
              <w:t>Database extensions</w:t>
            </w:r>
          </w:p>
        </w:tc>
        <w:tc>
          <w:tcPr>
            <w:tcW w:w="5179" w:type="dxa"/>
          </w:tcPr>
          <w:p w14:paraId="0320C34F" w14:textId="77777777" w:rsidR="009B262E" w:rsidRDefault="00FB14EE">
            <w:pPr>
              <w:spacing w:after="20"/>
            </w:pPr>
            <w:proofErr w:type="spellStart"/>
            <w:r>
              <w:rPr>
                <w:sz w:val="17"/>
              </w:rPr>
              <w:t>Citus</w:t>
            </w:r>
            <w:proofErr w:type="spellEnd"/>
            <w:r>
              <w:rPr>
                <w:sz w:val="17"/>
              </w:rPr>
              <w:t xml:space="preserve"> and Apache AGE are Phase I production scope.</w:t>
            </w:r>
          </w:p>
        </w:tc>
        <w:tc>
          <w:tcPr>
            <w:tcW w:w="5179" w:type="dxa"/>
          </w:tcPr>
          <w:p w14:paraId="1AF14FB8" w14:textId="77777777" w:rsidR="009B262E" w:rsidRDefault="00FB14EE">
            <w:pPr>
              <w:spacing w:after="20"/>
            </w:pPr>
            <w:r>
              <w:rPr>
                <w:sz w:val="17"/>
              </w:rPr>
              <w:t xml:space="preserve">Exact </w:t>
            </w:r>
            <w:proofErr w:type="spellStart"/>
            <w:r>
              <w:rPr>
                <w:sz w:val="17"/>
              </w:rPr>
              <w:t>Citus</w:t>
            </w:r>
            <w:proofErr w:type="spellEnd"/>
            <w:r>
              <w:rPr>
                <w:sz w:val="17"/>
              </w:rPr>
              <w:t xml:space="preserve"> distribution strategy and AGE graph projection design.</w:t>
            </w:r>
          </w:p>
        </w:tc>
      </w:tr>
      <w:tr w:rsidR="009B262E" w14:paraId="1B3740B7" w14:textId="77777777">
        <w:trPr>
          <w:jc w:val="center"/>
        </w:trPr>
        <w:tc>
          <w:tcPr>
            <w:tcW w:w="5179" w:type="dxa"/>
          </w:tcPr>
          <w:p w14:paraId="3594C8AF" w14:textId="77777777" w:rsidR="009B262E" w:rsidRDefault="00FB14EE">
            <w:pPr>
              <w:spacing w:after="20"/>
            </w:pPr>
            <w:r>
              <w:rPr>
                <w:sz w:val="17"/>
              </w:rPr>
              <w:t>Worker/scheduler</w:t>
            </w:r>
          </w:p>
        </w:tc>
        <w:tc>
          <w:tcPr>
            <w:tcW w:w="5179" w:type="dxa"/>
          </w:tcPr>
          <w:p w14:paraId="27E3C289" w14:textId="77777777" w:rsidR="009B262E" w:rsidRDefault="00FB14EE">
            <w:pPr>
              <w:spacing w:after="20"/>
            </w:pPr>
            <w:r>
              <w:rPr>
                <w:sz w:val="17"/>
              </w:rPr>
              <w:t>Separate email notification service included.</w:t>
            </w:r>
          </w:p>
        </w:tc>
        <w:tc>
          <w:tcPr>
            <w:tcW w:w="5179" w:type="dxa"/>
          </w:tcPr>
          <w:p w14:paraId="67AAB6E4" w14:textId="77777777" w:rsidR="009B262E" w:rsidRDefault="00FB14EE">
            <w:pPr>
              <w:spacing w:after="20"/>
            </w:pPr>
            <w:r>
              <w:rPr>
                <w:sz w:val="17"/>
              </w:rPr>
              <w:t>Separate background worker/scheduler service is future scope.</w:t>
            </w:r>
          </w:p>
        </w:tc>
      </w:tr>
      <w:tr w:rsidR="009B262E" w14:paraId="1C1BC446" w14:textId="77777777">
        <w:trPr>
          <w:jc w:val="center"/>
        </w:trPr>
        <w:tc>
          <w:tcPr>
            <w:tcW w:w="5179" w:type="dxa"/>
          </w:tcPr>
          <w:p w14:paraId="31BA77EF" w14:textId="77777777" w:rsidR="009B262E" w:rsidRDefault="00FB14EE">
            <w:pPr>
              <w:spacing w:after="20"/>
            </w:pPr>
            <w:r>
              <w:rPr>
                <w:sz w:val="17"/>
              </w:rPr>
              <w:t>Document control</w:t>
            </w:r>
          </w:p>
        </w:tc>
        <w:tc>
          <w:tcPr>
            <w:tcW w:w="5179" w:type="dxa"/>
          </w:tcPr>
          <w:p w14:paraId="5997E24A" w14:textId="77777777" w:rsidR="009B262E" w:rsidRDefault="00FB14EE">
            <w:pPr>
              <w:spacing w:after="20"/>
            </w:pPr>
            <w:r>
              <w:rPr>
                <w:sz w:val="17"/>
              </w:rPr>
              <w:t>Prepared by, reviewed by, approved by, version/date and client submission date are to be filled before final sign-off.</w:t>
            </w:r>
          </w:p>
        </w:tc>
        <w:tc>
          <w:tcPr>
            <w:tcW w:w="5179" w:type="dxa"/>
          </w:tcPr>
          <w:p w14:paraId="32D12240" w14:textId="77777777" w:rsidR="009B262E" w:rsidRDefault="00FB14EE">
            <w:pPr>
              <w:spacing w:after="20"/>
            </w:pPr>
            <w:r>
              <w:rPr>
                <w:sz w:val="17"/>
              </w:rPr>
              <w:t>Names/dates/signatures.</w:t>
            </w:r>
          </w:p>
        </w:tc>
      </w:tr>
      <w:tr w:rsidR="009B262E" w14:paraId="7CF48EA2" w14:textId="77777777">
        <w:trPr>
          <w:jc w:val="center"/>
        </w:trPr>
        <w:tc>
          <w:tcPr>
            <w:tcW w:w="5179" w:type="dxa"/>
          </w:tcPr>
          <w:p w14:paraId="70456ECB" w14:textId="77777777" w:rsidR="009B262E" w:rsidRDefault="00FB14EE">
            <w:pPr>
              <w:spacing w:after="20"/>
            </w:pPr>
            <w:r>
              <w:rPr>
                <w:sz w:val="17"/>
              </w:rPr>
              <w:t>Future / approval-based exclusions</w:t>
            </w:r>
          </w:p>
        </w:tc>
        <w:tc>
          <w:tcPr>
            <w:tcW w:w="5179" w:type="dxa"/>
          </w:tcPr>
          <w:p w14:paraId="32B858E2" w14:textId="77777777" w:rsidR="009B262E" w:rsidRDefault="00FB14EE">
            <w:pPr>
              <w:spacing w:after="20"/>
            </w:pPr>
            <w:r>
              <w:rPr>
                <w:sz w:val="17"/>
              </w:rPr>
              <w:t xml:space="preserve">SMS, WhatsApp, OCR, Digital Signature, PDF Watermark, AI Insights and SSO/LDAP are excluded from Phase I unless separately approved by </w:t>
            </w:r>
            <w:proofErr w:type="spellStart"/>
            <w:r>
              <w:rPr>
                <w:sz w:val="17"/>
              </w:rPr>
              <w:t>MoSPI</w:t>
            </w:r>
            <w:proofErr w:type="spellEnd"/>
            <w:r>
              <w:rPr>
                <w:sz w:val="17"/>
              </w:rPr>
              <w:t>.</w:t>
            </w:r>
          </w:p>
        </w:tc>
        <w:tc>
          <w:tcPr>
            <w:tcW w:w="5179" w:type="dxa"/>
          </w:tcPr>
          <w:p w14:paraId="6536A8BF" w14:textId="77777777" w:rsidR="009B262E" w:rsidRDefault="00FB14EE">
            <w:pPr>
              <w:spacing w:after="20"/>
            </w:pPr>
            <w:r>
              <w:rPr>
                <w:sz w:val="17"/>
              </w:rPr>
              <w:t>If approved, each item shall be handled through formal scope/change control, SRS update and design impact assessment.</w:t>
            </w:r>
          </w:p>
        </w:tc>
      </w:tr>
    </w:tbl>
    <w:p w14:paraId="4D10E898" w14:textId="77777777" w:rsidR="009B262E" w:rsidRDefault="009B262E"/>
    <w:p w14:paraId="0C731E00" w14:textId="70CAFCCA" w:rsidR="006B74DB" w:rsidRDefault="006B74DB" w:rsidP="006B74DB">
      <w:pPr>
        <w:pStyle w:val="Heading1"/>
      </w:pPr>
      <w:r>
        <w:rPr>
          <w:rFonts w:ascii="Arial" w:eastAsia="Arial" w:hAnsi="Arial"/>
        </w:rPr>
        <w:t>19. Document List to be submitted</w:t>
      </w:r>
    </w:p>
    <w:p w14:paraId="4A2A95AC" w14:textId="79A3A390" w:rsidR="006B74DB" w:rsidRPr="006B74DB" w:rsidRDefault="006B74DB" w:rsidP="006B74DB">
      <w:pPr>
        <w:pStyle w:val="ListBullet"/>
        <w:rPr>
          <w:lang w:val="en-IN"/>
        </w:rPr>
      </w:pPr>
      <w:r w:rsidRPr="006B74DB">
        <w:rPr>
          <w:lang w:val="en-IN"/>
        </w:rPr>
        <w:t xml:space="preserve">Functional Requirements Specification (FRS) </w:t>
      </w:r>
    </w:p>
    <w:p w14:paraId="5EBCCEE2" w14:textId="65D3D5D8" w:rsidR="006B74DB" w:rsidRPr="006B74DB" w:rsidRDefault="006B74DB" w:rsidP="006B74DB">
      <w:pPr>
        <w:pStyle w:val="ListBullet"/>
        <w:rPr>
          <w:lang w:val="en-IN"/>
        </w:rPr>
      </w:pPr>
      <w:r w:rsidRPr="006B74DB">
        <w:rPr>
          <w:lang w:val="en-IN"/>
        </w:rPr>
        <w:t xml:space="preserve">Software Requirements Specification (SRS) </w:t>
      </w:r>
    </w:p>
    <w:p w14:paraId="0C59A76B" w14:textId="7CE8E9F1" w:rsidR="006B74DB" w:rsidRPr="006B74DB" w:rsidRDefault="006B74DB" w:rsidP="006B74DB">
      <w:pPr>
        <w:pStyle w:val="ListBullet"/>
        <w:rPr>
          <w:lang w:val="en-IN"/>
        </w:rPr>
      </w:pPr>
      <w:r w:rsidRPr="006B74DB">
        <w:rPr>
          <w:lang w:val="en-IN"/>
        </w:rPr>
        <w:t xml:space="preserve">Solution Architecture / Design Document </w:t>
      </w:r>
    </w:p>
    <w:p w14:paraId="66787C40" w14:textId="667DEBED" w:rsidR="006B74DB" w:rsidRPr="006B74DB" w:rsidRDefault="006B74DB" w:rsidP="006B74DB">
      <w:pPr>
        <w:pStyle w:val="ListBullet"/>
        <w:rPr>
          <w:lang w:val="en-IN"/>
        </w:rPr>
      </w:pPr>
      <w:r w:rsidRPr="006B74DB">
        <w:rPr>
          <w:lang w:val="en-IN"/>
        </w:rPr>
        <w:t xml:space="preserve">UI/UX Specification and Wireframes </w:t>
      </w:r>
    </w:p>
    <w:p w14:paraId="37438EEC" w14:textId="098D5DAD" w:rsidR="006B74DB" w:rsidRPr="006B74DB" w:rsidRDefault="006B74DB" w:rsidP="006B74DB">
      <w:pPr>
        <w:pStyle w:val="ListBullet"/>
        <w:rPr>
          <w:lang w:val="en-IN"/>
        </w:rPr>
      </w:pPr>
      <w:r w:rsidRPr="006B74DB">
        <w:rPr>
          <w:lang w:val="en-IN"/>
        </w:rPr>
        <w:t xml:space="preserve">Data Dictionary and Database Design Document </w:t>
      </w:r>
    </w:p>
    <w:p w14:paraId="35CECE40" w14:textId="2894C9FD" w:rsidR="006B74DB" w:rsidRPr="006B74DB" w:rsidRDefault="006B74DB" w:rsidP="006B74DB">
      <w:pPr>
        <w:pStyle w:val="ListBullet"/>
        <w:rPr>
          <w:lang w:val="en-IN"/>
        </w:rPr>
      </w:pPr>
      <w:r w:rsidRPr="006B74DB">
        <w:rPr>
          <w:lang w:val="en-IN"/>
        </w:rPr>
        <w:t xml:space="preserve">API and Integration Specification </w:t>
      </w:r>
    </w:p>
    <w:p w14:paraId="59CB30E9" w14:textId="11C88F84" w:rsidR="006B74DB" w:rsidRPr="006B74DB" w:rsidRDefault="006B74DB" w:rsidP="006B74DB">
      <w:pPr>
        <w:pStyle w:val="ListBullet"/>
        <w:rPr>
          <w:lang w:val="en-IN"/>
        </w:rPr>
      </w:pPr>
      <w:r w:rsidRPr="006B74DB">
        <w:rPr>
          <w:lang w:val="en-IN"/>
        </w:rPr>
        <w:t xml:space="preserve">Requirement Traceability Matrix (RTM) </w:t>
      </w:r>
    </w:p>
    <w:p w14:paraId="6320354E" w14:textId="7B141619" w:rsidR="006B74DB" w:rsidRPr="006B74DB" w:rsidRDefault="006B74DB" w:rsidP="006B74DB">
      <w:pPr>
        <w:pStyle w:val="ListBullet"/>
        <w:rPr>
          <w:lang w:val="en-IN"/>
        </w:rPr>
      </w:pPr>
      <w:r w:rsidRPr="006B74DB">
        <w:rPr>
          <w:lang w:val="en-IN"/>
        </w:rPr>
        <w:t xml:space="preserve">Test Plan, Test Cases and Test Summary Report </w:t>
      </w:r>
    </w:p>
    <w:p w14:paraId="65A9E94B" w14:textId="58D148D1" w:rsidR="006B74DB" w:rsidRPr="006B74DB" w:rsidRDefault="006B74DB" w:rsidP="006B74DB">
      <w:pPr>
        <w:pStyle w:val="ListBullet"/>
        <w:rPr>
          <w:lang w:val="en-IN"/>
        </w:rPr>
      </w:pPr>
      <w:r w:rsidRPr="006B74DB">
        <w:rPr>
          <w:lang w:val="en-IN"/>
        </w:rPr>
        <w:t xml:space="preserve">Security, VAPT and Compliance Reports </w:t>
      </w:r>
    </w:p>
    <w:p w14:paraId="4267DB08" w14:textId="2E568C79" w:rsidR="006B74DB" w:rsidRPr="006B74DB" w:rsidRDefault="006B74DB" w:rsidP="006B74DB">
      <w:pPr>
        <w:pStyle w:val="ListBullet"/>
        <w:rPr>
          <w:lang w:val="en-IN"/>
        </w:rPr>
      </w:pPr>
      <w:r w:rsidRPr="006B74DB">
        <w:rPr>
          <w:lang w:val="en-IN"/>
        </w:rPr>
        <w:t xml:space="preserve">Deployment, Rollback and Release Documents </w:t>
      </w:r>
    </w:p>
    <w:p w14:paraId="254A9441" w14:textId="64DDD948" w:rsidR="006B74DB" w:rsidRPr="006B74DB" w:rsidRDefault="006B74DB" w:rsidP="006B74DB">
      <w:pPr>
        <w:pStyle w:val="ListBullet"/>
        <w:rPr>
          <w:lang w:val="en-IN"/>
        </w:rPr>
      </w:pPr>
      <w:r w:rsidRPr="006B74DB">
        <w:rPr>
          <w:lang w:val="en-IN"/>
        </w:rPr>
        <w:t xml:space="preserve">User Manual and Administrator Manual </w:t>
      </w:r>
    </w:p>
    <w:p w14:paraId="39264CFE" w14:textId="525F0055" w:rsidR="006B74DB" w:rsidRPr="006B74DB" w:rsidRDefault="006B74DB" w:rsidP="006B74DB">
      <w:pPr>
        <w:pStyle w:val="ListBullet"/>
        <w:rPr>
          <w:lang w:val="en-IN"/>
        </w:rPr>
      </w:pPr>
      <w:r w:rsidRPr="006B74DB">
        <w:rPr>
          <w:lang w:val="en-IN"/>
        </w:rPr>
        <w:t xml:space="preserve">UAT Report and Sign-off </w:t>
      </w:r>
    </w:p>
    <w:p w14:paraId="0D647BC7" w14:textId="34710E63" w:rsidR="006B74DB" w:rsidRPr="006B74DB" w:rsidRDefault="006B74DB" w:rsidP="006B74DB">
      <w:pPr>
        <w:pStyle w:val="ListBullet"/>
        <w:rPr>
          <w:lang w:val="en-IN"/>
        </w:rPr>
      </w:pPr>
      <w:r w:rsidRPr="006B74DB">
        <w:rPr>
          <w:lang w:val="en-IN"/>
        </w:rPr>
        <w:t xml:space="preserve">Project Management Plan, Risk Register and Status Reports </w:t>
      </w:r>
    </w:p>
    <w:p w14:paraId="12CAA28E" w14:textId="02E7D619" w:rsidR="006B74DB" w:rsidRDefault="006B74DB" w:rsidP="006B74DB">
      <w:pPr>
        <w:pStyle w:val="ListBullet"/>
      </w:pPr>
      <w:r w:rsidRPr="006B74DB">
        <w:rPr>
          <w:lang w:val="en-IN"/>
        </w:rPr>
        <w:t>Source Code and Final Handover Document</w:t>
      </w:r>
    </w:p>
    <w:p w14:paraId="1CB7DFEB" w14:textId="0C06828C" w:rsidR="009B262E" w:rsidRDefault="006B74DB">
      <w:pPr>
        <w:pStyle w:val="Heading1"/>
      </w:pPr>
      <w:bookmarkStart w:id="93" w:name="_Toc235009882"/>
      <w:r>
        <w:rPr>
          <w:rFonts w:ascii="Arial" w:eastAsia="Arial" w:hAnsi="Arial"/>
        </w:rPr>
        <w:t>20. Document Approval</w:t>
      </w:r>
      <w:bookmarkEnd w:id="93"/>
    </w:p>
    <w:tbl>
      <w:tblPr>
        <w:tblStyle w:val="TableGrid"/>
        <w:tblW w:w="0" w:type="auto"/>
        <w:jc w:val="center"/>
        <w:tblLook w:val="04A0" w:firstRow="1" w:lastRow="0" w:firstColumn="1" w:lastColumn="0" w:noHBand="0" w:noVBand="1"/>
      </w:tblPr>
      <w:tblGrid>
        <w:gridCol w:w="3882"/>
        <w:gridCol w:w="3882"/>
        <w:gridCol w:w="3882"/>
        <w:gridCol w:w="3882"/>
      </w:tblGrid>
      <w:tr w:rsidR="009B262E" w14:paraId="393BD94E" w14:textId="77777777">
        <w:trPr>
          <w:jc w:val="center"/>
        </w:trPr>
        <w:tc>
          <w:tcPr>
            <w:tcW w:w="3884" w:type="dxa"/>
            <w:shd w:val="clear" w:color="auto" w:fill="1F4E79"/>
          </w:tcPr>
          <w:p w14:paraId="551605E6" w14:textId="77777777" w:rsidR="009B262E" w:rsidRDefault="00FB14EE">
            <w:pPr>
              <w:spacing w:after="20"/>
            </w:pPr>
            <w:r>
              <w:rPr>
                <w:b/>
                <w:color w:val="FFFFFF"/>
                <w:sz w:val="17"/>
              </w:rPr>
              <w:t>Name</w:t>
            </w:r>
          </w:p>
        </w:tc>
        <w:tc>
          <w:tcPr>
            <w:tcW w:w="3884" w:type="dxa"/>
            <w:shd w:val="clear" w:color="auto" w:fill="1F4E79"/>
          </w:tcPr>
          <w:p w14:paraId="48ED25FD" w14:textId="77777777" w:rsidR="009B262E" w:rsidRDefault="00FB14EE">
            <w:pPr>
              <w:spacing w:after="20"/>
            </w:pPr>
            <w:r>
              <w:rPr>
                <w:b/>
                <w:color w:val="FFFFFF"/>
                <w:sz w:val="17"/>
              </w:rPr>
              <w:t>Role</w:t>
            </w:r>
          </w:p>
        </w:tc>
        <w:tc>
          <w:tcPr>
            <w:tcW w:w="3884" w:type="dxa"/>
            <w:shd w:val="clear" w:color="auto" w:fill="1F4E79"/>
          </w:tcPr>
          <w:p w14:paraId="4CD74828" w14:textId="77777777" w:rsidR="009B262E" w:rsidRDefault="00FB14EE">
            <w:pPr>
              <w:spacing w:after="20"/>
            </w:pPr>
            <w:r>
              <w:rPr>
                <w:b/>
                <w:color w:val="FFFFFF"/>
                <w:sz w:val="17"/>
              </w:rPr>
              <w:t>Signature</w:t>
            </w:r>
          </w:p>
        </w:tc>
        <w:tc>
          <w:tcPr>
            <w:tcW w:w="3884" w:type="dxa"/>
            <w:shd w:val="clear" w:color="auto" w:fill="1F4E79"/>
          </w:tcPr>
          <w:p w14:paraId="79F7F9EC" w14:textId="77777777" w:rsidR="009B262E" w:rsidRDefault="00FB14EE">
            <w:pPr>
              <w:spacing w:after="20"/>
            </w:pPr>
            <w:r>
              <w:rPr>
                <w:b/>
                <w:color w:val="FFFFFF"/>
                <w:sz w:val="17"/>
              </w:rPr>
              <w:t>Date</w:t>
            </w:r>
          </w:p>
        </w:tc>
      </w:tr>
      <w:tr w:rsidR="009B262E" w14:paraId="21BAB43E" w14:textId="77777777">
        <w:trPr>
          <w:jc w:val="center"/>
        </w:trPr>
        <w:tc>
          <w:tcPr>
            <w:tcW w:w="3884" w:type="dxa"/>
          </w:tcPr>
          <w:p w14:paraId="480C67DE" w14:textId="77777777" w:rsidR="009B262E" w:rsidRDefault="009B262E">
            <w:pPr>
              <w:spacing w:after="20"/>
            </w:pPr>
          </w:p>
        </w:tc>
        <w:tc>
          <w:tcPr>
            <w:tcW w:w="3884" w:type="dxa"/>
          </w:tcPr>
          <w:p w14:paraId="1EF98405" w14:textId="77777777" w:rsidR="009B262E" w:rsidRDefault="00FB14EE">
            <w:pPr>
              <w:spacing w:after="20"/>
            </w:pPr>
            <w:proofErr w:type="spellStart"/>
            <w:r>
              <w:rPr>
                <w:sz w:val="17"/>
              </w:rPr>
              <w:t>MoSPI</w:t>
            </w:r>
            <w:proofErr w:type="spellEnd"/>
            <w:r>
              <w:rPr>
                <w:sz w:val="17"/>
              </w:rPr>
              <w:t>/SSD Reviewer</w:t>
            </w:r>
          </w:p>
        </w:tc>
        <w:tc>
          <w:tcPr>
            <w:tcW w:w="3884" w:type="dxa"/>
          </w:tcPr>
          <w:p w14:paraId="654A7B85" w14:textId="77777777" w:rsidR="009B262E" w:rsidRDefault="009B262E">
            <w:pPr>
              <w:spacing w:after="20"/>
            </w:pPr>
          </w:p>
        </w:tc>
        <w:tc>
          <w:tcPr>
            <w:tcW w:w="3884" w:type="dxa"/>
          </w:tcPr>
          <w:p w14:paraId="757196FF" w14:textId="77777777" w:rsidR="009B262E" w:rsidRDefault="009B262E">
            <w:pPr>
              <w:spacing w:after="20"/>
            </w:pPr>
          </w:p>
        </w:tc>
      </w:tr>
      <w:tr w:rsidR="009B262E" w14:paraId="78940429" w14:textId="77777777">
        <w:trPr>
          <w:jc w:val="center"/>
        </w:trPr>
        <w:tc>
          <w:tcPr>
            <w:tcW w:w="3884" w:type="dxa"/>
          </w:tcPr>
          <w:p w14:paraId="12A16EE4" w14:textId="77777777" w:rsidR="009B262E" w:rsidRDefault="009B262E">
            <w:pPr>
              <w:spacing w:after="20"/>
            </w:pPr>
          </w:p>
        </w:tc>
        <w:tc>
          <w:tcPr>
            <w:tcW w:w="3884" w:type="dxa"/>
          </w:tcPr>
          <w:p w14:paraId="5627D56D" w14:textId="77777777" w:rsidR="009B262E" w:rsidRDefault="00FB14EE">
            <w:pPr>
              <w:spacing w:after="20"/>
            </w:pPr>
            <w:r>
              <w:rPr>
                <w:sz w:val="17"/>
              </w:rPr>
              <w:t>Project Manager</w:t>
            </w:r>
          </w:p>
        </w:tc>
        <w:tc>
          <w:tcPr>
            <w:tcW w:w="3884" w:type="dxa"/>
          </w:tcPr>
          <w:p w14:paraId="5133A411" w14:textId="77777777" w:rsidR="009B262E" w:rsidRDefault="009B262E">
            <w:pPr>
              <w:spacing w:after="20"/>
            </w:pPr>
          </w:p>
        </w:tc>
        <w:tc>
          <w:tcPr>
            <w:tcW w:w="3884" w:type="dxa"/>
          </w:tcPr>
          <w:p w14:paraId="452A087A" w14:textId="77777777" w:rsidR="009B262E" w:rsidRDefault="009B262E">
            <w:pPr>
              <w:spacing w:after="20"/>
            </w:pPr>
          </w:p>
        </w:tc>
      </w:tr>
      <w:tr w:rsidR="009B262E" w14:paraId="6D6130D9" w14:textId="77777777">
        <w:trPr>
          <w:jc w:val="center"/>
        </w:trPr>
        <w:tc>
          <w:tcPr>
            <w:tcW w:w="3884" w:type="dxa"/>
          </w:tcPr>
          <w:p w14:paraId="6170A2E9" w14:textId="77777777" w:rsidR="009B262E" w:rsidRDefault="009B262E">
            <w:pPr>
              <w:spacing w:after="20"/>
            </w:pPr>
          </w:p>
        </w:tc>
        <w:tc>
          <w:tcPr>
            <w:tcW w:w="3884" w:type="dxa"/>
          </w:tcPr>
          <w:p w14:paraId="3926B4F6" w14:textId="77777777" w:rsidR="009B262E" w:rsidRDefault="00FB14EE">
            <w:pPr>
              <w:spacing w:after="20"/>
            </w:pPr>
            <w:r>
              <w:rPr>
                <w:sz w:val="17"/>
              </w:rPr>
              <w:t>Technical Lead</w:t>
            </w:r>
          </w:p>
        </w:tc>
        <w:tc>
          <w:tcPr>
            <w:tcW w:w="3884" w:type="dxa"/>
          </w:tcPr>
          <w:p w14:paraId="1CF925EC" w14:textId="77777777" w:rsidR="009B262E" w:rsidRDefault="009B262E">
            <w:pPr>
              <w:spacing w:after="20"/>
            </w:pPr>
          </w:p>
        </w:tc>
        <w:tc>
          <w:tcPr>
            <w:tcW w:w="3884" w:type="dxa"/>
          </w:tcPr>
          <w:p w14:paraId="1D309F6F" w14:textId="77777777" w:rsidR="009B262E" w:rsidRDefault="009B262E">
            <w:pPr>
              <w:spacing w:after="20"/>
            </w:pPr>
          </w:p>
        </w:tc>
      </w:tr>
      <w:tr w:rsidR="009B262E" w14:paraId="2252ABF6" w14:textId="77777777">
        <w:trPr>
          <w:jc w:val="center"/>
        </w:trPr>
        <w:tc>
          <w:tcPr>
            <w:tcW w:w="3884" w:type="dxa"/>
          </w:tcPr>
          <w:p w14:paraId="449BF8A2" w14:textId="77777777" w:rsidR="009B262E" w:rsidRDefault="009B262E">
            <w:pPr>
              <w:spacing w:after="20"/>
            </w:pPr>
          </w:p>
        </w:tc>
        <w:tc>
          <w:tcPr>
            <w:tcW w:w="3884" w:type="dxa"/>
          </w:tcPr>
          <w:p w14:paraId="2E9E25CF" w14:textId="77777777" w:rsidR="009B262E" w:rsidRDefault="00FB14EE">
            <w:pPr>
              <w:spacing w:after="20"/>
            </w:pPr>
            <w:r>
              <w:rPr>
                <w:sz w:val="17"/>
              </w:rPr>
              <w:t>Quality/Test Lead</w:t>
            </w:r>
          </w:p>
        </w:tc>
        <w:tc>
          <w:tcPr>
            <w:tcW w:w="3884" w:type="dxa"/>
          </w:tcPr>
          <w:p w14:paraId="041D5091" w14:textId="77777777" w:rsidR="009B262E" w:rsidRDefault="009B262E">
            <w:pPr>
              <w:spacing w:after="20"/>
            </w:pPr>
          </w:p>
        </w:tc>
        <w:tc>
          <w:tcPr>
            <w:tcW w:w="3884" w:type="dxa"/>
          </w:tcPr>
          <w:p w14:paraId="73A88066" w14:textId="77777777" w:rsidR="009B262E" w:rsidRDefault="009B262E">
            <w:pPr>
              <w:spacing w:after="20"/>
            </w:pPr>
          </w:p>
        </w:tc>
      </w:tr>
    </w:tbl>
    <w:p w14:paraId="48314117" w14:textId="77777777" w:rsidR="009B262E" w:rsidRDefault="009B262E"/>
    <w:sectPr w:rsidR="009B262E" w:rsidSect="00034616">
      <w:headerReference w:type="default" r:id="rId25"/>
      <w:footerReference w:type="default" r:id="rId26"/>
      <w:pgSz w:w="16834" w:h="11909" w:orient="landscape"/>
      <w:pgMar w:top="648" w:right="648" w:bottom="648" w:left="64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428ED" w14:textId="77777777" w:rsidR="00DC1AB8" w:rsidRDefault="00DC1AB8">
      <w:pPr>
        <w:spacing w:after="0" w:line="240" w:lineRule="auto"/>
      </w:pPr>
      <w:r>
        <w:separator/>
      </w:r>
    </w:p>
  </w:endnote>
  <w:endnote w:type="continuationSeparator" w:id="0">
    <w:p w14:paraId="53750FB3" w14:textId="77777777" w:rsidR="00DC1AB8" w:rsidRDefault="00DC1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E2426" w14:textId="77777777" w:rsidR="00691568" w:rsidRDefault="00691568">
    <w:pPr>
      <w:pStyle w:val="Footer"/>
    </w:pPr>
  </w:p>
  <w:tbl>
    <w:tblPr>
      <w:tblW w:w="0" w:type="auto"/>
      <w:tblLayout w:type="fixed"/>
      <w:tblLook w:val="04A0" w:firstRow="1" w:lastRow="0" w:firstColumn="1" w:lastColumn="0" w:noHBand="0" w:noVBand="1"/>
    </w:tblPr>
    <w:tblGrid>
      <w:gridCol w:w="5040"/>
      <w:gridCol w:w="5040"/>
      <w:gridCol w:w="5328"/>
    </w:tblGrid>
    <w:tr w:rsidR="00691568" w14:paraId="54BC2D75" w14:textId="77777777">
      <w:tc>
        <w:tcPr>
          <w:tcW w:w="5040" w:type="dxa"/>
          <w:tcMar>
            <w:top w:w="0" w:type="dxa"/>
            <w:left w:w="0" w:type="dxa"/>
            <w:bottom w:w="0" w:type="dxa"/>
            <w:right w:w="0" w:type="dxa"/>
          </w:tcMar>
        </w:tcPr>
        <w:p w14:paraId="6B7DBA3E" w14:textId="77777777" w:rsidR="00691568" w:rsidRDefault="00691568">
          <w:r>
            <w:rPr>
              <w:color w:val="666666"/>
              <w:sz w:val="16"/>
            </w:rPr>
            <w:t xml:space="preserve">Confidential - </w:t>
          </w:r>
          <w:proofErr w:type="spellStart"/>
          <w:r>
            <w:rPr>
              <w:color w:val="666666"/>
              <w:sz w:val="16"/>
            </w:rPr>
            <w:t>MoSPI</w:t>
          </w:r>
          <w:proofErr w:type="spellEnd"/>
          <w:r>
            <w:rPr>
              <w:color w:val="666666"/>
              <w:sz w:val="16"/>
            </w:rPr>
            <w:t xml:space="preserve"> SSD</w:t>
          </w:r>
        </w:p>
      </w:tc>
      <w:tc>
        <w:tcPr>
          <w:tcW w:w="5040" w:type="dxa"/>
          <w:tcMar>
            <w:top w:w="0" w:type="dxa"/>
            <w:left w:w="0" w:type="dxa"/>
            <w:bottom w:w="0" w:type="dxa"/>
            <w:right w:w="0" w:type="dxa"/>
          </w:tcMar>
        </w:tcPr>
        <w:p w14:paraId="515EC0DA" w14:textId="77777777" w:rsidR="00691568" w:rsidRDefault="00691568">
          <w:pPr>
            <w:jc w:val="center"/>
          </w:pPr>
        </w:p>
      </w:tc>
      <w:tc>
        <w:tcPr>
          <w:tcW w:w="5328" w:type="dxa"/>
          <w:tcMar>
            <w:top w:w="0" w:type="dxa"/>
            <w:left w:w="0" w:type="dxa"/>
            <w:bottom w:w="0" w:type="dxa"/>
            <w:right w:w="0" w:type="dxa"/>
          </w:tcMar>
        </w:tcPr>
        <w:p w14:paraId="3B194D6D" w14:textId="77777777" w:rsidR="00691568" w:rsidRDefault="00691568">
          <w:pPr>
            <w:jc w:val="right"/>
          </w:pPr>
          <w:r>
            <w:rPr>
              <w:color w:val="666666"/>
              <w:sz w:val="16"/>
            </w:rPr>
            <w:t xml:space="preserve">Page </w:t>
          </w:r>
          <w:r>
            <w:fldChar w:fldCharType="begin"/>
          </w:r>
          <w:r>
            <w:instrText>PAGE</w:instrText>
          </w:r>
          <w:r>
            <w:fldChar w:fldCharType="separate"/>
          </w:r>
          <w:r w:rsidR="00CB3814">
            <w:rPr>
              <w:noProof/>
            </w:rPr>
            <w:t>43</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5EEA2" w14:textId="77777777" w:rsidR="00DC1AB8" w:rsidRDefault="00DC1AB8">
      <w:pPr>
        <w:spacing w:after="0" w:line="240" w:lineRule="auto"/>
      </w:pPr>
      <w:r>
        <w:separator/>
      </w:r>
    </w:p>
  </w:footnote>
  <w:footnote w:type="continuationSeparator" w:id="0">
    <w:p w14:paraId="0A2B894D" w14:textId="77777777" w:rsidR="00DC1AB8" w:rsidRDefault="00DC1A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6F397" w14:textId="77777777" w:rsidR="00691568" w:rsidRDefault="00691568">
    <w:pPr>
      <w:pStyle w:val="Header"/>
    </w:pPr>
  </w:p>
  <w:tbl>
    <w:tblPr>
      <w:tblW w:w="0" w:type="auto"/>
      <w:tblLayout w:type="fixed"/>
      <w:tblLook w:val="04A0" w:firstRow="1" w:lastRow="0" w:firstColumn="1" w:lastColumn="0" w:noHBand="0" w:noVBand="1"/>
    </w:tblPr>
    <w:tblGrid>
      <w:gridCol w:w="6336"/>
      <w:gridCol w:w="9072"/>
    </w:tblGrid>
    <w:tr w:rsidR="00691568" w14:paraId="274CD9A3" w14:textId="77777777">
      <w:tc>
        <w:tcPr>
          <w:tcW w:w="6336" w:type="dxa"/>
          <w:tcMar>
            <w:top w:w="0" w:type="dxa"/>
            <w:left w:w="0" w:type="dxa"/>
            <w:bottom w:w="0" w:type="dxa"/>
            <w:right w:w="0" w:type="dxa"/>
          </w:tcMar>
        </w:tcPr>
        <w:p w14:paraId="7A0BCCB5" w14:textId="77777777" w:rsidR="00691568" w:rsidRDefault="00691568">
          <w:r>
            <w:rPr>
              <w:b/>
              <w:color w:val="1F4E79"/>
              <w:sz w:val="17"/>
            </w:rPr>
            <w:t>FUNCTIONAL REQUIREMENTS SPECIFICATION</w:t>
          </w:r>
        </w:p>
      </w:tc>
      <w:tc>
        <w:tcPr>
          <w:tcW w:w="9072" w:type="dxa"/>
          <w:tcMar>
            <w:top w:w="0" w:type="dxa"/>
            <w:left w:w="0" w:type="dxa"/>
            <w:bottom w:w="0" w:type="dxa"/>
            <w:right w:w="0" w:type="dxa"/>
          </w:tcMar>
        </w:tcPr>
        <w:p w14:paraId="31B92854" w14:textId="77777777" w:rsidR="00691568" w:rsidRDefault="00691568">
          <w:pPr>
            <w:jc w:val="right"/>
          </w:pPr>
          <w:r>
            <w:rPr>
              <w:color w:val="666666"/>
              <w:sz w:val="17"/>
            </w:rPr>
            <w:t xml:space="preserve">SSD Unified Web Portal &amp; Dashboard | </w:t>
          </w:r>
          <w:proofErr w:type="spellStart"/>
          <w:r>
            <w:rPr>
              <w:color w:val="666666"/>
              <w:sz w:val="17"/>
            </w:rPr>
            <w:t>MoSPI</w:t>
          </w:r>
          <w:proofErr w:type="spellEnd"/>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C0A75"/>
    <w:multiLevelType w:val="hybridMultilevel"/>
    <w:tmpl w:val="DCC87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5574947">
    <w:abstractNumId w:val="8"/>
  </w:num>
  <w:num w:numId="2" w16cid:durableId="563296656">
    <w:abstractNumId w:val="6"/>
  </w:num>
  <w:num w:numId="3" w16cid:durableId="1007295624">
    <w:abstractNumId w:val="5"/>
  </w:num>
  <w:num w:numId="4" w16cid:durableId="258569383">
    <w:abstractNumId w:val="4"/>
  </w:num>
  <w:num w:numId="5" w16cid:durableId="1083799352">
    <w:abstractNumId w:val="7"/>
  </w:num>
  <w:num w:numId="6" w16cid:durableId="980622016">
    <w:abstractNumId w:val="3"/>
  </w:num>
  <w:num w:numId="7" w16cid:durableId="242760425">
    <w:abstractNumId w:val="2"/>
  </w:num>
  <w:num w:numId="8" w16cid:durableId="704598880">
    <w:abstractNumId w:val="1"/>
  </w:num>
  <w:num w:numId="9" w16cid:durableId="427819152">
    <w:abstractNumId w:val="0"/>
  </w:num>
  <w:num w:numId="10" w16cid:durableId="13934585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508C"/>
    <w:rsid w:val="000152CF"/>
    <w:rsid w:val="00026DF1"/>
    <w:rsid w:val="000275C9"/>
    <w:rsid w:val="00034616"/>
    <w:rsid w:val="0006063C"/>
    <w:rsid w:val="000709A1"/>
    <w:rsid w:val="000770CF"/>
    <w:rsid w:val="00084E2F"/>
    <w:rsid w:val="00091BA4"/>
    <w:rsid w:val="000A4B8E"/>
    <w:rsid w:val="000A6E77"/>
    <w:rsid w:val="000A7C57"/>
    <w:rsid w:val="000C43E3"/>
    <w:rsid w:val="000C6499"/>
    <w:rsid w:val="000E606F"/>
    <w:rsid w:val="000F38BC"/>
    <w:rsid w:val="00104AFE"/>
    <w:rsid w:val="00145D98"/>
    <w:rsid w:val="0015074B"/>
    <w:rsid w:val="00152BA7"/>
    <w:rsid w:val="001625BA"/>
    <w:rsid w:val="00164A3B"/>
    <w:rsid w:val="00171F1F"/>
    <w:rsid w:val="00173013"/>
    <w:rsid w:val="001740E1"/>
    <w:rsid w:val="001777D6"/>
    <w:rsid w:val="001B2BB7"/>
    <w:rsid w:val="001B546B"/>
    <w:rsid w:val="001C7272"/>
    <w:rsid w:val="001E0245"/>
    <w:rsid w:val="00215A89"/>
    <w:rsid w:val="00254ACD"/>
    <w:rsid w:val="00260249"/>
    <w:rsid w:val="0026782D"/>
    <w:rsid w:val="0027273C"/>
    <w:rsid w:val="00274A33"/>
    <w:rsid w:val="00282CD4"/>
    <w:rsid w:val="0029639D"/>
    <w:rsid w:val="002A43C7"/>
    <w:rsid w:val="002B001B"/>
    <w:rsid w:val="002B23A3"/>
    <w:rsid w:val="002C1533"/>
    <w:rsid w:val="002F1E73"/>
    <w:rsid w:val="002F590D"/>
    <w:rsid w:val="003132B3"/>
    <w:rsid w:val="00315170"/>
    <w:rsid w:val="00326F90"/>
    <w:rsid w:val="00345AE7"/>
    <w:rsid w:val="00355259"/>
    <w:rsid w:val="003622C7"/>
    <w:rsid w:val="003753EF"/>
    <w:rsid w:val="003B2819"/>
    <w:rsid w:val="003E4002"/>
    <w:rsid w:val="00400D06"/>
    <w:rsid w:val="00416906"/>
    <w:rsid w:val="004277AB"/>
    <w:rsid w:val="004310AE"/>
    <w:rsid w:val="004419CF"/>
    <w:rsid w:val="00453500"/>
    <w:rsid w:val="00460DB9"/>
    <w:rsid w:val="00484A02"/>
    <w:rsid w:val="004857D3"/>
    <w:rsid w:val="00494419"/>
    <w:rsid w:val="004A4743"/>
    <w:rsid w:val="004A7EE5"/>
    <w:rsid w:val="004B5346"/>
    <w:rsid w:val="004D09FE"/>
    <w:rsid w:val="004D15A4"/>
    <w:rsid w:val="004D77F8"/>
    <w:rsid w:val="004D7B39"/>
    <w:rsid w:val="005255D6"/>
    <w:rsid w:val="00533A40"/>
    <w:rsid w:val="005361EF"/>
    <w:rsid w:val="00537A1F"/>
    <w:rsid w:val="005612D6"/>
    <w:rsid w:val="00564E4B"/>
    <w:rsid w:val="00565AC0"/>
    <w:rsid w:val="00565D58"/>
    <w:rsid w:val="005770C7"/>
    <w:rsid w:val="005C242D"/>
    <w:rsid w:val="005C6652"/>
    <w:rsid w:val="005E1FA5"/>
    <w:rsid w:val="005F0C3B"/>
    <w:rsid w:val="00615F3A"/>
    <w:rsid w:val="00633351"/>
    <w:rsid w:val="006466C3"/>
    <w:rsid w:val="00663AD8"/>
    <w:rsid w:val="00671CA3"/>
    <w:rsid w:val="00674C5A"/>
    <w:rsid w:val="00691568"/>
    <w:rsid w:val="00693584"/>
    <w:rsid w:val="006B5835"/>
    <w:rsid w:val="006B74DB"/>
    <w:rsid w:val="006C3025"/>
    <w:rsid w:val="006D5D63"/>
    <w:rsid w:val="006E37D9"/>
    <w:rsid w:val="007352C9"/>
    <w:rsid w:val="007504BE"/>
    <w:rsid w:val="00754DD0"/>
    <w:rsid w:val="007A62FC"/>
    <w:rsid w:val="007B2F79"/>
    <w:rsid w:val="007C6763"/>
    <w:rsid w:val="007D7DB0"/>
    <w:rsid w:val="007F4DDB"/>
    <w:rsid w:val="008262D0"/>
    <w:rsid w:val="00826849"/>
    <w:rsid w:val="00826970"/>
    <w:rsid w:val="0083048A"/>
    <w:rsid w:val="00850DC5"/>
    <w:rsid w:val="00851FCF"/>
    <w:rsid w:val="008745E1"/>
    <w:rsid w:val="008748D1"/>
    <w:rsid w:val="008878C1"/>
    <w:rsid w:val="0089209D"/>
    <w:rsid w:val="00896EE6"/>
    <w:rsid w:val="008A28AA"/>
    <w:rsid w:val="008B53FC"/>
    <w:rsid w:val="008D1DCA"/>
    <w:rsid w:val="008D20C2"/>
    <w:rsid w:val="008E65DD"/>
    <w:rsid w:val="008F0C46"/>
    <w:rsid w:val="0090200F"/>
    <w:rsid w:val="00902052"/>
    <w:rsid w:val="009053AB"/>
    <w:rsid w:val="009315E3"/>
    <w:rsid w:val="00940B59"/>
    <w:rsid w:val="009673C0"/>
    <w:rsid w:val="0097454A"/>
    <w:rsid w:val="00974D12"/>
    <w:rsid w:val="00982BB3"/>
    <w:rsid w:val="00992076"/>
    <w:rsid w:val="00995FA8"/>
    <w:rsid w:val="009B16F5"/>
    <w:rsid w:val="009B262E"/>
    <w:rsid w:val="009B67DB"/>
    <w:rsid w:val="009C2AD1"/>
    <w:rsid w:val="009F4C47"/>
    <w:rsid w:val="009F76DA"/>
    <w:rsid w:val="00A22C29"/>
    <w:rsid w:val="00A41E7A"/>
    <w:rsid w:val="00A53A48"/>
    <w:rsid w:val="00A5559D"/>
    <w:rsid w:val="00A6397E"/>
    <w:rsid w:val="00A914DC"/>
    <w:rsid w:val="00A94BAF"/>
    <w:rsid w:val="00AA1D8D"/>
    <w:rsid w:val="00AA3846"/>
    <w:rsid w:val="00AC0D56"/>
    <w:rsid w:val="00AD07AB"/>
    <w:rsid w:val="00AD1AD9"/>
    <w:rsid w:val="00AD4D67"/>
    <w:rsid w:val="00AD6629"/>
    <w:rsid w:val="00AF5D6F"/>
    <w:rsid w:val="00B0739A"/>
    <w:rsid w:val="00B267E6"/>
    <w:rsid w:val="00B47027"/>
    <w:rsid w:val="00B47730"/>
    <w:rsid w:val="00B4782F"/>
    <w:rsid w:val="00B5023E"/>
    <w:rsid w:val="00B55068"/>
    <w:rsid w:val="00B636CD"/>
    <w:rsid w:val="00B80925"/>
    <w:rsid w:val="00BA3D7E"/>
    <w:rsid w:val="00BB5EB4"/>
    <w:rsid w:val="00BD6403"/>
    <w:rsid w:val="00BE42EF"/>
    <w:rsid w:val="00BE66FD"/>
    <w:rsid w:val="00C10059"/>
    <w:rsid w:val="00C11DA7"/>
    <w:rsid w:val="00C214E5"/>
    <w:rsid w:val="00C33918"/>
    <w:rsid w:val="00C42DEC"/>
    <w:rsid w:val="00C45CC4"/>
    <w:rsid w:val="00C511B7"/>
    <w:rsid w:val="00C66B5A"/>
    <w:rsid w:val="00C71895"/>
    <w:rsid w:val="00C74646"/>
    <w:rsid w:val="00C75C3C"/>
    <w:rsid w:val="00C766C3"/>
    <w:rsid w:val="00C84BB2"/>
    <w:rsid w:val="00C879A3"/>
    <w:rsid w:val="00CB0664"/>
    <w:rsid w:val="00CB3814"/>
    <w:rsid w:val="00CB6780"/>
    <w:rsid w:val="00CF14E5"/>
    <w:rsid w:val="00CF2775"/>
    <w:rsid w:val="00D06DE1"/>
    <w:rsid w:val="00D129A3"/>
    <w:rsid w:val="00D4077E"/>
    <w:rsid w:val="00D426C3"/>
    <w:rsid w:val="00D528DB"/>
    <w:rsid w:val="00D55ED1"/>
    <w:rsid w:val="00D76D07"/>
    <w:rsid w:val="00D85862"/>
    <w:rsid w:val="00DB2B16"/>
    <w:rsid w:val="00DC1AB8"/>
    <w:rsid w:val="00DC5B5B"/>
    <w:rsid w:val="00DF0D66"/>
    <w:rsid w:val="00DF454D"/>
    <w:rsid w:val="00E0221C"/>
    <w:rsid w:val="00E1730A"/>
    <w:rsid w:val="00E26465"/>
    <w:rsid w:val="00E47268"/>
    <w:rsid w:val="00E47DBC"/>
    <w:rsid w:val="00E563F7"/>
    <w:rsid w:val="00E73002"/>
    <w:rsid w:val="00E9727F"/>
    <w:rsid w:val="00E973D4"/>
    <w:rsid w:val="00EA5818"/>
    <w:rsid w:val="00EC4FF5"/>
    <w:rsid w:val="00ED552A"/>
    <w:rsid w:val="00EF36AD"/>
    <w:rsid w:val="00EF7012"/>
    <w:rsid w:val="00F10419"/>
    <w:rsid w:val="00F22453"/>
    <w:rsid w:val="00F324DA"/>
    <w:rsid w:val="00F60AF5"/>
    <w:rsid w:val="00F60DCA"/>
    <w:rsid w:val="00F704FA"/>
    <w:rsid w:val="00F86DF4"/>
    <w:rsid w:val="00F9125F"/>
    <w:rsid w:val="00FA2356"/>
    <w:rsid w:val="00FA323E"/>
    <w:rsid w:val="00FB0125"/>
    <w:rsid w:val="00FB14EE"/>
    <w:rsid w:val="00FB22E4"/>
    <w:rsid w:val="00FB30A8"/>
    <w:rsid w:val="00FC693F"/>
    <w:rsid w:val="00FF0C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EBFF0"/>
  <w14:defaultImageDpi w14:val="300"/>
  <w15:docId w15:val="{A93B48AC-3819-4BA0-A446-AC557F472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1F1F"/>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D6629"/>
    <w:pPr>
      <w:spacing w:after="100"/>
    </w:pPr>
  </w:style>
  <w:style w:type="paragraph" w:styleId="TOC2">
    <w:name w:val="toc 2"/>
    <w:basedOn w:val="Normal"/>
    <w:next w:val="Normal"/>
    <w:autoRedefine/>
    <w:uiPriority w:val="39"/>
    <w:unhideWhenUsed/>
    <w:rsid w:val="00AD6629"/>
    <w:pPr>
      <w:spacing w:after="100"/>
      <w:ind w:left="210"/>
    </w:pPr>
  </w:style>
  <w:style w:type="paragraph" w:styleId="TOC3">
    <w:name w:val="toc 3"/>
    <w:basedOn w:val="Normal"/>
    <w:next w:val="Normal"/>
    <w:autoRedefine/>
    <w:uiPriority w:val="39"/>
    <w:unhideWhenUsed/>
    <w:rsid w:val="00AD6629"/>
    <w:pPr>
      <w:spacing w:after="100" w:line="278" w:lineRule="auto"/>
      <w:ind w:left="480"/>
    </w:pPr>
    <w:rPr>
      <w:rFonts w:asciiTheme="minorHAnsi" w:eastAsiaTheme="minorEastAsia" w:hAnsiTheme="minorHAnsi"/>
      <w:color w:val="auto"/>
      <w:kern w:val="2"/>
      <w:sz w:val="24"/>
      <w:szCs w:val="24"/>
      <w:lang w:val="en-IN" w:eastAsia="en-IN"/>
      <w14:ligatures w14:val="standardContextual"/>
    </w:rPr>
  </w:style>
  <w:style w:type="paragraph" w:styleId="TOC4">
    <w:name w:val="toc 4"/>
    <w:basedOn w:val="Normal"/>
    <w:next w:val="Normal"/>
    <w:autoRedefine/>
    <w:uiPriority w:val="39"/>
    <w:unhideWhenUsed/>
    <w:rsid w:val="00AD6629"/>
    <w:pPr>
      <w:spacing w:after="100" w:line="278" w:lineRule="auto"/>
      <w:ind w:left="720"/>
    </w:pPr>
    <w:rPr>
      <w:rFonts w:asciiTheme="minorHAnsi" w:eastAsiaTheme="minorEastAsia" w:hAnsiTheme="minorHAns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AD6629"/>
    <w:pPr>
      <w:spacing w:after="100" w:line="278" w:lineRule="auto"/>
      <w:ind w:left="960"/>
    </w:pPr>
    <w:rPr>
      <w:rFonts w:asciiTheme="minorHAnsi" w:eastAsiaTheme="minorEastAsia" w:hAnsiTheme="minorHAns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AD6629"/>
    <w:pPr>
      <w:spacing w:after="100" w:line="278" w:lineRule="auto"/>
      <w:ind w:left="1200"/>
    </w:pPr>
    <w:rPr>
      <w:rFonts w:asciiTheme="minorHAnsi" w:eastAsiaTheme="minorEastAsia" w:hAnsiTheme="minorHAns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AD6629"/>
    <w:pPr>
      <w:spacing w:after="100" w:line="278" w:lineRule="auto"/>
      <w:ind w:left="1440"/>
    </w:pPr>
    <w:rPr>
      <w:rFonts w:asciiTheme="minorHAnsi" w:eastAsiaTheme="minorEastAsia" w:hAnsiTheme="minorHAns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AD6629"/>
    <w:pPr>
      <w:spacing w:after="100" w:line="278" w:lineRule="auto"/>
      <w:ind w:left="1680"/>
    </w:pPr>
    <w:rPr>
      <w:rFonts w:asciiTheme="minorHAnsi" w:eastAsiaTheme="minorEastAsia" w:hAnsiTheme="minorHAns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AD6629"/>
    <w:pPr>
      <w:spacing w:after="100" w:line="278" w:lineRule="auto"/>
      <w:ind w:left="1920"/>
    </w:pPr>
    <w:rPr>
      <w:rFonts w:asciiTheme="minorHAnsi" w:eastAsiaTheme="minorEastAsia" w:hAnsiTheme="minorHAnsi"/>
      <w:color w:val="auto"/>
      <w:kern w:val="2"/>
      <w:sz w:val="24"/>
      <w:szCs w:val="24"/>
      <w:lang w:val="en-IN" w:eastAsia="en-IN"/>
      <w14:ligatures w14:val="standardContextual"/>
    </w:rPr>
  </w:style>
  <w:style w:type="character" w:styleId="Hyperlink">
    <w:name w:val="Hyperlink"/>
    <w:basedOn w:val="DefaultParagraphFont"/>
    <w:uiPriority w:val="99"/>
    <w:unhideWhenUsed/>
    <w:rsid w:val="00AD6629"/>
    <w:rPr>
      <w:color w:val="0000FF" w:themeColor="hyperlink"/>
      <w:u w:val="single"/>
    </w:rPr>
  </w:style>
  <w:style w:type="character" w:customStyle="1" w:styleId="UnresolvedMention1">
    <w:name w:val="Unresolved Mention1"/>
    <w:basedOn w:val="DefaultParagraphFont"/>
    <w:uiPriority w:val="99"/>
    <w:semiHidden/>
    <w:unhideWhenUsed/>
    <w:rsid w:val="00AD6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941194">
      <w:bodyDiv w:val="1"/>
      <w:marLeft w:val="0"/>
      <w:marRight w:val="0"/>
      <w:marTop w:val="0"/>
      <w:marBottom w:val="0"/>
      <w:divBdr>
        <w:top w:val="none" w:sz="0" w:space="0" w:color="auto"/>
        <w:left w:val="none" w:sz="0" w:space="0" w:color="auto"/>
        <w:bottom w:val="none" w:sz="0" w:space="0" w:color="auto"/>
        <w:right w:val="none" w:sz="0" w:space="0" w:color="auto"/>
      </w:divBdr>
    </w:div>
    <w:div w:id="534005252">
      <w:bodyDiv w:val="1"/>
      <w:marLeft w:val="0"/>
      <w:marRight w:val="0"/>
      <w:marTop w:val="0"/>
      <w:marBottom w:val="0"/>
      <w:divBdr>
        <w:top w:val="none" w:sz="0" w:space="0" w:color="auto"/>
        <w:left w:val="none" w:sz="0" w:space="0" w:color="auto"/>
        <w:bottom w:val="none" w:sz="0" w:space="0" w:color="auto"/>
        <w:right w:val="none" w:sz="0" w:space="0" w:color="auto"/>
      </w:divBdr>
    </w:div>
    <w:div w:id="780565704">
      <w:bodyDiv w:val="1"/>
      <w:marLeft w:val="0"/>
      <w:marRight w:val="0"/>
      <w:marTop w:val="0"/>
      <w:marBottom w:val="0"/>
      <w:divBdr>
        <w:top w:val="none" w:sz="0" w:space="0" w:color="auto"/>
        <w:left w:val="none" w:sz="0" w:space="0" w:color="auto"/>
        <w:bottom w:val="none" w:sz="0" w:space="0" w:color="auto"/>
        <w:right w:val="none" w:sz="0" w:space="0" w:color="auto"/>
      </w:divBdr>
    </w:div>
    <w:div w:id="829757368">
      <w:bodyDiv w:val="1"/>
      <w:marLeft w:val="0"/>
      <w:marRight w:val="0"/>
      <w:marTop w:val="0"/>
      <w:marBottom w:val="0"/>
      <w:divBdr>
        <w:top w:val="none" w:sz="0" w:space="0" w:color="auto"/>
        <w:left w:val="none" w:sz="0" w:space="0" w:color="auto"/>
        <w:bottom w:val="none" w:sz="0" w:space="0" w:color="auto"/>
        <w:right w:val="none" w:sz="0" w:space="0" w:color="auto"/>
      </w:divBdr>
    </w:div>
    <w:div w:id="1059717243">
      <w:bodyDiv w:val="1"/>
      <w:marLeft w:val="0"/>
      <w:marRight w:val="0"/>
      <w:marTop w:val="0"/>
      <w:marBottom w:val="0"/>
      <w:divBdr>
        <w:top w:val="none" w:sz="0" w:space="0" w:color="auto"/>
        <w:left w:val="none" w:sz="0" w:space="0" w:color="auto"/>
        <w:bottom w:val="none" w:sz="0" w:space="0" w:color="auto"/>
        <w:right w:val="none" w:sz="0" w:space="0" w:color="auto"/>
      </w:divBdr>
    </w:div>
    <w:div w:id="1070613541">
      <w:bodyDiv w:val="1"/>
      <w:marLeft w:val="0"/>
      <w:marRight w:val="0"/>
      <w:marTop w:val="0"/>
      <w:marBottom w:val="0"/>
      <w:divBdr>
        <w:top w:val="none" w:sz="0" w:space="0" w:color="auto"/>
        <w:left w:val="none" w:sz="0" w:space="0" w:color="auto"/>
        <w:bottom w:val="none" w:sz="0" w:space="0" w:color="auto"/>
        <w:right w:val="none" w:sz="0" w:space="0" w:color="auto"/>
      </w:divBdr>
    </w:div>
    <w:div w:id="1178731318">
      <w:bodyDiv w:val="1"/>
      <w:marLeft w:val="0"/>
      <w:marRight w:val="0"/>
      <w:marTop w:val="0"/>
      <w:marBottom w:val="0"/>
      <w:divBdr>
        <w:top w:val="none" w:sz="0" w:space="0" w:color="auto"/>
        <w:left w:val="none" w:sz="0" w:space="0" w:color="auto"/>
        <w:bottom w:val="none" w:sz="0" w:space="0" w:color="auto"/>
        <w:right w:val="none" w:sz="0" w:space="0" w:color="auto"/>
      </w:divBdr>
    </w:div>
    <w:div w:id="1402214625">
      <w:bodyDiv w:val="1"/>
      <w:marLeft w:val="0"/>
      <w:marRight w:val="0"/>
      <w:marTop w:val="0"/>
      <w:marBottom w:val="0"/>
      <w:divBdr>
        <w:top w:val="none" w:sz="0" w:space="0" w:color="auto"/>
        <w:left w:val="none" w:sz="0" w:space="0" w:color="auto"/>
        <w:bottom w:val="none" w:sz="0" w:space="0" w:color="auto"/>
        <w:right w:val="none" w:sz="0" w:space="0" w:color="auto"/>
      </w:divBdr>
    </w:div>
    <w:div w:id="1639919648">
      <w:bodyDiv w:val="1"/>
      <w:marLeft w:val="0"/>
      <w:marRight w:val="0"/>
      <w:marTop w:val="0"/>
      <w:marBottom w:val="0"/>
      <w:divBdr>
        <w:top w:val="none" w:sz="0" w:space="0" w:color="auto"/>
        <w:left w:val="none" w:sz="0" w:space="0" w:color="auto"/>
        <w:bottom w:val="none" w:sz="0" w:space="0" w:color="auto"/>
        <w:right w:val="none" w:sz="0" w:space="0" w:color="auto"/>
      </w:divBdr>
    </w:div>
    <w:div w:id="1644313607">
      <w:bodyDiv w:val="1"/>
      <w:marLeft w:val="0"/>
      <w:marRight w:val="0"/>
      <w:marTop w:val="0"/>
      <w:marBottom w:val="0"/>
      <w:divBdr>
        <w:top w:val="none" w:sz="0" w:space="0" w:color="auto"/>
        <w:left w:val="none" w:sz="0" w:space="0" w:color="auto"/>
        <w:bottom w:val="none" w:sz="0" w:space="0" w:color="auto"/>
        <w:right w:val="none" w:sz="0" w:space="0" w:color="auto"/>
      </w:divBdr>
    </w:div>
    <w:div w:id="20182708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96CFEA-3D9C-4289-80F0-928045E11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1023</TotalTime>
  <Pages>81</Pages>
  <Words>21260</Words>
  <Characters>121188</Characters>
  <Application>Microsoft Office Word</Application>
  <DocSecurity>0</DocSecurity>
  <Lines>1009</Lines>
  <Paragraphs>284</Paragraphs>
  <ScaleCrop>false</ScaleCrop>
  <HeadingPairs>
    <vt:vector size="2" baseType="variant">
      <vt:variant>
        <vt:lpstr>Title</vt:lpstr>
      </vt:variant>
      <vt:variant>
        <vt:i4>1</vt:i4>
      </vt:variant>
    </vt:vector>
  </HeadingPairs>
  <TitlesOfParts>
    <vt:vector size="1" baseType="lpstr">
      <vt:lpstr>Functional Requirements Specification - SSD Unified Web Portal &amp; Dashboard - v2.2</vt:lpstr>
    </vt:vector>
  </TitlesOfParts>
  <Manager/>
  <Company/>
  <LinksUpToDate>false</LinksUpToDate>
  <CharactersWithSpaces>142164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 SSD Unified Web Portal &amp; Dashboard - v2.2</dc:title>
  <dc:subject>Client Submission Ready FRS with NIC/DIID correction pass</dc:subject>
  <dc:creator>MoSPI SSD / Baseline Candidate</dc:creator>
  <cp:keywords>FRS, SRS, IEEE 830, ISO 29148, MoSPI, SSD, Government of India</cp:keywords>
  <dc:description>Version 2.2 generated with NIC/DIID correction pass incorporated.</dc:description>
  <cp:lastModifiedBy>Varsha Jha</cp:lastModifiedBy>
  <cp:revision>3</cp:revision>
  <dcterms:created xsi:type="dcterms:W3CDTF">2026-08-01T04:46:00Z</dcterms:created>
  <dcterms:modified xsi:type="dcterms:W3CDTF">2026-08-07T07:46:00Z</dcterms:modified>
  <cp:category/>
</cp:coreProperties>
</file>